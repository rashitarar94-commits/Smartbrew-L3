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F1252" w14:textId="77777777" w:rsidR="001F041C" w:rsidRDefault="001F041C"/>
    <w:p w14:paraId="4A5E90DB" w14:textId="77777777" w:rsidR="001F041C" w:rsidRDefault="001F041C"/>
    <w:p w14:paraId="28E7FCD3" w14:textId="77777777" w:rsidR="001F041C" w:rsidRDefault="001F041C"/>
    <w:p w14:paraId="66DAE744" w14:textId="77777777" w:rsidR="001F041C" w:rsidRDefault="001F041C"/>
    <w:p w14:paraId="76E719E1" w14:textId="77777777" w:rsidR="001F041C" w:rsidRDefault="001F041C"/>
    <w:p w14:paraId="1AD8C873" w14:textId="77777777" w:rsidR="001F041C" w:rsidRDefault="00695C0F">
      <w:pPr>
        <w:jc w:val="center"/>
      </w:pPr>
      <w:r>
        <w:rPr>
          <w:b/>
          <w:color w:val="8A4B2A"/>
          <w:sz w:val="48"/>
        </w:rPr>
        <w:t>Lab Assignment 3 – Software Engineering with LLMs</w:t>
      </w:r>
    </w:p>
    <w:p w14:paraId="098E9310" w14:textId="77777777" w:rsidR="001F041C" w:rsidRDefault="00695C0F">
      <w:pPr>
        <w:jc w:val="center"/>
      </w:pPr>
      <w:r>
        <w:rPr>
          <w:sz w:val="28"/>
        </w:rPr>
        <w:t>SmartBrew AI – Task A (Requirements Elicitation) &amp; Task B (Code Generation)</w:t>
      </w:r>
    </w:p>
    <w:p w14:paraId="3DAC7187" w14:textId="77777777" w:rsidR="001F041C" w:rsidRDefault="001F041C"/>
    <w:p w14:paraId="1B8C2209" w14:textId="77777777" w:rsidR="001F041C" w:rsidRDefault="00695C0F">
      <w:pPr>
        <w:jc w:val="center"/>
      </w:pPr>
      <w:r>
        <w:rPr>
          <w:b/>
        </w:rPr>
        <w:t xml:space="preserve">Group: </w:t>
      </w:r>
      <w:r>
        <w:t>G33</w:t>
      </w:r>
    </w:p>
    <w:p w14:paraId="6A026C83" w14:textId="77777777" w:rsidR="001F041C" w:rsidRDefault="00695C0F">
      <w:pPr>
        <w:jc w:val="center"/>
      </w:pPr>
      <w:r>
        <w:rPr>
          <w:b/>
        </w:rPr>
        <w:t xml:space="preserve">Date: </w:t>
      </w:r>
      <w:r>
        <w:t>25 October 2026</w:t>
      </w:r>
    </w:p>
    <w:p w14:paraId="7A09D519" w14:textId="77777777" w:rsidR="001F041C" w:rsidRDefault="00695C0F">
      <w:pPr>
        <w:jc w:val="center"/>
      </w:pPr>
      <w:r>
        <w:rPr>
          <w:b/>
        </w:rPr>
        <w:t xml:space="preserve">LLM used: </w:t>
      </w:r>
      <w:r>
        <w:t>Claude Opus 5.5 (claude-opus-5-5, Anthropic) via Claude Code – all tasks</w:t>
      </w:r>
    </w:p>
    <w:p w14:paraId="6641156B" w14:textId="77777777" w:rsidR="001F041C" w:rsidRDefault="00695C0F">
      <w:pPr>
        <w:jc w:val="center"/>
      </w:pPr>
      <w:r>
        <w:rPr>
          <w:b/>
        </w:rPr>
        <w:t xml:space="preserve">Repository: </w:t>
      </w:r>
      <w:hyperlink r:id="rId8">
        <w:r>
          <w:rPr>
            <w:color w:val="1155CC"/>
            <w:u w:val="single"/>
          </w:rPr>
          <w:t>https://github.com/rashitarar94-commits/Smartbrew-L3</w:t>
        </w:r>
      </w:hyperlink>
    </w:p>
    <w:p w14:paraId="69DF9517" w14:textId="77777777" w:rsidR="001F041C" w:rsidRDefault="00695C0F">
      <w:r>
        <w:br w:type="page"/>
      </w:r>
    </w:p>
    <w:p w14:paraId="416790C9" w14:textId="77777777" w:rsidR="001F041C" w:rsidRDefault="00695C0F">
      <w:pPr>
        <w:pStyle w:val="Heading1"/>
      </w:pPr>
      <w:bookmarkStart w:id="0" w:name="_Toc243827365"/>
      <w:r>
        <w:lastRenderedPageBreak/>
        <w:t>Contents</w:t>
      </w:r>
      <w:bookmarkEnd w:id="0"/>
    </w:p>
    <w:p w14:paraId="41793FDB" w14:textId="7BE34802" w:rsidR="0056399C" w:rsidRDefault="00695C0F">
      <w:pPr>
        <w:pStyle w:val="TOC1"/>
        <w:tabs>
          <w:tab w:val="right" w:leader="dot" w:pos="9856"/>
        </w:tabs>
        <w:rPr>
          <w:rFonts w:asciiTheme="minorHAnsi" w:hAnsiTheme="minorHAnsi"/>
          <w:noProof/>
          <w:kern w:val="2"/>
          <w:sz w:val="24"/>
          <w:szCs w:val="24"/>
          <w:lang w:val="en-PK" w:eastAsia="en-PK"/>
          <w14:ligatures w14:val="standardContextual"/>
        </w:rPr>
      </w:pPr>
      <w:r>
        <w:fldChar w:fldCharType="begin"/>
      </w:r>
      <w:r>
        <w:instrText>TOC \o "1-2" \h \z \u</w:instrText>
      </w:r>
      <w:r>
        <w:fldChar w:fldCharType="separate"/>
      </w:r>
      <w:hyperlink w:anchor="_Toc243827365" w:history="1">
        <w:r w:rsidR="0056399C" w:rsidRPr="00FE3D6F">
          <w:rPr>
            <w:rStyle w:val="Hyperlink"/>
            <w:noProof/>
          </w:rPr>
          <w:t>Contents</w:t>
        </w:r>
        <w:r w:rsidR="0056399C">
          <w:rPr>
            <w:noProof/>
            <w:webHidden/>
          </w:rPr>
          <w:tab/>
        </w:r>
        <w:r w:rsidR="0056399C">
          <w:rPr>
            <w:noProof/>
            <w:webHidden/>
          </w:rPr>
          <w:fldChar w:fldCharType="begin"/>
        </w:r>
        <w:r w:rsidR="0056399C">
          <w:rPr>
            <w:noProof/>
            <w:webHidden/>
          </w:rPr>
          <w:instrText xml:space="preserve"> PAGEREF _Toc243827365 \h </w:instrText>
        </w:r>
        <w:r w:rsidR="0056399C">
          <w:rPr>
            <w:noProof/>
            <w:webHidden/>
          </w:rPr>
        </w:r>
        <w:r w:rsidR="0056399C">
          <w:rPr>
            <w:noProof/>
            <w:webHidden/>
          </w:rPr>
          <w:fldChar w:fldCharType="separate"/>
        </w:r>
        <w:r w:rsidR="0056399C">
          <w:rPr>
            <w:noProof/>
            <w:webHidden/>
          </w:rPr>
          <w:t>2</w:t>
        </w:r>
        <w:r w:rsidR="0056399C">
          <w:rPr>
            <w:noProof/>
            <w:webHidden/>
          </w:rPr>
          <w:fldChar w:fldCharType="end"/>
        </w:r>
      </w:hyperlink>
    </w:p>
    <w:p w14:paraId="63939AD5" w14:textId="3269FA50" w:rsidR="0056399C" w:rsidRDefault="0056399C">
      <w:pPr>
        <w:pStyle w:val="TOC1"/>
        <w:tabs>
          <w:tab w:val="right" w:leader="dot" w:pos="9856"/>
        </w:tabs>
        <w:rPr>
          <w:rFonts w:asciiTheme="minorHAnsi" w:hAnsiTheme="minorHAnsi"/>
          <w:noProof/>
          <w:kern w:val="2"/>
          <w:sz w:val="24"/>
          <w:szCs w:val="24"/>
          <w:lang w:val="en-PK" w:eastAsia="en-PK"/>
          <w14:ligatures w14:val="standardContextual"/>
        </w:rPr>
      </w:pPr>
      <w:hyperlink w:anchor="_Toc243827366" w:history="1">
        <w:r w:rsidRPr="00FE3D6F">
          <w:rPr>
            <w:rStyle w:val="Hyperlink"/>
            <w:noProof/>
          </w:rPr>
          <w:t>Task A – LLM-Assisted Requirements Elicitation</w:t>
        </w:r>
        <w:r>
          <w:rPr>
            <w:noProof/>
            <w:webHidden/>
          </w:rPr>
          <w:tab/>
        </w:r>
        <w:r>
          <w:rPr>
            <w:noProof/>
            <w:webHidden/>
          </w:rPr>
          <w:fldChar w:fldCharType="begin"/>
        </w:r>
        <w:r>
          <w:rPr>
            <w:noProof/>
            <w:webHidden/>
          </w:rPr>
          <w:instrText xml:space="preserve"> PAGEREF _Toc243827366 \h </w:instrText>
        </w:r>
        <w:r>
          <w:rPr>
            <w:noProof/>
            <w:webHidden/>
          </w:rPr>
        </w:r>
        <w:r>
          <w:rPr>
            <w:noProof/>
            <w:webHidden/>
          </w:rPr>
          <w:fldChar w:fldCharType="separate"/>
        </w:r>
        <w:r>
          <w:rPr>
            <w:noProof/>
            <w:webHidden/>
          </w:rPr>
          <w:t>3</w:t>
        </w:r>
        <w:r>
          <w:rPr>
            <w:noProof/>
            <w:webHidden/>
          </w:rPr>
          <w:fldChar w:fldCharType="end"/>
        </w:r>
      </w:hyperlink>
    </w:p>
    <w:p w14:paraId="30A7DB42" w14:textId="7CA38D5F" w:rsidR="0056399C" w:rsidRDefault="0056399C">
      <w:pPr>
        <w:pStyle w:val="TOC2"/>
        <w:tabs>
          <w:tab w:val="right" w:leader="dot" w:pos="9856"/>
        </w:tabs>
        <w:rPr>
          <w:rFonts w:asciiTheme="minorHAnsi" w:hAnsiTheme="minorHAnsi"/>
          <w:noProof/>
          <w:kern w:val="2"/>
          <w:sz w:val="24"/>
          <w:szCs w:val="24"/>
          <w:lang w:val="en-PK" w:eastAsia="en-PK"/>
          <w14:ligatures w14:val="standardContextual"/>
        </w:rPr>
      </w:pPr>
      <w:hyperlink w:anchor="_Toc243827367" w:history="1">
        <w:r w:rsidRPr="00FE3D6F">
          <w:rPr>
            <w:rStyle w:val="Hyperlink"/>
            <w:noProof/>
          </w:rPr>
          <w:t>0. System Description (input to the LLM)</w:t>
        </w:r>
        <w:r>
          <w:rPr>
            <w:noProof/>
            <w:webHidden/>
          </w:rPr>
          <w:tab/>
        </w:r>
        <w:r>
          <w:rPr>
            <w:noProof/>
            <w:webHidden/>
          </w:rPr>
          <w:fldChar w:fldCharType="begin"/>
        </w:r>
        <w:r>
          <w:rPr>
            <w:noProof/>
            <w:webHidden/>
          </w:rPr>
          <w:instrText xml:space="preserve"> PAGEREF _Toc243827367 \h </w:instrText>
        </w:r>
        <w:r>
          <w:rPr>
            <w:noProof/>
            <w:webHidden/>
          </w:rPr>
        </w:r>
        <w:r>
          <w:rPr>
            <w:noProof/>
            <w:webHidden/>
          </w:rPr>
          <w:fldChar w:fldCharType="separate"/>
        </w:r>
        <w:r>
          <w:rPr>
            <w:noProof/>
            <w:webHidden/>
          </w:rPr>
          <w:t>3</w:t>
        </w:r>
        <w:r>
          <w:rPr>
            <w:noProof/>
            <w:webHidden/>
          </w:rPr>
          <w:fldChar w:fldCharType="end"/>
        </w:r>
      </w:hyperlink>
    </w:p>
    <w:p w14:paraId="329352D0" w14:textId="4A9AC021" w:rsidR="0056399C" w:rsidRDefault="0056399C">
      <w:pPr>
        <w:pStyle w:val="TOC2"/>
        <w:tabs>
          <w:tab w:val="right" w:leader="dot" w:pos="9856"/>
        </w:tabs>
        <w:rPr>
          <w:rFonts w:asciiTheme="minorHAnsi" w:hAnsiTheme="minorHAnsi"/>
          <w:noProof/>
          <w:kern w:val="2"/>
          <w:sz w:val="24"/>
          <w:szCs w:val="24"/>
          <w:lang w:val="en-PK" w:eastAsia="en-PK"/>
          <w14:ligatures w14:val="standardContextual"/>
        </w:rPr>
      </w:pPr>
      <w:hyperlink w:anchor="_Toc243827368" w:history="1">
        <w:r w:rsidRPr="00FE3D6F">
          <w:rPr>
            <w:rStyle w:val="Hyperlink"/>
            <w:noProof/>
          </w:rPr>
          <w:t>1. Functional and Non-Functional Requirements (LLM-generated)</w:t>
        </w:r>
        <w:r>
          <w:rPr>
            <w:noProof/>
            <w:webHidden/>
          </w:rPr>
          <w:tab/>
        </w:r>
        <w:r>
          <w:rPr>
            <w:noProof/>
            <w:webHidden/>
          </w:rPr>
          <w:fldChar w:fldCharType="begin"/>
        </w:r>
        <w:r>
          <w:rPr>
            <w:noProof/>
            <w:webHidden/>
          </w:rPr>
          <w:instrText xml:space="preserve"> PAGEREF _Toc243827368 \h </w:instrText>
        </w:r>
        <w:r>
          <w:rPr>
            <w:noProof/>
            <w:webHidden/>
          </w:rPr>
        </w:r>
        <w:r>
          <w:rPr>
            <w:noProof/>
            <w:webHidden/>
          </w:rPr>
          <w:fldChar w:fldCharType="separate"/>
        </w:r>
        <w:r>
          <w:rPr>
            <w:noProof/>
            <w:webHidden/>
          </w:rPr>
          <w:t>4</w:t>
        </w:r>
        <w:r>
          <w:rPr>
            <w:noProof/>
            <w:webHidden/>
          </w:rPr>
          <w:fldChar w:fldCharType="end"/>
        </w:r>
      </w:hyperlink>
    </w:p>
    <w:p w14:paraId="58DCB540" w14:textId="2A369C78" w:rsidR="0056399C" w:rsidRDefault="0056399C">
      <w:pPr>
        <w:pStyle w:val="TOC2"/>
        <w:tabs>
          <w:tab w:val="right" w:leader="dot" w:pos="9856"/>
        </w:tabs>
        <w:rPr>
          <w:rFonts w:asciiTheme="minorHAnsi" w:hAnsiTheme="minorHAnsi"/>
          <w:noProof/>
          <w:kern w:val="2"/>
          <w:sz w:val="24"/>
          <w:szCs w:val="24"/>
          <w:lang w:val="en-PK" w:eastAsia="en-PK"/>
          <w14:ligatures w14:val="standardContextual"/>
        </w:rPr>
      </w:pPr>
      <w:hyperlink w:anchor="_Toc243827369" w:history="1">
        <w:r w:rsidRPr="00FE3D6F">
          <w:rPr>
            <w:rStyle w:val="Hyperlink"/>
            <w:noProof/>
          </w:rPr>
          <w:t>2. User Stories (LLM-generated)</w:t>
        </w:r>
        <w:r>
          <w:rPr>
            <w:noProof/>
            <w:webHidden/>
          </w:rPr>
          <w:tab/>
        </w:r>
        <w:r>
          <w:rPr>
            <w:noProof/>
            <w:webHidden/>
          </w:rPr>
          <w:fldChar w:fldCharType="begin"/>
        </w:r>
        <w:r>
          <w:rPr>
            <w:noProof/>
            <w:webHidden/>
          </w:rPr>
          <w:instrText xml:space="preserve"> PAGEREF _Toc243827369 \h </w:instrText>
        </w:r>
        <w:r>
          <w:rPr>
            <w:noProof/>
            <w:webHidden/>
          </w:rPr>
        </w:r>
        <w:r>
          <w:rPr>
            <w:noProof/>
            <w:webHidden/>
          </w:rPr>
          <w:fldChar w:fldCharType="separate"/>
        </w:r>
        <w:r>
          <w:rPr>
            <w:noProof/>
            <w:webHidden/>
          </w:rPr>
          <w:t>8</w:t>
        </w:r>
        <w:r>
          <w:rPr>
            <w:noProof/>
            <w:webHidden/>
          </w:rPr>
          <w:fldChar w:fldCharType="end"/>
        </w:r>
      </w:hyperlink>
    </w:p>
    <w:p w14:paraId="2622413A" w14:textId="6337AE47" w:rsidR="0056399C" w:rsidRDefault="0056399C">
      <w:pPr>
        <w:pStyle w:val="TOC2"/>
        <w:tabs>
          <w:tab w:val="right" w:leader="dot" w:pos="9856"/>
        </w:tabs>
        <w:rPr>
          <w:rFonts w:asciiTheme="minorHAnsi" w:hAnsiTheme="minorHAnsi"/>
          <w:noProof/>
          <w:kern w:val="2"/>
          <w:sz w:val="24"/>
          <w:szCs w:val="24"/>
          <w:lang w:val="en-PK" w:eastAsia="en-PK"/>
          <w14:ligatures w14:val="standardContextual"/>
        </w:rPr>
      </w:pPr>
      <w:hyperlink w:anchor="_Toc243827370" w:history="1">
        <w:r w:rsidRPr="00FE3D6F">
          <w:rPr>
            <w:rStyle w:val="Hyperlink"/>
            <w:noProof/>
          </w:rPr>
          <w:t>3. Product Backlog (LLM-generated)</w:t>
        </w:r>
        <w:r>
          <w:rPr>
            <w:noProof/>
            <w:webHidden/>
          </w:rPr>
          <w:tab/>
        </w:r>
        <w:r>
          <w:rPr>
            <w:noProof/>
            <w:webHidden/>
          </w:rPr>
          <w:fldChar w:fldCharType="begin"/>
        </w:r>
        <w:r>
          <w:rPr>
            <w:noProof/>
            <w:webHidden/>
          </w:rPr>
          <w:instrText xml:space="preserve"> PAGEREF _Toc243827370 \h </w:instrText>
        </w:r>
        <w:r>
          <w:rPr>
            <w:noProof/>
            <w:webHidden/>
          </w:rPr>
        </w:r>
        <w:r>
          <w:rPr>
            <w:noProof/>
            <w:webHidden/>
          </w:rPr>
          <w:fldChar w:fldCharType="separate"/>
        </w:r>
        <w:r>
          <w:rPr>
            <w:noProof/>
            <w:webHidden/>
          </w:rPr>
          <w:t>9</w:t>
        </w:r>
        <w:r>
          <w:rPr>
            <w:noProof/>
            <w:webHidden/>
          </w:rPr>
          <w:fldChar w:fldCharType="end"/>
        </w:r>
      </w:hyperlink>
    </w:p>
    <w:p w14:paraId="0B2D13E8" w14:textId="479F0F07" w:rsidR="0056399C" w:rsidRDefault="0056399C">
      <w:pPr>
        <w:pStyle w:val="TOC2"/>
        <w:tabs>
          <w:tab w:val="right" w:leader="dot" w:pos="9856"/>
        </w:tabs>
        <w:rPr>
          <w:rFonts w:asciiTheme="minorHAnsi" w:hAnsiTheme="minorHAnsi"/>
          <w:noProof/>
          <w:kern w:val="2"/>
          <w:sz w:val="24"/>
          <w:szCs w:val="24"/>
          <w:lang w:val="en-PK" w:eastAsia="en-PK"/>
          <w14:ligatures w14:val="standardContextual"/>
        </w:rPr>
      </w:pPr>
      <w:hyperlink w:anchor="_Toc243827371" w:history="1">
        <w:r w:rsidRPr="00FE3D6F">
          <w:rPr>
            <w:rStyle w:val="Hyperlink"/>
            <w:noProof/>
          </w:rPr>
          <w:t>4. Comparison: LLM-generated vs. human-elicited (Assignment 2) artifacts</w:t>
        </w:r>
        <w:r>
          <w:rPr>
            <w:noProof/>
            <w:webHidden/>
          </w:rPr>
          <w:tab/>
        </w:r>
        <w:r>
          <w:rPr>
            <w:noProof/>
            <w:webHidden/>
          </w:rPr>
          <w:fldChar w:fldCharType="begin"/>
        </w:r>
        <w:r>
          <w:rPr>
            <w:noProof/>
            <w:webHidden/>
          </w:rPr>
          <w:instrText xml:space="preserve"> PAGEREF _Toc243827371 \h </w:instrText>
        </w:r>
        <w:r>
          <w:rPr>
            <w:noProof/>
            <w:webHidden/>
          </w:rPr>
        </w:r>
        <w:r>
          <w:rPr>
            <w:noProof/>
            <w:webHidden/>
          </w:rPr>
          <w:fldChar w:fldCharType="separate"/>
        </w:r>
        <w:r>
          <w:rPr>
            <w:noProof/>
            <w:webHidden/>
          </w:rPr>
          <w:t>10</w:t>
        </w:r>
        <w:r>
          <w:rPr>
            <w:noProof/>
            <w:webHidden/>
          </w:rPr>
          <w:fldChar w:fldCharType="end"/>
        </w:r>
      </w:hyperlink>
    </w:p>
    <w:p w14:paraId="5B6169D8" w14:textId="588FC9CD" w:rsidR="0056399C" w:rsidRDefault="0056399C">
      <w:pPr>
        <w:pStyle w:val="TOC2"/>
        <w:tabs>
          <w:tab w:val="right" w:leader="dot" w:pos="9856"/>
        </w:tabs>
        <w:rPr>
          <w:rFonts w:asciiTheme="minorHAnsi" w:hAnsiTheme="minorHAnsi"/>
          <w:noProof/>
          <w:kern w:val="2"/>
          <w:sz w:val="24"/>
          <w:szCs w:val="24"/>
          <w:lang w:val="en-PK" w:eastAsia="en-PK"/>
          <w14:ligatures w14:val="standardContextual"/>
        </w:rPr>
      </w:pPr>
      <w:hyperlink w:anchor="_Toc243827372" w:history="1">
        <w:r w:rsidRPr="00FE3D6F">
          <w:rPr>
            <w:rStyle w:val="Hyperlink"/>
            <w:noProof/>
          </w:rPr>
          <w:t>5. Prompt Strategy and Transcript (Appendix)</w:t>
        </w:r>
        <w:r>
          <w:rPr>
            <w:noProof/>
            <w:webHidden/>
          </w:rPr>
          <w:tab/>
        </w:r>
        <w:r>
          <w:rPr>
            <w:noProof/>
            <w:webHidden/>
          </w:rPr>
          <w:fldChar w:fldCharType="begin"/>
        </w:r>
        <w:r>
          <w:rPr>
            <w:noProof/>
            <w:webHidden/>
          </w:rPr>
          <w:instrText xml:space="preserve"> PAGEREF _Toc243827372 \h </w:instrText>
        </w:r>
        <w:r>
          <w:rPr>
            <w:noProof/>
            <w:webHidden/>
          </w:rPr>
        </w:r>
        <w:r>
          <w:rPr>
            <w:noProof/>
            <w:webHidden/>
          </w:rPr>
          <w:fldChar w:fldCharType="separate"/>
        </w:r>
        <w:r>
          <w:rPr>
            <w:noProof/>
            <w:webHidden/>
          </w:rPr>
          <w:t>14</w:t>
        </w:r>
        <w:r>
          <w:rPr>
            <w:noProof/>
            <w:webHidden/>
          </w:rPr>
          <w:fldChar w:fldCharType="end"/>
        </w:r>
      </w:hyperlink>
    </w:p>
    <w:p w14:paraId="43267702" w14:textId="1A163BE6" w:rsidR="0056399C" w:rsidRDefault="0056399C">
      <w:pPr>
        <w:pStyle w:val="TOC1"/>
        <w:tabs>
          <w:tab w:val="right" w:leader="dot" w:pos="9856"/>
        </w:tabs>
        <w:rPr>
          <w:rFonts w:asciiTheme="minorHAnsi" w:hAnsiTheme="minorHAnsi"/>
          <w:noProof/>
          <w:kern w:val="2"/>
          <w:sz w:val="24"/>
          <w:szCs w:val="24"/>
          <w:lang w:val="en-PK" w:eastAsia="en-PK"/>
          <w14:ligatures w14:val="standardContextual"/>
        </w:rPr>
      </w:pPr>
      <w:hyperlink w:anchor="_Toc243827373" w:history="1">
        <w:r w:rsidRPr="00FE3D6F">
          <w:rPr>
            <w:rStyle w:val="Hyperlink"/>
            <w:noProof/>
          </w:rPr>
          <w:t>Task B – Code Generation &amp; Executable Prototype</w:t>
        </w:r>
        <w:r>
          <w:rPr>
            <w:noProof/>
            <w:webHidden/>
          </w:rPr>
          <w:tab/>
        </w:r>
        <w:r>
          <w:rPr>
            <w:noProof/>
            <w:webHidden/>
          </w:rPr>
          <w:fldChar w:fldCharType="begin"/>
        </w:r>
        <w:r>
          <w:rPr>
            <w:noProof/>
            <w:webHidden/>
          </w:rPr>
          <w:instrText xml:space="preserve"> PAGEREF _Toc243827373 \h </w:instrText>
        </w:r>
        <w:r>
          <w:rPr>
            <w:noProof/>
            <w:webHidden/>
          </w:rPr>
        </w:r>
        <w:r>
          <w:rPr>
            <w:noProof/>
            <w:webHidden/>
          </w:rPr>
          <w:fldChar w:fldCharType="separate"/>
        </w:r>
        <w:r>
          <w:rPr>
            <w:noProof/>
            <w:webHidden/>
          </w:rPr>
          <w:t>17</w:t>
        </w:r>
        <w:r>
          <w:rPr>
            <w:noProof/>
            <w:webHidden/>
          </w:rPr>
          <w:fldChar w:fldCharType="end"/>
        </w:r>
      </w:hyperlink>
    </w:p>
    <w:p w14:paraId="35B06503" w14:textId="686D35DB" w:rsidR="0056399C" w:rsidRDefault="0056399C">
      <w:pPr>
        <w:pStyle w:val="TOC2"/>
        <w:tabs>
          <w:tab w:val="right" w:leader="dot" w:pos="9856"/>
        </w:tabs>
        <w:rPr>
          <w:rFonts w:asciiTheme="minorHAnsi" w:hAnsiTheme="minorHAnsi"/>
          <w:noProof/>
          <w:kern w:val="2"/>
          <w:sz w:val="24"/>
          <w:szCs w:val="24"/>
          <w:lang w:val="en-PK" w:eastAsia="en-PK"/>
          <w14:ligatures w14:val="standardContextual"/>
        </w:rPr>
      </w:pPr>
      <w:hyperlink w:anchor="_Toc243827374" w:history="1">
        <w:r w:rsidRPr="00FE3D6F">
          <w:rPr>
            <w:rStyle w:val="Hyperlink"/>
            <w:noProof/>
          </w:rPr>
          <w:t>Task B: Selected functionalities</w:t>
        </w:r>
        <w:r>
          <w:rPr>
            <w:noProof/>
            <w:webHidden/>
          </w:rPr>
          <w:tab/>
        </w:r>
        <w:r>
          <w:rPr>
            <w:noProof/>
            <w:webHidden/>
          </w:rPr>
          <w:fldChar w:fldCharType="begin"/>
        </w:r>
        <w:r>
          <w:rPr>
            <w:noProof/>
            <w:webHidden/>
          </w:rPr>
          <w:instrText xml:space="preserve"> PAGEREF _Toc243827374 \h </w:instrText>
        </w:r>
        <w:r>
          <w:rPr>
            <w:noProof/>
            <w:webHidden/>
          </w:rPr>
        </w:r>
        <w:r>
          <w:rPr>
            <w:noProof/>
            <w:webHidden/>
          </w:rPr>
          <w:fldChar w:fldCharType="separate"/>
        </w:r>
        <w:r>
          <w:rPr>
            <w:noProof/>
            <w:webHidden/>
          </w:rPr>
          <w:t>17</w:t>
        </w:r>
        <w:r>
          <w:rPr>
            <w:noProof/>
            <w:webHidden/>
          </w:rPr>
          <w:fldChar w:fldCharType="end"/>
        </w:r>
      </w:hyperlink>
    </w:p>
    <w:p w14:paraId="4B200366" w14:textId="6F9DC10E" w:rsidR="0056399C" w:rsidRDefault="0056399C">
      <w:pPr>
        <w:pStyle w:val="TOC2"/>
        <w:tabs>
          <w:tab w:val="right" w:leader="dot" w:pos="9856"/>
        </w:tabs>
        <w:rPr>
          <w:rFonts w:asciiTheme="minorHAnsi" w:hAnsiTheme="minorHAnsi"/>
          <w:noProof/>
          <w:kern w:val="2"/>
          <w:sz w:val="24"/>
          <w:szCs w:val="24"/>
          <w:lang w:val="en-PK" w:eastAsia="en-PK"/>
          <w14:ligatures w14:val="standardContextual"/>
        </w:rPr>
      </w:pPr>
      <w:hyperlink w:anchor="_Toc243827375" w:history="1">
        <w:r w:rsidRPr="00FE3D6F">
          <w:rPr>
            <w:rStyle w:val="Hyperlink"/>
            <w:noProof/>
          </w:rPr>
          <w:t>SmartBrew AI – Lab Assignment 3 (Software Engineering with LLMs)</w:t>
        </w:r>
        <w:r>
          <w:rPr>
            <w:noProof/>
            <w:webHidden/>
          </w:rPr>
          <w:tab/>
        </w:r>
        <w:r>
          <w:rPr>
            <w:noProof/>
            <w:webHidden/>
          </w:rPr>
          <w:fldChar w:fldCharType="begin"/>
        </w:r>
        <w:r>
          <w:rPr>
            <w:noProof/>
            <w:webHidden/>
          </w:rPr>
          <w:instrText xml:space="preserve"> PAGEREF _Toc243827375 \h </w:instrText>
        </w:r>
        <w:r>
          <w:rPr>
            <w:noProof/>
            <w:webHidden/>
          </w:rPr>
        </w:r>
        <w:r>
          <w:rPr>
            <w:noProof/>
            <w:webHidden/>
          </w:rPr>
          <w:fldChar w:fldCharType="separate"/>
        </w:r>
        <w:r>
          <w:rPr>
            <w:noProof/>
            <w:webHidden/>
          </w:rPr>
          <w:t>18</w:t>
        </w:r>
        <w:r>
          <w:rPr>
            <w:noProof/>
            <w:webHidden/>
          </w:rPr>
          <w:fldChar w:fldCharType="end"/>
        </w:r>
      </w:hyperlink>
    </w:p>
    <w:p w14:paraId="2C7E572F" w14:textId="262F3BB2" w:rsidR="001F041C" w:rsidRDefault="00695C0F">
      <w:r>
        <w:fldChar w:fldCharType="end"/>
      </w:r>
    </w:p>
    <w:p w14:paraId="05E360D2" w14:textId="77777777" w:rsidR="001F041C" w:rsidRDefault="00695C0F">
      <w:r>
        <w:br w:type="page"/>
      </w:r>
    </w:p>
    <w:p w14:paraId="7F061B59" w14:textId="77777777" w:rsidR="001F041C" w:rsidRDefault="00695C0F">
      <w:pPr>
        <w:pStyle w:val="Heading1"/>
      </w:pPr>
      <w:bookmarkStart w:id="1" w:name="_Toc243827366"/>
      <w:r>
        <w:lastRenderedPageBreak/>
        <w:t>Task A – LLM-Assisted Requirements Elicitation</w:t>
      </w:r>
      <w:bookmarkEnd w:id="1"/>
    </w:p>
    <w:p w14:paraId="285414FA" w14:textId="77777777" w:rsidR="001F041C" w:rsidRDefault="00695C0F">
      <w:r>
        <w:rPr>
          <w:i/>
        </w:rPr>
        <w:t>System description, LLM-generated requirements, user stories and backlog, comparison with Assignment 2, and the prompt log.</w:t>
      </w:r>
    </w:p>
    <w:p w14:paraId="3CB5872C" w14:textId="77777777" w:rsidR="001F041C" w:rsidRDefault="00695C0F">
      <w:pPr>
        <w:pStyle w:val="Heading2"/>
      </w:pPr>
      <w:bookmarkStart w:id="2" w:name="_Toc243827367"/>
      <w:r>
        <w:t>0. System Description (input to the LLM)</w:t>
      </w:r>
      <w:bookmarkEnd w:id="2"/>
    </w:p>
    <w:p w14:paraId="1B0F8059" w14:textId="77777777" w:rsidR="001F041C" w:rsidRDefault="00695C0F">
      <w:r>
        <w:t xml:space="preserve">This is the course System Description shared by Labs 1–3. It was the primary domain input for the LLM elicitation (prompts P1–P4 in </w:t>
      </w:r>
      <w:r>
        <w:rPr>
          <w:i/>
        </w:rPr>
        <w:t>05_prompt_log.md</w:t>
      </w:r>
      <w:r>
        <w:t xml:space="preserve">). </w:t>
      </w:r>
      <w:r>
        <w:rPr>
          <w:b/>
        </w:rPr>
        <w:t>Disclosure:</w:t>
      </w:r>
      <w:r>
        <w:t xml:space="preserve"> the elicitation was done in one LLM session, and the Assignment 2 document had been shared </w:t>
      </w:r>
      <w:r>
        <w:rPr>
          <w:i/>
        </w:rPr>
        <w:t>earlier</w:t>
      </w:r>
      <w:r>
        <w:t xml:space="preserve"> in that same session. The LLM was instructed to elicit from the System Description, but it was not blind to the human artifacts. See "Threats to validity" in </w:t>
      </w:r>
      <w:r>
        <w:rPr>
          <w:i/>
        </w:rPr>
        <w:t>04_comparison.md</w:t>
      </w:r>
      <w:r>
        <w:t>.</w:t>
      </w:r>
    </w:p>
    <w:p w14:paraId="3CBB963F" w14:textId="77777777" w:rsidR="001F041C" w:rsidRDefault="00695C0F">
      <w:pPr>
        <w:pStyle w:val="Heading3"/>
      </w:pPr>
      <w:r>
        <w:t>SmartBrew AI</w:t>
      </w:r>
    </w:p>
    <w:p w14:paraId="037FC668" w14:textId="77777777" w:rsidR="001F041C" w:rsidRDefault="00695C0F">
      <w:r>
        <w:t>In recent years, the internet of things (IoT) and artificial intelligence (AI) have transformed everyday household and office appliances into highly intelligent systems. SmartBrew AI is a state-of-the-art interactive coffee machine designed to revolutionize the user experience in modern corporate offices, premium lounges, and modern homes. Equipped with a high-resolution touchscreen interface, an integrated optical camera, and advanced connectivity modules, SmartBrew AI moves beyond traditional coffee dispe</w:t>
      </w:r>
      <w:r>
        <w:t>nsing.</w:t>
      </w:r>
    </w:p>
    <w:p w14:paraId="57EB3D40" w14:textId="77777777" w:rsidR="001F041C" w:rsidRDefault="00695C0F">
      <w:r>
        <w:t>The primary goal of the system is to deliver a hyper-personalized beverage experience. By analyzing past user preferences, ordering history, and even real-time emotional cues via computer vision, SmartBrew AI crafts bespoke coffee recommendations. Additionally, the machine streamlines payments by offering a touchless, highly connected checkout process that integrates modern contactless cards and digital wallets.</w:t>
      </w:r>
    </w:p>
    <w:p w14:paraId="7699A64D" w14:textId="77777777" w:rsidR="001F041C" w:rsidRDefault="00695C0F">
      <w:r>
        <w:t>Minimum requirements:</w:t>
      </w:r>
    </w:p>
    <w:p w14:paraId="7F8DC0F2" w14:textId="77777777" w:rsidR="001F041C" w:rsidRDefault="00695C0F">
      <w:pPr>
        <w:pStyle w:val="ListBullet"/>
      </w:pPr>
      <w:r>
        <w:t>Allow users to create an account, log in via credentials or NFC/card tap, and maintain personal preference profiles.</w:t>
      </w:r>
    </w:p>
    <w:p w14:paraId="7C2FF02F" w14:textId="77777777" w:rsidR="001F041C" w:rsidRDefault="00695C0F">
      <w:pPr>
        <w:pStyle w:val="ListBullet"/>
      </w:pPr>
      <w:r>
        <w:t>Automatically record every completed transaction, including beverage customization parameters (e.g., milk type, coffee strength, temperature, syrup shots).</w:t>
      </w:r>
    </w:p>
    <w:p w14:paraId="561E270B" w14:textId="77777777" w:rsidR="001F041C" w:rsidRDefault="00695C0F">
      <w:pPr>
        <w:pStyle w:val="ListBullet"/>
      </w:pPr>
      <w:r>
        <w:t>Enable users to save, modify, and name custom beverage recipes to their profile for one-touch ordering.</w:t>
      </w:r>
    </w:p>
    <w:p w14:paraId="5DCCC775" w14:textId="77777777" w:rsidR="001F041C" w:rsidRDefault="00695C0F">
      <w:pPr>
        <w:pStyle w:val="ListBullet"/>
      </w:pPr>
      <w:r>
        <w:t>Generate personalized drink recommendations based on time of day, weather data, and historical user choices.</w:t>
      </w:r>
    </w:p>
    <w:p w14:paraId="140CB404" w14:textId="77777777" w:rsidR="001F041C" w:rsidRDefault="00695C0F">
      <w:pPr>
        <w:pStyle w:val="ListBullet"/>
      </w:pPr>
      <w:r>
        <w:t>Use the embedded camera to analyze the user's facial expression/mood (e.g., tired, happy, stressed) to suggest tailored drink recipes (e.g., an extra espresso shot for a tired user).</w:t>
      </w:r>
    </w:p>
    <w:p w14:paraId="4662AF21" w14:textId="77777777" w:rsidR="001F041C" w:rsidRDefault="00695C0F">
      <w:pPr>
        <w:pStyle w:val="ListBullet"/>
      </w:pPr>
      <w:r>
        <w:t>Reorder and highlight menu items on the touchscreen based on calculated recommendation scores.</w:t>
      </w:r>
    </w:p>
    <w:p w14:paraId="52E56F3C" w14:textId="77777777" w:rsidR="001F041C" w:rsidRDefault="00695C0F">
      <w:pPr>
        <w:pStyle w:val="ListBullet"/>
      </w:pPr>
      <w:r>
        <w:t>Provide an intuitive graphical interface to browse categories, inspect nutritional information, and customize drink recipes in real time.</w:t>
      </w:r>
    </w:p>
    <w:p w14:paraId="46E9405D" w14:textId="77777777" w:rsidR="001F041C" w:rsidRDefault="00695C0F">
      <w:pPr>
        <w:pStyle w:val="ListBullet"/>
      </w:pPr>
      <w:r>
        <w:t>Prevent selection of beverages whose ingredients are currently depleted or below the minimum threshold.</w:t>
      </w:r>
    </w:p>
    <w:p w14:paraId="7D571B61" w14:textId="77777777" w:rsidR="001F041C" w:rsidRDefault="00695C0F">
      <w:pPr>
        <w:pStyle w:val="ListBullet"/>
      </w:pPr>
      <w:r>
        <w:t>Support transactions via standard Credit/Debit cards (EMV chip/contactless), Mobile Digital Wallets (Apple Pay, Google Pay), and internal Prepaid Employee Cards.</w:t>
      </w:r>
    </w:p>
    <w:p w14:paraId="11C25226" w14:textId="77777777" w:rsidR="001F041C" w:rsidRDefault="00695C0F">
      <w:pPr>
        <w:pStyle w:val="ListBullet"/>
      </w:pPr>
      <w:r>
        <w:t>Provide users with the option to receive receipts via QR Code scan or email.</w:t>
      </w:r>
    </w:p>
    <w:p w14:paraId="66D643A9" w14:textId="77777777" w:rsidR="001F041C" w:rsidRDefault="00695C0F">
      <w:pPr>
        <w:pStyle w:val="ListBullet"/>
      </w:pPr>
      <w:r>
        <w:rPr>
          <w:b/>
        </w:rPr>
        <w:t>Local LLM Agent (Optional / Modular Feature)</w:t>
      </w:r>
    </w:p>
    <w:p w14:paraId="44EE8BA7" w14:textId="77777777" w:rsidR="001F041C" w:rsidRDefault="00695C0F">
      <w:pPr>
        <w:pStyle w:val="ListBullet2"/>
      </w:pPr>
      <w:r>
        <w:t>Delegate user interaction and customization logic to a lightweight, locally hosted Large Language Model (LLM) running on the machine's embedded compute module.</w:t>
      </w:r>
    </w:p>
    <w:p w14:paraId="0E7056AB" w14:textId="77777777" w:rsidR="001F041C" w:rsidRDefault="00695C0F">
      <w:pPr>
        <w:pStyle w:val="ListBullet2"/>
      </w:pPr>
      <w:r>
        <w:t>Allow users to request custom drinks using free-form natural language (e.g., "Give me something sweet with a kick, but low on dairy"), which the LLM translates into explicit machine instructions.</w:t>
      </w:r>
    </w:p>
    <w:p w14:paraId="06B99F2A" w14:textId="77777777" w:rsidR="001F041C" w:rsidRDefault="00695C0F">
      <w:pPr>
        <w:pStyle w:val="ListBullet"/>
      </w:pPr>
      <w:r>
        <w:t>Provide a secure administrative mode (accessible via a physical key, NFC master card, or technician pin) reserved for maintenance personnel.</w:t>
      </w:r>
    </w:p>
    <w:p w14:paraId="1A1BB4D9" w14:textId="77777777" w:rsidR="001F041C" w:rsidRDefault="00695C0F">
      <w:pPr>
        <w:pStyle w:val="ListBullet"/>
      </w:pPr>
      <w:r>
        <w:t>Allow technicians to register ingredient refills (e.g., adding milk, beans, cocoa, cups) and reset ingredient counters back to maximum capacity.</w:t>
      </w:r>
    </w:p>
    <w:p w14:paraId="33F5B137" w14:textId="77777777" w:rsidR="001F041C" w:rsidRDefault="00695C0F">
      <w:pPr>
        <w:pStyle w:val="ListBullet"/>
      </w:pPr>
      <w:r>
        <w:t>Monitor liquid waste and coffee ground bin capacities, alerting technicians when disposal/emptying is required, and halting operations if bins overflow.</w:t>
      </w:r>
    </w:p>
    <w:p w14:paraId="739C5049" w14:textId="77777777" w:rsidR="001F041C" w:rsidRDefault="00695C0F">
      <w:pPr>
        <w:pStyle w:val="ListBullet"/>
      </w:pPr>
      <w:r>
        <w:t>Display real-time error messages (e.g., "Grinder Jammed", "Water Heater Fault", "Low Ingredient Threshold") both on an admin dashboard and as event logs for remote diagnostics.</w:t>
      </w:r>
    </w:p>
    <w:p w14:paraId="4EC10165" w14:textId="77777777" w:rsidR="001F041C" w:rsidRDefault="00695C0F">
      <w:pPr>
        <w:pStyle w:val="ListBullet"/>
      </w:pPr>
      <w:r>
        <w:lastRenderedPageBreak/>
        <w:t>Facial images captured by the camera for mood detection must be processed entirely in memory (in-memory inference) and immediately discarded without being stored locally or transmitted to external servers.</w:t>
      </w:r>
    </w:p>
    <w:p w14:paraId="5D5F69B7" w14:textId="77777777" w:rsidR="001F041C" w:rsidRDefault="00695C0F">
      <w:pPr>
        <w:pStyle w:val="ListBullet"/>
      </w:pPr>
      <w:r>
        <w:t>If network connection or external services (e.g., weather API, digital wallet processors) fail, the machine must gracefully fall back to basic manual ordering and offline card processing/cashless storage.</w:t>
      </w:r>
    </w:p>
    <w:p w14:paraId="30676C25" w14:textId="77777777" w:rsidR="001F041C" w:rsidRDefault="00695C0F">
      <w:pPr>
        <w:pStyle w:val="Heading2"/>
      </w:pPr>
      <w:bookmarkStart w:id="3" w:name="_Toc243827368"/>
      <w:r>
        <w:t>1. Functional and Non-Functional Requirements (LLM-generated)</w:t>
      </w:r>
      <w:bookmarkEnd w:id="3"/>
    </w:p>
    <w:tbl>
      <w:tblPr>
        <w:tblStyle w:val="TableGrid"/>
        <w:tblW w:w="0" w:type="auto"/>
        <w:jc w:val="center"/>
        <w:tblLayout w:type="fixed"/>
        <w:tblLook w:val="04A0" w:firstRow="1" w:lastRow="0" w:firstColumn="1" w:lastColumn="0" w:noHBand="0" w:noVBand="1"/>
      </w:tblPr>
      <w:tblGrid>
        <w:gridCol w:w="1752"/>
        <w:gridCol w:w="8112"/>
      </w:tblGrid>
      <w:tr w:rsidR="001F041C" w14:paraId="04E7D670" w14:textId="77777777">
        <w:trPr>
          <w:tblHeader/>
          <w:jc w:val="center"/>
        </w:trPr>
        <w:tc>
          <w:tcPr>
            <w:tcW w:w="1752" w:type="dxa"/>
            <w:shd w:val="clear" w:color="auto" w:fill="EFE3D6"/>
          </w:tcPr>
          <w:p w14:paraId="0AAC990B" w14:textId="77777777" w:rsidR="001F041C" w:rsidRDefault="00695C0F">
            <w:pPr>
              <w:spacing w:after="0"/>
            </w:pPr>
            <w:r>
              <w:rPr>
                <w:b/>
                <w:sz w:val="18"/>
              </w:rPr>
              <w:t>Model</w:t>
            </w:r>
          </w:p>
        </w:tc>
        <w:tc>
          <w:tcPr>
            <w:tcW w:w="8112" w:type="dxa"/>
            <w:shd w:val="clear" w:color="auto" w:fill="EFE3D6"/>
          </w:tcPr>
          <w:p w14:paraId="1A77E70E" w14:textId="77777777" w:rsidR="001F041C" w:rsidRDefault="00695C0F">
            <w:pPr>
              <w:spacing w:after="0"/>
            </w:pPr>
            <w:r>
              <w:rPr>
                <w:b/>
                <w:sz w:val="18"/>
              </w:rPr>
              <w:t>Claude Opus 5.5 (</w:t>
            </w:r>
            <w:r>
              <w:rPr>
                <w:rFonts w:ascii="Consolas" w:hAnsi="Consolas"/>
                <w:b/>
                <w:color w:val="8A4B2A"/>
                <w:sz w:val="18"/>
              </w:rPr>
              <w:t>claude-opus-5-5</w:t>
            </w:r>
            <w:r>
              <w:rPr>
                <w:b/>
                <w:sz w:val="18"/>
              </w:rPr>
              <w:t>, Anthropic), used through the Claude Code desktop app</w:t>
            </w:r>
          </w:p>
        </w:tc>
      </w:tr>
      <w:tr w:rsidR="001F041C" w14:paraId="509D64F4" w14:textId="77777777">
        <w:trPr>
          <w:jc w:val="center"/>
        </w:trPr>
        <w:tc>
          <w:tcPr>
            <w:tcW w:w="1752" w:type="dxa"/>
          </w:tcPr>
          <w:p w14:paraId="4D1A2BB4" w14:textId="77777777" w:rsidR="001F041C" w:rsidRDefault="00695C0F">
            <w:pPr>
              <w:spacing w:after="0"/>
            </w:pPr>
            <w:r>
              <w:rPr>
                <w:b/>
                <w:sz w:val="18"/>
              </w:rPr>
              <w:t>Date</w:t>
            </w:r>
          </w:p>
        </w:tc>
        <w:tc>
          <w:tcPr>
            <w:tcW w:w="8112" w:type="dxa"/>
          </w:tcPr>
          <w:p w14:paraId="000B67E5" w14:textId="77777777" w:rsidR="001F041C" w:rsidRDefault="00695C0F">
            <w:pPr>
              <w:spacing w:after="0"/>
            </w:pPr>
            <w:r>
              <w:rPr>
                <w:sz w:val="18"/>
              </w:rPr>
              <w:t>25-Oct-2026</w:t>
            </w:r>
          </w:p>
        </w:tc>
      </w:tr>
      <w:tr w:rsidR="001F041C" w14:paraId="20D95D69" w14:textId="77777777">
        <w:trPr>
          <w:jc w:val="center"/>
        </w:trPr>
        <w:tc>
          <w:tcPr>
            <w:tcW w:w="1752" w:type="dxa"/>
          </w:tcPr>
          <w:p w14:paraId="4136B74A" w14:textId="77777777" w:rsidR="001F041C" w:rsidRDefault="00695C0F">
            <w:pPr>
              <w:spacing w:after="0"/>
            </w:pPr>
            <w:r>
              <w:rPr>
                <w:b/>
                <w:sz w:val="18"/>
              </w:rPr>
              <w:t>Input</w:t>
            </w:r>
          </w:p>
        </w:tc>
        <w:tc>
          <w:tcPr>
            <w:tcW w:w="8112" w:type="dxa"/>
          </w:tcPr>
          <w:p w14:paraId="6B226068" w14:textId="77777777" w:rsidR="001F041C" w:rsidRDefault="00695C0F">
            <w:pPr>
              <w:spacing w:after="0"/>
            </w:pPr>
            <w:r>
              <w:rPr>
                <w:i/>
                <w:sz w:val="18"/>
              </w:rPr>
              <w:t>00_system_description.md</w:t>
            </w:r>
            <w:r>
              <w:rPr>
                <w:sz w:val="18"/>
              </w:rPr>
              <w:t xml:space="preserve"> + the table format of Assignment 2</w:t>
            </w:r>
          </w:p>
        </w:tc>
      </w:tr>
      <w:tr w:rsidR="001F041C" w14:paraId="21CD10E8" w14:textId="77777777">
        <w:trPr>
          <w:jc w:val="center"/>
        </w:trPr>
        <w:tc>
          <w:tcPr>
            <w:tcW w:w="1752" w:type="dxa"/>
          </w:tcPr>
          <w:p w14:paraId="4DE140B6" w14:textId="77777777" w:rsidR="001F041C" w:rsidRDefault="00695C0F">
            <w:pPr>
              <w:spacing w:after="0"/>
            </w:pPr>
            <w:r>
              <w:rPr>
                <w:b/>
                <w:sz w:val="18"/>
              </w:rPr>
              <w:t>Prompts</w:t>
            </w:r>
          </w:p>
        </w:tc>
        <w:tc>
          <w:tcPr>
            <w:tcW w:w="8112" w:type="dxa"/>
          </w:tcPr>
          <w:p w14:paraId="557C6F77" w14:textId="77777777" w:rsidR="001F041C" w:rsidRDefault="00695C0F">
            <w:pPr>
              <w:spacing w:after="0"/>
            </w:pPr>
            <w:r>
              <w:rPr>
                <w:sz w:val="18"/>
              </w:rPr>
              <w:t xml:space="preserve">P1–P3 in </w:t>
            </w:r>
            <w:r>
              <w:rPr>
                <w:i/>
                <w:sz w:val="18"/>
              </w:rPr>
              <w:t>05_prompt_log.md</w:t>
            </w:r>
          </w:p>
        </w:tc>
      </w:tr>
    </w:tbl>
    <w:p w14:paraId="530E649B" w14:textId="77777777" w:rsidR="001F041C" w:rsidRDefault="001F041C">
      <w:pPr>
        <w:spacing w:after="40"/>
      </w:pPr>
    </w:p>
    <w:p w14:paraId="6A365D5B" w14:textId="77777777" w:rsidR="001F041C" w:rsidRDefault="00695C0F">
      <w:r>
        <w:t xml:space="preserve">The format follows Assignment 2 (ID, Description, Inputs, Outputs, Precondition, Postcondition). The </w:t>
      </w:r>
      <w:r>
        <w:rPr>
          <w:b/>
        </w:rPr>
        <w:t>Lab2</w:t>
      </w:r>
      <w:r>
        <w:t xml:space="preserve"> column gives the matching Assignment 2 requirement number. </w:t>
      </w:r>
      <w:r>
        <w:rPr>
          <w:b/>
        </w:rPr>
        <w:t>NEW</w:t>
      </w:r>
      <w:r>
        <w:t xml:space="preserve"> means the requirement has no equivalent in Assignment 2. Requirements the LLM suggested but the team rejected are listed in §1.3. Their justifications are in </w:t>
      </w:r>
      <w:r>
        <w:rPr>
          <w:i/>
        </w:rPr>
        <w:t>04_comparison.md` §4</w:t>
      </w:r>
      <w:r>
        <w:t>.</w:t>
      </w:r>
    </w:p>
    <w:p w14:paraId="42A85E1A" w14:textId="77777777" w:rsidR="001F041C" w:rsidRDefault="00695C0F">
      <w:pPr>
        <w:pStyle w:val="Heading3"/>
      </w:pPr>
      <w:r>
        <w:t>1.1 Functional Requirements</w:t>
      </w:r>
    </w:p>
    <w:p w14:paraId="502ED074" w14:textId="77777777" w:rsidR="001F041C" w:rsidRDefault="00695C0F">
      <w:pPr>
        <w:pStyle w:val="Heading4"/>
      </w:pPr>
      <w:r>
        <w:t>A. Accounts, authentication and profile</w:t>
      </w:r>
    </w:p>
    <w:tbl>
      <w:tblPr>
        <w:tblStyle w:val="TableGrid"/>
        <w:tblW w:w="0" w:type="auto"/>
        <w:jc w:val="center"/>
        <w:tblLayout w:type="fixed"/>
        <w:tblLook w:val="04A0" w:firstRow="1" w:lastRow="0" w:firstColumn="1" w:lastColumn="0" w:noHBand="0" w:noVBand="1"/>
      </w:tblPr>
      <w:tblGrid>
        <w:gridCol w:w="716"/>
        <w:gridCol w:w="812"/>
        <w:gridCol w:w="1778"/>
        <w:gridCol w:w="1702"/>
        <w:gridCol w:w="1536"/>
        <w:gridCol w:w="1609"/>
        <w:gridCol w:w="1711"/>
      </w:tblGrid>
      <w:tr w:rsidR="001F041C" w14:paraId="057E038B" w14:textId="77777777">
        <w:trPr>
          <w:tblHeader/>
          <w:jc w:val="center"/>
        </w:trPr>
        <w:tc>
          <w:tcPr>
            <w:tcW w:w="716" w:type="dxa"/>
            <w:shd w:val="clear" w:color="auto" w:fill="EFE3D6"/>
          </w:tcPr>
          <w:p w14:paraId="2EFFD725" w14:textId="77777777" w:rsidR="001F041C" w:rsidRDefault="00695C0F">
            <w:pPr>
              <w:spacing w:after="0"/>
            </w:pPr>
            <w:r>
              <w:rPr>
                <w:b/>
                <w:sz w:val="16"/>
              </w:rPr>
              <w:t>ID</w:t>
            </w:r>
          </w:p>
        </w:tc>
        <w:tc>
          <w:tcPr>
            <w:tcW w:w="812" w:type="dxa"/>
            <w:shd w:val="clear" w:color="auto" w:fill="EFE3D6"/>
          </w:tcPr>
          <w:p w14:paraId="27ED7A96" w14:textId="77777777" w:rsidR="001F041C" w:rsidRDefault="00695C0F">
            <w:pPr>
              <w:spacing w:after="0"/>
            </w:pPr>
            <w:r>
              <w:rPr>
                <w:b/>
                <w:sz w:val="16"/>
              </w:rPr>
              <w:t>Lab2</w:t>
            </w:r>
          </w:p>
        </w:tc>
        <w:tc>
          <w:tcPr>
            <w:tcW w:w="1778" w:type="dxa"/>
            <w:shd w:val="clear" w:color="auto" w:fill="EFE3D6"/>
          </w:tcPr>
          <w:p w14:paraId="5C84A5A8" w14:textId="77777777" w:rsidR="001F041C" w:rsidRDefault="00695C0F">
            <w:pPr>
              <w:spacing w:after="0"/>
            </w:pPr>
            <w:r>
              <w:rPr>
                <w:b/>
                <w:sz w:val="16"/>
              </w:rPr>
              <w:t>Description</w:t>
            </w:r>
          </w:p>
        </w:tc>
        <w:tc>
          <w:tcPr>
            <w:tcW w:w="1702" w:type="dxa"/>
            <w:shd w:val="clear" w:color="auto" w:fill="EFE3D6"/>
          </w:tcPr>
          <w:p w14:paraId="67D3FDB6" w14:textId="77777777" w:rsidR="001F041C" w:rsidRDefault="00695C0F">
            <w:pPr>
              <w:spacing w:after="0"/>
            </w:pPr>
            <w:r>
              <w:rPr>
                <w:b/>
                <w:sz w:val="16"/>
              </w:rPr>
              <w:t>Inputs</w:t>
            </w:r>
          </w:p>
        </w:tc>
        <w:tc>
          <w:tcPr>
            <w:tcW w:w="1536" w:type="dxa"/>
            <w:shd w:val="clear" w:color="auto" w:fill="EFE3D6"/>
          </w:tcPr>
          <w:p w14:paraId="4AB92D99" w14:textId="77777777" w:rsidR="001F041C" w:rsidRDefault="00695C0F">
            <w:pPr>
              <w:spacing w:after="0"/>
            </w:pPr>
            <w:r>
              <w:rPr>
                <w:b/>
                <w:sz w:val="16"/>
              </w:rPr>
              <w:t>Outputs</w:t>
            </w:r>
          </w:p>
        </w:tc>
        <w:tc>
          <w:tcPr>
            <w:tcW w:w="1609" w:type="dxa"/>
            <w:shd w:val="clear" w:color="auto" w:fill="EFE3D6"/>
          </w:tcPr>
          <w:p w14:paraId="3D171170" w14:textId="77777777" w:rsidR="001F041C" w:rsidRDefault="00695C0F">
            <w:pPr>
              <w:spacing w:after="0"/>
            </w:pPr>
            <w:r>
              <w:rPr>
                <w:b/>
                <w:sz w:val="16"/>
              </w:rPr>
              <w:t>Precondition</w:t>
            </w:r>
          </w:p>
        </w:tc>
        <w:tc>
          <w:tcPr>
            <w:tcW w:w="1711" w:type="dxa"/>
            <w:shd w:val="clear" w:color="auto" w:fill="EFE3D6"/>
          </w:tcPr>
          <w:p w14:paraId="3904BAC6" w14:textId="77777777" w:rsidR="001F041C" w:rsidRDefault="00695C0F">
            <w:pPr>
              <w:spacing w:after="0"/>
            </w:pPr>
            <w:r>
              <w:rPr>
                <w:b/>
                <w:sz w:val="16"/>
              </w:rPr>
              <w:t>Postcondition</w:t>
            </w:r>
          </w:p>
        </w:tc>
      </w:tr>
      <w:tr w:rsidR="001F041C" w14:paraId="32E891E8" w14:textId="77777777">
        <w:trPr>
          <w:jc w:val="center"/>
        </w:trPr>
        <w:tc>
          <w:tcPr>
            <w:tcW w:w="716" w:type="dxa"/>
          </w:tcPr>
          <w:p w14:paraId="4E5A9528" w14:textId="77777777" w:rsidR="001F041C" w:rsidRDefault="00695C0F">
            <w:pPr>
              <w:spacing w:after="0"/>
            </w:pPr>
            <w:r>
              <w:rPr>
                <w:sz w:val="16"/>
              </w:rPr>
              <w:t>FR-01</w:t>
            </w:r>
          </w:p>
        </w:tc>
        <w:tc>
          <w:tcPr>
            <w:tcW w:w="812" w:type="dxa"/>
          </w:tcPr>
          <w:p w14:paraId="0418F913" w14:textId="77777777" w:rsidR="001F041C" w:rsidRDefault="00695C0F">
            <w:pPr>
              <w:spacing w:after="0"/>
            </w:pPr>
            <w:r>
              <w:rPr>
                <w:sz w:val="16"/>
              </w:rPr>
              <w:t>1</w:t>
            </w:r>
          </w:p>
        </w:tc>
        <w:tc>
          <w:tcPr>
            <w:tcW w:w="1778" w:type="dxa"/>
          </w:tcPr>
          <w:p w14:paraId="4D1803B3" w14:textId="77777777" w:rsidR="001F041C" w:rsidRDefault="00695C0F">
            <w:pPr>
              <w:spacing w:after="0"/>
            </w:pPr>
            <w:r>
              <w:rPr>
                <w:sz w:val="16"/>
              </w:rPr>
              <w:t>Register a new user account. The email must be unique and well-formed, and the password must have at least 8 characters including a letter and a digit.</w:t>
            </w:r>
          </w:p>
        </w:tc>
        <w:tc>
          <w:tcPr>
            <w:tcW w:w="1702" w:type="dxa"/>
          </w:tcPr>
          <w:p w14:paraId="2D52D3E7" w14:textId="77777777" w:rsidR="001F041C" w:rsidRDefault="00695C0F">
            <w:pPr>
              <w:spacing w:after="0"/>
            </w:pPr>
            <w:r>
              <w:rPr>
                <w:sz w:val="16"/>
              </w:rPr>
              <w:t>Username, email, password, confirmation</w:t>
            </w:r>
          </w:p>
        </w:tc>
        <w:tc>
          <w:tcPr>
            <w:tcW w:w="1536" w:type="dxa"/>
          </w:tcPr>
          <w:p w14:paraId="5D9811A5" w14:textId="77777777" w:rsidR="001F041C" w:rsidRDefault="00695C0F">
            <w:pPr>
              <w:spacing w:after="0"/>
            </w:pPr>
            <w:r>
              <w:rPr>
                <w:sz w:val="16"/>
              </w:rPr>
              <w:t>Confirmation, or a validation error naming the field</w:t>
            </w:r>
          </w:p>
        </w:tc>
        <w:tc>
          <w:tcPr>
            <w:tcW w:w="1609" w:type="dxa"/>
          </w:tcPr>
          <w:p w14:paraId="2DE9C0C8" w14:textId="77777777" w:rsidR="001F041C" w:rsidRDefault="00695C0F">
            <w:pPr>
              <w:spacing w:after="0"/>
            </w:pPr>
            <w:r>
              <w:rPr>
                <w:sz w:val="16"/>
              </w:rPr>
              <w:t>No account with the same username/email</w:t>
            </w:r>
          </w:p>
        </w:tc>
        <w:tc>
          <w:tcPr>
            <w:tcW w:w="1711" w:type="dxa"/>
          </w:tcPr>
          <w:p w14:paraId="7B958A53" w14:textId="77777777" w:rsidR="001F041C" w:rsidRDefault="00695C0F">
            <w:pPr>
              <w:spacing w:after="0"/>
            </w:pPr>
            <w:r>
              <w:rPr>
                <w:sz w:val="16"/>
              </w:rPr>
              <w:t>Account stored with a salted password hash</w:t>
            </w:r>
          </w:p>
        </w:tc>
      </w:tr>
      <w:tr w:rsidR="001F041C" w14:paraId="4D50E1CA" w14:textId="77777777">
        <w:trPr>
          <w:jc w:val="center"/>
        </w:trPr>
        <w:tc>
          <w:tcPr>
            <w:tcW w:w="716" w:type="dxa"/>
          </w:tcPr>
          <w:p w14:paraId="1F323F95" w14:textId="77777777" w:rsidR="001F041C" w:rsidRDefault="00695C0F">
            <w:pPr>
              <w:spacing w:after="0"/>
            </w:pPr>
            <w:r>
              <w:rPr>
                <w:sz w:val="16"/>
              </w:rPr>
              <w:t>FR-02</w:t>
            </w:r>
          </w:p>
        </w:tc>
        <w:tc>
          <w:tcPr>
            <w:tcW w:w="812" w:type="dxa"/>
          </w:tcPr>
          <w:p w14:paraId="65BE09D9" w14:textId="77777777" w:rsidR="001F041C" w:rsidRDefault="00695C0F">
            <w:pPr>
              <w:spacing w:after="0"/>
            </w:pPr>
            <w:r>
              <w:rPr>
                <w:sz w:val="16"/>
              </w:rPr>
              <w:t>2</w:t>
            </w:r>
          </w:p>
        </w:tc>
        <w:tc>
          <w:tcPr>
            <w:tcW w:w="1778" w:type="dxa"/>
          </w:tcPr>
          <w:p w14:paraId="468CB80D" w14:textId="77777777" w:rsidR="001F041C" w:rsidRDefault="00695C0F">
            <w:pPr>
              <w:spacing w:after="0"/>
            </w:pPr>
            <w:r>
              <w:rPr>
                <w:sz w:val="16"/>
              </w:rPr>
              <w:t>Log in with credentials. After 5 consecutive failures the account is locked for 5 minutes.</w:t>
            </w:r>
          </w:p>
        </w:tc>
        <w:tc>
          <w:tcPr>
            <w:tcW w:w="1702" w:type="dxa"/>
          </w:tcPr>
          <w:p w14:paraId="1F7DABFB" w14:textId="77777777" w:rsidR="001F041C" w:rsidRDefault="00695C0F">
            <w:pPr>
              <w:spacing w:after="0"/>
            </w:pPr>
            <w:r>
              <w:rPr>
                <w:sz w:val="16"/>
              </w:rPr>
              <w:t>Username/email, password</w:t>
            </w:r>
          </w:p>
        </w:tc>
        <w:tc>
          <w:tcPr>
            <w:tcW w:w="1536" w:type="dxa"/>
          </w:tcPr>
          <w:p w14:paraId="333B8D2F" w14:textId="77777777" w:rsidR="001F041C" w:rsidRDefault="00695C0F">
            <w:pPr>
              <w:spacing w:after="0"/>
            </w:pPr>
            <w:r>
              <w:rPr>
                <w:sz w:val="16"/>
              </w:rPr>
              <w:t>Personalised home screen, or a generic "invalid credentials" error</w:t>
            </w:r>
          </w:p>
        </w:tc>
        <w:tc>
          <w:tcPr>
            <w:tcW w:w="1609" w:type="dxa"/>
          </w:tcPr>
          <w:p w14:paraId="0EA4051E" w14:textId="77777777" w:rsidR="001F041C" w:rsidRDefault="00695C0F">
            <w:pPr>
              <w:spacing w:after="0"/>
            </w:pPr>
            <w:r>
              <w:rPr>
                <w:sz w:val="16"/>
              </w:rPr>
              <w:t>Account exists and is not locked</w:t>
            </w:r>
          </w:p>
        </w:tc>
        <w:tc>
          <w:tcPr>
            <w:tcW w:w="1711" w:type="dxa"/>
          </w:tcPr>
          <w:p w14:paraId="4564F67D" w14:textId="77777777" w:rsidR="001F041C" w:rsidRDefault="00695C0F">
            <w:pPr>
              <w:spacing w:after="0"/>
            </w:pPr>
            <w:r>
              <w:rPr>
                <w:sz w:val="16"/>
              </w:rPr>
              <w:t>Session created; failure counter reset</w:t>
            </w:r>
          </w:p>
        </w:tc>
      </w:tr>
      <w:tr w:rsidR="001F041C" w14:paraId="7FE498C7" w14:textId="77777777">
        <w:trPr>
          <w:jc w:val="center"/>
        </w:trPr>
        <w:tc>
          <w:tcPr>
            <w:tcW w:w="716" w:type="dxa"/>
          </w:tcPr>
          <w:p w14:paraId="32F2EE0E" w14:textId="77777777" w:rsidR="001F041C" w:rsidRDefault="00695C0F">
            <w:pPr>
              <w:spacing w:after="0"/>
            </w:pPr>
            <w:r>
              <w:rPr>
                <w:sz w:val="16"/>
              </w:rPr>
              <w:t>FR-03</w:t>
            </w:r>
          </w:p>
        </w:tc>
        <w:tc>
          <w:tcPr>
            <w:tcW w:w="812" w:type="dxa"/>
          </w:tcPr>
          <w:p w14:paraId="2CA3699A" w14:textId="77777777" w:rsidR="001F041C" w:rsidRDefault="00695C0F">
            <w:pPr>
              <w:spacing w:after="0"/>
            </w:pPr>
            <w:r>
              <w:rPr>
                <w:sz w:val="16"/>
              </w:rPr>
              <w:t>NEW</w:t>
            </w:r>
          </w:p>
        </w:tc>
        <w:tc>
          <w:tcPr>
            <w:tcW w:w="1778" w:type="dxa"/>
          </w:tcPr>
          <w:p w14:paraId="1416FC9C" w14:textId="77777777" w:rsidR="001F041C" w:rsidRDefault="00695C0F">
            <w:pPr>
              <w:spacing w:after="0"/>
            </w:pPr>
            <w:r>
              <w:rPr>
                <w:sz w:val="16"/>
              </w:rPr>
              <w:t>Link an NFC/contactless card to the logged-in account.</w:t>
            </w:r>
          </w:p>
        </w:tc>
        <w:tc>
          <w:tcPr>
            <w:tcW w:w="1702" w:type="dxa"/>
          </w:tcPr>
          <w:p w14:paraId="50E5A0F9" w14:textId="77777777" w:rsidR="001F041C" w:rsidRDefault="00695C0F">
            <w:pPr>
              <w:spacing w:after="0"/>
            </w:pPr>
            <w:r>
              <w:rPr>
                <w:sz w:val="16"/>
              </w:rPr>
              <w:t>Card UID from the NFC reader</w:t>
            </w:r>
          </w:p>
        </w:tc>
        <w:tc>
          <w:tcPr>
            <w:tcW w:w="1536" w:type="dxa"/>
          </w:tcPr>
          <w:p w14:paraId="145D420F" w14:textId="77777777" w:rsidR="001F041C" w:rsidRDefault="00695C0F">
            <w:pPr>
              <w:spacing w:after="0"/>
            </w:pPr>
            <w:r>
              <w:rPr>
                <w:sz w:val="16"/>
              </w:rPr>
              <w:t>"Card linked", or "card already in use"</w:t>
            </w:r>
          </w:p>
        </w:tc>
        <w:tc>
          <w:tcPr>
            <w:tcW w:w="1609" w:type="dxa"/>
          </w:tcPr>
          <w:p w14:paraId="58BBE582" w14:textId="77777777" w:rsidR="001F041C" w:rsidRDefault="00695C0F">
            <w:pPr>
              <w:spacing w:after="0"/>
            </w:pPr>
            <w:r>
              <w:rPr>
                <w:sz w:val="16"/>
              </w:rPr>
              <w:t>User logged in; card not linked elsewhere</w:t>
            </w:r>
          </w:p>
        </w:tc>
        <w:tc>
          <w:tcPr>
            <w:tcW w:w="1711" w:type="dxa"/>
          </w:tcPr>
          <w:p w14:paraId="3B607E93" w14:textId="77777777" w:rsidR="001F041C" w:rsidRDefault="00695C0F">
            <w:pPr>
              <w:spacing w:after="0"/>
            </w:pPr>
            <w:r>
              <w:rPr>
                <w:sz w:val="16"/>
              </w:rPr>
              <w:t>Card UID stored for the account</w:t>
            </w:r>
          </w:p>
        </w:tc>
      </w:tr>
      <w:tr w:rsidR="001F041C" w14:paraId="55F9C650" w14:textId="77777777">
        <w:trPr>
          <w:jc w:val="center"/>
        </w:trPr>
        <w:tc>
          <w:tcPr>
            <w:tcW w:w="716" w:type="dxa"/>
          </w:tcPr>
          <w:p w14:paraId="7FC60027" w14:textId="77777777" w:rsidR="001F041C" w:rsidRDefault="00695C0F">
            <w:pPr>
              <w:spacing w:after="0"/>
            </w:pPr>
            <w:r>
              <w:rPr>
                <w:sz w:val="16"/>
              </w:rPr>
              <w:t>FR-04</w:t>
            </w:r>
          </w:p>
        </w:tc>
        <w:tc>
          <w:tcPr>
            <w:tcW w:w="812" w:type="dxa"/>
          </w:tcPr>
          <w:p w14:paraId="6A00CDBA" w14:textId="77777777" w:rsidR="001F041C" w:rsidRDefault="00695C0F">
            <w:pPr>
              <w:spacing w:after="0"/>
            </w:pPr>
            <w:r>
              <w:rPr>
                <w:sz w:val="16"/>
              </w:rPr>
              <w:t>3</w:t>
            </w:r>
          </w:p>
        </w:tc>
        <w:tc>
          <w:tcPr>
            <w:tcW w:w="1778" w:type="dxa"/>
          </w:tcPr>
          <w:p w14:paraId="3BE158A0" w14:textId="77777777" w:rsidR="001F041C" w:rsidRDefault="00695C0F">
            <w:pPr>
              <w:spacing w:after="0"/>
            </w:pPr>
            <w:r>
              <w:rPr>
                <w:sz w:val="16"/>
              </w:rPr>
              <w:t>Log in by tapping a linked NFC card.</w:t>
            </w:r>
          </w:p>
        </w:tc>
        <w:tc>
          <w:tcPr>
            <w:tcW w:w="1702" w:type="dxa"/>
          </w:tcPr>
          <w:p w14:paraId="4F11B5DC" w14:textId="77777777" w:rsidR="001F041C" w:rsidRDefault="00695C0F">
            <w:pPr>
              <w:spacing w:after="0"/>
            </w:pPr>
            <w:r>
              <w:rPr>
                <w:sz w:val="16"/>
              </w:rPr>
              <w:t>Card UID</w:t>
            </w:r>
          </w:p>
        </w:tc>
        <w:tc>
          <w:tcPr>
            <w:tcW w:w="1536" w:type="dxa"/>
          </w:tcPr>
          <w:p w14:paraId="757A9A8D" w14:textId="77777777" w:rsidR="001F041C" w:rsidRDefault="00695C0F">
            <w:pPr>
              <w:spacing w:after="0"/>
            </w:pPr>
            <w:r>
              <w:rPr>
                <w:sz w:val="16"/>
              </w:rPr>
              <w:t>Personalised home screen, or "unknown card"</w:t>
            </w:r>
          </w:p>
        </w:tc>
        <w:tc>
          <w:tcPr>
            <w:tcW w:w="1609" w:type="dxa"/>
          </w:tcPr>
          <w:p w14:paraId="7B88070F" w14:textId="77777777" w:rsidR="001F041C" w:rsidRDefault="00695C0F">
            <w:pPr>
              <w:spacing w:after="0"/>
            </w:pPr>
            <w:r>
              <w:rPr>
                <w:sz w:val="16"/>
              </w:rPr>
              <w:t>Card linked to an active account</w:t>
            </w:r>
          </w:p>
        </w:tc>
        <w:tc>
          <w:tcPr>
            <w:tcW w:w="1711" w:type="dxa"/>
          </w:tcPr>
          <w:p w14:paraId="2C83C3C2" w14:textId="77777777" w:rsidR="001F041C" w:rsidRDefault="00695C0F">
            <w:pPr>
              <w:spacing w:after="0"/>
            </w:pPr>
            <w:r>
              <w:rPr>
                <w:sz w:val="16"/>
              </w:rPr>
              <w:t>Session created</w:t>
            </w:r>
          </w:p>
        </w:tc>
      </w:tr>
      <w:tr w:rsidR="001F041C" w14:paraId="485674C6" w14:textId="77777777">
        <w:trPr>
          <w:jc w:val="center"/>
        </w:trPr>
        <w:tc>
          <w:tcPr>
            <w:tcW w:w="716" w:type="dxa"/>
          </w:tcPr>
          <w:p w14:paraId="6A39C6EC" w14:textId="77777777" w:rsidR="001F041C" w:rsidRDefault="00695C0F">
            <w:pPr>
              <w:spacing w:after="0"/>
            </w:pPr>
            <w:r>
              <w:rPr>
                <w:sz w:val="16"/>
              </w:rPr>
              <w:t>FR-05</w:t>
            </w:r>
          </w:p>
        </w:tc>
        <w:tc>
          <w:tcPr>
            <w:tcW w:w="812" w:type="dxa"/>
          </w:tcPr>
          <w:p w14:paraId="45914019" w14:textId="77777777" w:rsidR="001F041C" w:rsidRDefault="00695C0F">
            <w:pPr>
              <w:spacing w:after="0"/>
            </w:pPr>
            <w:r>
              <w:rPr>
                <w:sz w:val="16"/>
              </w:rPr>
              <w:t>NEW</w:t>
            </w:r>
          </w:p>
        </w:tc>
        <w:tc>
          <w:tcPr>
            <w:tcW w:w="1778" w:type="dxa"/>
          </w:tcPr>
          <w:p w14:paraId="7054DC4A" w14:textId="77777777" w:rsidR="001F041C" w:rsidRDefault="00695C0F">
            <w:pPr>
              <w:spacing w:after="0"/>
            </w:pPr>
            <w:r>
              <w:rPr>
                <w:sz w:val="16"/>
              </w:rPr>
              <w:t>Log out manually, and log out automatically after 60 s of inactivity (shared office kiosk).</w:t>
            </w:r>
          </w:p>
        </w:tc>
        <w:tc>
          <w:tcPr>
            <w:tcW w:w="1702" w:type="dxa"/>
          </w:tcPr>
          <w:p w14:paraId="02940197" w14:textId="77777777" w:rsidR="001F041C" w:rsidRDefault="00695C0F">
            <w:pPr>
              <w:spacing w:after="0"/>
            </w:pPr>
            <w:r>
              <w:rPr>
                <w:sz w:val="16"/>
              </w:rPr>
              <w:t>Logout button / inactivity timer</w:t>
            </w:r>
          </w:p>
        </w:tc>
        <w:tc>
          <w:tcPr>
            <w:tcW w:w="1536" w:type="dxa"/>
          </w:tcPr>
          <w:p w14:paraId="030DB754" w14:textId="77777777" w:rsidR="001F041C" w:rsidRDefault="00695C0F">
            <w:pPr>
              <w:spacing w:after="0"/>
            </w:pPr>
            <w:r>
              <w:rPr>
                <w:sz w:val="16"/>
              </w:rPr>
              <w:t>Public home screen</w:t>
            </w:r>
          </w:p>
        </w:tc>
        <w:tc>
          <w:tcPr>
            <w:tcW w:w="1609" w:type="dxa"/>
          </w:tcPr>
          <w:p w14:paraId="403ED135" w14:textId="77777777" w:rsidR="001F041C" w:rsidRDefault="00695C0F">
            <w:pPr>
              <w:spacing w:after="0"/>
            </w:pPr>
            <w:r>
              <w:rPr>
                <w:sz w:val="16"/>
              </w:rPr>
              <w:t>User logged in</w:t>
            </w:r>
          </w:p>
        </w:tc>
        <w:tc>
          <w:tcPr>
            <w:tcW w:w="1711" w:type="dxa"/>
          </w:tcPr>
          <w:p w14:paraId="44ECB7DD" w14:textId="77777777" w:rsidR="001F041C" w:rsidRDefault="00695C0F">
            <w:pPr>
              <w:spacing w:after="0"/>
            </w:pPr>
            <w:r>
              <w:rPr>
                <w:sz w:val="16"/>
              </w:rPr>
              <w:t>Session destroyed</w:t>
            </w:r>
          </w:p>
        </w:tc>
      </w:tr>
      <w:tr w:rsidR="001F041C" w14:paraId="5A7C53EF" w14:textId="77777777">
        <w:trPr>
          <w:jc w:val="center"/>
        </w:trPr>
        <w:tc>
          <w:tcPr>
            <w:tcW w:w="716" w:type="dxa"/>
          </w:tcPr>
          <w:p w14:paraId="37CAA174" w14:textId="77777777" w:rsidR="001F041C" w:rsidRDefault="00695C0F">
            <w:pPr>
              <w:spacing w:after="0"/>
            </w:pPr>
            <w:r>
              <w:rPr>
                <w:sz w:val="16"/>
              </w:rPr>
              <w:t>FR-06</w:t>
            </w:r>
          </w:p>
        </w:tc>
        <w:tc>
          <w:tcPr>
            <w:tcW w:w="812" w:type="dxa"/>
          </w:tcPr>
          <w:p w14:paraId="73A0AA97" w14:textId="77777777" w:rsidR="001F041C" w:rsidRDefault="00695C0F">
            <w:pPr>
              <w:spacing w:after="0"/>
            </w:pPr>
            <w:r>
              <w:rPr>
                <w:sz w:val="16"/>
              </w:rPr>
              <w:t>NEW (story 1 only)</w:t>
            </w:r>
          </w:p>
        </w:tc>
        <w:tc>
          <w:tcPr>
            <w:tcW w:w="1778" w:type="dxa"/>
          </w:tcPr>
          <w:p w14:paraId="75BD5FAF" w14:textId="77777777" w:rsidR="001F041C" w:rsidRDefault="00695C0F">
            <w:pPr>
              <w:spacing w:after="0"/>
            </w:pPr>
            <w:r>
              <w:rPr>
                <w:sz w:val="16"/>
              </w:rPr>
              <w:t>Maintain a personal preference profile: default milk type, strength, temperature, and dietary flags (lactose-free, low-sugar, decaf).</w:t>
            </w:r>
          </w:p>
        </w:tc>
        <w:tc>
          <w:tcPr>
            <w:tcW w:w="1702" w:type="dxa"/>
          </w:tcPr>
          <w:p w14:paraId="7D0CAE16" w14:textId="77777777" w:rsidR="001F041C" w:rsidRDefault="00695C0F">
            <w:pPr>
              <w:spacing w:after="0"/>
            </w:pPr>
            <w:r>
              <w:rPr>
                <w:sz w:val="16"/>
              </w:rPr>
              <w:t>Preference values</w:t>
            </w:r>
          </w:p>
        </w:tc>
        <w:tc>
          <w:tcPr>
            <w:tcW w:w="1536" w:type="dxa"/>
          </w:tcPr>
          <w:p w14:paraId="6A7F8963" w14:textId="77777777" w:rsidR="001F041C" w:rsidRDefault="00695C0F">
            <w:pPr>
              <w:spacing w:after="0"/>
            </w:pPr>
            <w:r>
              <w:rPr>
                <w:sz w:val="16"/>
              </w:rPr>
              <w:t>Saved profile; defaults pre-filled in customisation</w:t>
            </w:r>
          </w:p>
        </w:tc>
        <w:tc>
          <w:tcPr>
            <w:tcW w:w="1609" w:type="dxa"/>
          </w:tcPr>
          <w:p w14:paraId="39C67D7F" w14:textId="77777777" w:rsidR="001F041C" w:rsidRDefault="00695C0F">
            <w:pPr>
              <w:spacing w:after="0"/>
            </w:pPr>
            <w:r>
              <w:rPr>
                <w:sz w:val="16"/>
              </w:rPr>
              <w:t>User logged in</w:t>
            </w:r>
          </w:p>
        </w:tc>
        <w:tc>
          <w:tcPr>
            <w:tcW w:w="1711" w:type="dxa"/>
          </w:tcPr>
          <w:p w14:paraId="0EC94582" w14:textId="77777777" w:rsidR="001F041C" w:rsidRDefault="00695C0F">
            <w:pPr>
              <w:spacing w:after="0"/>
            </w:pPr>
            <w:r>
              <w:rPr>
                <w:sz w:val="16"/>
              </w:rPr>
              <w:t>Profile stored and used by recommendations</w:t>
            </w:r>
          </w:p>
        </w:tc>
      </w:tr>
      <w:tr w:rsidR="001F041C" w14:paraId="1E842C52" w14:textId="77777777">
        <w:trPr>
          <w:jc w:val="center"/>
        </w:trPr>
        <w:tc>
          <w:tcPr>
            <w:tcW w:w="716" w:type="dxa"/>
          </w:tcPr>
          <w:p w14:paraId="6EACCB24" w14:textId="77777777" w:rsidR="001F041C" w:rsidRDefault="00695C0F">
            <w:pPr>
              <w:spacing w:after="0"/>
            </w:pPr>
            <w:r>
              <w:rPr>
                <w:sz w:val="16"/>
              </w:rPr>
              <w:t>FR-07</w:t>
            </w:r>
          </w:p>
        </w:tc>
        <w:tc>
          <w:tcPr>
            <w:tcW w:w="812" w:type="dxa"/>
          </w:tcPr>
          <w:p w14:paraId="75FA23AE" w14:textId="77777777" w:rsidR="001F041C" w:rsidRDefault="00695C0F">
            <w:pPr>
              <w:spacing w:after="0"/>
            </w:pPr>
            <w:r>
              <w:rPr>
                <w:sz w:val="16"/>
              </w:rPr>
              <w:t>NEW</w:t>
            </w:r>
          </w:p>
        </w:tc>
        <w:tc>
          <w:tcPr>
            <w:tcW w:w="1778" w:type="dxa"/>
          </w:tcPr>
          <w:p w14:paraId="1837B0F1" w14:textId="77777777" w:rsidR="001F041C" w:rsidRDefault="00695C0F">
            <w:pPr>
              <w:spacing w:after="0"/>
            </w:pPr>
            <w:r>
              <w:rPr>
                <w:sz w:val="16"/>
              </w:rPr>
              <w:t>Basic manual ordering for guests (no account).</w:t>
            </w:r>
          </w:p>
        </w:tc>
        <w:tc>
          <w:tcPr>
            <w:tcW w:w="1702" w:type="dxa"/>
          </w:tcPr>
          <w:p w14:paraId="2B8BC23A" w14:textId="77777777" w:rsidR="001F041C" w:rsidRDefault="00695C0F">
            <w:pPr>
              <w:spacing w:after="0"/>
            </w:pPr>
            <w:r>
              <w:rPr>
                <w:sz w:val="16"/>
              </w:rPr>
              <w:t>Drink selection</w:t>
            </w:r>
          </w:p>
        </w:tc>
        <w:tc>
          <w:tcPr>
            <w:tcW w:w="1536" w:type="dxa"/>
          </w:tcPr>
          <w:p w14:paraId="2BA6F926" w14:textId="77777777" w:rsidR="001F041C" w:rsidRDefault="00695C0F">
            <w:pPr>
              <w:spacing w:after="0"/>
            </w:pPr>
            <w:r>
              <w:rPr>
                <w:sz w:val="16"/>
              </w:rPr>
              <w:t>Standard order flow, without recipes or history</w:t>
            </w:r>
          </w:p>
        </w:tc>
        <w:tc>
          <w:tcPr>
            <w:tcW w:w="1609" w:type="dxa"/>
          </w:tcPr>
          <w:p w14:paraId="3FB0E49F" w14:textId="77777777" w:rsidR="001F041C" w:rsidRDefault="00695C0F">
            <w:pPr>
              <w:spacing w:after="0"/>
            </w:pPr>
            <w:r>
              <w:rPr>
                <w:sz w:val="16"/>
              </w:rPr>
              <w:t>—</w:t>
            </w:r>
          </w:p>
        </w:tc>
        <w:tc>
          <w:tcPr>
            <w:tcW w:w="1711" w:type="dxa"/>
          </w:tcPr>
          <w:p w14:paraId="003F7BFC" w14:textId="77777777" w:rsidR="001F041C" w:rsidRDefault="00695C0F">
            <w:pPr>
              <w:spacing w:after="0"/>
            </w:pPr>
            <w:r>
              <w:rPr>
                <w:sz w:val="16"/>
              </w:rPr>
              <w:t>Order processed as guest</w:t>
            </w:r>
          </w:p>
        </w:tc>
      </w:tr>
    </w:tbl>
    <w:p w14:paraId="4FA4FAFD" w14:textId="77777777" w:rsidR="001F041C" w:rsidRDefault="001F041C">
      <w:pPr>
        <w:spacing w:after="40"/>
      </w:pPr>
    </w:p>
    <w:p w14:paraId="073DA2CA" w14:textId="77777777" w:rsidR="001F041C" w:rsidRDefault="00695C0F">
      <w:pPr>
        <w:pStyle w:val="Heading4"/>
      </w:pPr>
      <w:r>
        <w:t>B. Menu, customisation, nutrition and availability</w:t>
      </w:r>
    </w:p>
    <w:tbl>
      <w:tblPr>
        <w:tblStyle w:val="TableGrid"/>
        <w:tblW w:w="0" w:type="auto"/>
        <w:jc w:val="center"/>
        <w:tblLayout w:type="fixed"/>
        <w:tblLook w:val="04A0" w:firstRow="1" w:lastRow="0" w:firstColumn="1" w:lastColumn="0" w:noHBand="0" w:noVBand="1"/>
      </w:tblPr>
      <w:tblGrid>
        <w:gridCol w:w="741"/>
        <w:gridCol w:w="630"/>
        <w:gridCol w:w="2498"/>
        <w:gridCol w:w="1610"/>
        <w:gridCol w:w="1245"/>
        <w:gridCol w:w="1514"/>
        <w:gridCol w:w="1626"/>
      </w:tblGrid>
      <w:tr w:rsidR="001F041C" w14:paraId="5E45D1BC" w14:textId="77777777">
        <w:trPr>
          <w:tblHeader/>
          <w:jc w:val="center"/>
        </w:trPr>
        <w:tc>
          <w:tcPr>
            <w:tcW w:w="741" w:type="dxa"/>
            <w:shd w:val="clear" w:color="auto" w:fill="EFE3D6"/>
          </w:tcPr>
          <w:p w14:paraId="629AE1EB" w14:textId="77777777" w:rsidR="001F041C" w:rsidRDefault="00695C0F">
            <w:pPr>
              <w:spacing w:after="0"/>
            </w:pPr>
            <w:r>
              <w:rPr>
                <w:b/>
                <w:sz w:val="16"/>
              </w:rPr>
              <w:t>ID</w:t>
            </w:r>
          </w:p>
        </w:tc>
        <w:tc>
          <w:tcPr>
            <w:tcW w:w="630" w:type="dxa"/>
            <w:shd w:val="clear" w:color="auto" w:fill="EFE3D6"/>
          </w:tcPr>
          <w:p w14:paraId="6AD9D999" w14:textId="77777777" w:rsidR="001F041C" w:rsidRDefault="00695C0F">
            <w:pPr>
              <w:spacing w:after="0"/>
            </w:pPr>
            <w:r>
              <w:rPr>
                <w:b/>
                <w:sz w:val="16"/>
              </w:rPr>
              <w:t>Lab2</w:t>
            </w:r>
          </w:p>
        </w:tc>
        <w:tc>
          <w:tcPr>
            <w:tcW w:w="2498" w:type="dxa"/>
            <w:shd w:val="clear" w:color="auto" w:fill="EFE3D6"/>
          </w:tcPr>
          <w:p w14:paraId="427DABA2" w14:textId="77777777" w:rsidR="001F041C" w:rsidRDefault="00695C0F">
            <w:pPr>
              <w:spacing w:after="0"/>
            </w:pPr>
            <w:r>
              <w:rPr>
                <w:b/>
                <w:sz w:val="16"/>
              </w:rPr>
              <w:t>Description</w:t>
            </w:r>
          </w:p>
        </w:tc>
        <w:tc>
          <w:tcPr>
            <w:tcW w:w="1610" w:type="dxa"/>
            <w:shd w:val="clear" w:color="auto" w:fill="EFE3D6"/>
          </w:tcPr>
          <w:p w14:paraId="6A2E32CD" w14:textId="77777777" w:rsidR="001F041C" w:rsidRDefault="00695C0F">
            <w:pPr>
              <w:spacing w:after="0"/>
            </w:pPr>
            <w:r>
              <w:rPr>
                <w:b/>
                <w:sz w:val="16"/>
              </w:rPr>
              <w:t>Inputs</w:t>
            </w:r>
          </w:p>
        </w:tc>
        <w:tc>
          <w:tcPr>
            <w:tcW w:w="1245" w:type="dxa"/>
            <w:shd w:val="clear" w:color="auto" w:fill="EFE3D6"/>
          </w:tcPr>
          <w:p w14:paraId="095FD138" w14:textId="77777777" w:rsidR="001F041C" w:rsidRDefault="00695C0F">
            <w:pPr>
              <w:spacing w:after="0"/>
            </w:pPr>
            <w:r>
              <w:rPr>
                <w:b/>
                <w:sz w:val="16"/>
              </w:rPr>
              <w:t>Outputs</w:t>
            </w:r>
          </w:p>
        </w:tc>
        <w:tc>
          <w:tcPr>
            <w:tcW w:w="1514" w:type="dxa"/>
            <w:shd w:val="clear" w:color="auto" w:fill="EFE3D6"/>
          </w:tcPr>
          <w:p w14:paraId="3BEA16A7" w14:textId="77777777" w:rsidR="001F041C" w:rsidRDefault="00695C0F">
            <w:pPr>
              <w:spacing w:after="0"/>
            </w:pPr>
            <w:r>
              <w:rPr>
                <w:b/>
                <w:sz w:val="16"/>
              </w:rPr>
              <w:t>Precondition</w:t>
            </w:r>
          </w:p>
        </w:tc>
        <w:tc>
          <w:tcPr>
            <w:tcW w:w="1626" w:type="dxa"/>
            <w:shd w:val="clear" w:color="auto" w:fill="EFE3D6"/>
          </w:tcPr>
          <w:p w14:paraId="1E73DF2F" w14:textId="77777777" w:rsidR="001F041C" w:rsidRDefault="00695C0F">
            <w:pPr>
              <w:spacing w:after="0"/>
            </w:pPr>
            <w:r>
              <w:rPr>
                <w:b/>
                <w:sz w:val="16"/>
              </w:rPr>
              <w:t>Postcondition</w:t>
            </w:r>
          </w:p>
        </w:tc>
      </w:tr>
      <w:tr w:rsidR="001F041C" w14:paraId="5B2C2E36" w14:textId="77777777">
        <w:trPr>
          <w:jc w:val="center"/>
        </w:trPr>
        <w:tc>
          <w:tcPr>
            <w:tcW w:w="741" w:type="dxa"/>
          </w:tcPr>
          <w:p w14:paraId="378BF3F6" w14:textId="77777777" w:rsidR="001F041C" w:rsidRDefault="00695C0F">
            <w:pPr>
              <w:spacing w:after="0"/>
            </w:pPr>
            <w:r>
              <w:rPr>
                <w:sz w:val="16"/>
              </w:rPr>
              <w:t>FR-08</w:t>
            </w:r>
          </w:p>
        </w:tc>
        <w:tc>
          <w:tcPr>
            <w:tcW w:w="630" w:type="dxa"/>
          </w:tcPr>
          <w:p w14:paraId="0F1AF5F8" w14:textId="77777777" w:rsidR="001F041C" w:rsidRDefault="00695C0F">
            <w:pPr>
              <w:spacing w:after="0"/>
            </w:pPr>
            <w:r>
              <w:rPr>
                <w:sz w:val="16"/>
              </w:rPr>
              <w:t>6</w:t>
            </w:r>
          </w:p>
        </w:tc>
        <w:tc>
          <w:tcPr>
            <w:tcW w:w="2498" w:type="dxa"/>
          </w:tcPr>
          <w:p w14:paraId="185AD728" w14:textId="77777777" w:rsidR="001F041C" w:rsidRDefault="00695C0F">
            <w:pPr>
              <w:spacing w:after="0"/>
            </w:pPr>
            <w:r>
              <w:rPr>
                <w:sz w:val="16"/>
              </w:rPr>
              <w:t>Display beverage categories (Coffee, Milk coffee, Tea, Chocolate, ...).</w:t>
            </w:r>
          </w:p>
        </w:tc>
        <w:tc>
          <w:tcPr>
            <w:tcW w:w="1610" w:type="dxa"/>
          </w:tcPr>
          <w:p w14:paraId="6FFCC583" w14:textId="77777777" w:rsidR="001F041C" w:rsidRDefault="00695C0F">
            <w:pPr>
              <w:spacing w:after="0"/>
            </w:pPr>
            <w:r>
              <w:rPr>
                <w:sz w:val="16"/>
              </w:rPr>
              <w:t>Home screen</w:t>
            </w:r>
          </w:p>
        </w:tc>
        <w:tc>
          <w:tcPr>
            <w:tcW w:w="1245" w:type="dxa"/>
          </w:tcPr>
          <w:p w14:paraId="4F322455" w14:textId="77777777" w:rsidR="001F041C" w:rsidRDefault="00695C0F">
            <w:pPr>
              <w:spacing w:after="0"/>
            </w:pPr>
            <w:r>
              <w:rPr>
                <w:sz w:val="16"/>
              </w:rPr>
              <w:t>Category tabs</w:t>
            </w:r>
          </w:p>
        </w:tc>
        <w:tc>
          <w:tcPr>
            <w:tcW w:w="1514" w:type="dxa"/>
          </w:tcPr>
          <w:p w14:paraId="51A8A087" w14:textId="77777777" w:rsidR="001F041C" w:rsidRDefault="00695C0F">
            <w:pPr>
              <w:spacing w:after="0"/>
            </w:pPr>
            <w:r>
              <w:rPr>
                <w:sz w:val="16"/>
              </w:rPr>
              <w:t>Menu configured</w:t>
            </w:r>
          </w:p>
        </w:tc>
        <w:tc>
          <w:tcPr>
            <w:tcW w:w="1626" w:type="dxa"/>
          </w:tcPr>
          <w:p w14:paraId="4D23381A" w14:textId="77777777" w:rsidR="001F041C" w:rsidRDefault="00695C0F">
            <w:pPr>
              <w:spacing w:after="0"/>
            </w:pPr>
            <w:r>
              <w:rPr>
                <w:sz w:val="16"/>
              </w:rPr>
              <w:t>Categories displayed</w:t>
            </w:r>
          </w:p>
        </w:tc>
      </w:tr>
      <w:tr w:rsidR="001F041C" w14:paraId="06D6AF79" w14:textId="77777777">
        <w:trPr>
          <w:jc w:val="center"/>
        </w:trPr>
        <w:tc>
          <w:tcPr>
            <w:tcW w:w="741" w:type="dxa"/>
          </w:tcPr>
          <w:p w14:paraId="48F5B59E" w14:textId="77777777" w:rsidR="001F041C" w:rsidRDefault="00695C0F">
            <w:pPr>
              <w:spacing w:after="0"/>
            </w:pPr>
            <w:r>
              <w:rPr>
                <w:sz w:val="16"/>
              </w:rPr>
              <w:t>FR-09</w:t>
            </w:r>
          </w:p>
        </w:tc>
        <w:tc>
          <w:tcPr>
            <w:tcW w:w="630" w:type="dxa"/>
          </w:tcPr>
          <w:p w14:paraId="15454CBC" w14:textId="77777777" w:rsidR="001F041C" w:rsidRDefault="00695C0F">
            <w:pPr>
              <w:spacing w:after="0"/>
            </w:pPr>
            <w:r>
              <w:rPr>
                <w:sz w:val="16"/>
              </w:rPr>
              <w:t>7</w:t>
            </w:r>
          </w:p>
        </w:tc>
        <w:tc>
          <w:tcPr>
            <w:tcW w:w="2498" w:type="dxa"/>
          </w:tcPr>
          <w:p w14:paraId="1E9D9613" w14:textId="77777777" w:rsidR="001F041C" w:rsidRDefault="00695C0F">
            <w:pPr>
              <w:spacing w:after="0"/>
            </w:pPr>
            <w:r>
              <w:rPr>
                <w:sz w:val="16"/>
              </w:rPr>
              <w:t>Display the drinks of the selected category, with price and availability badge.</w:t>
            </w:r>
          </w:p>
        </w:tc>
        <w:tc>
          <w:tcPr>
            <w:tcW w:w="1610" w:type="dxa"/>
          </w:tcPr>
          <w:p w14:paraId="1E931F36" w14:textId="77777777" w:rsidR="001F041C" w:rsidRDefault="00695C0F">
            <w:pPr>
              <w:spacing w:after="0"/>
            </w:pPr>
            <w:r>
              <w:rPr>
                <w:sz w:val="16"/>
              </w:rPr>
              <w:t>Selected category</w:t>
            </w:r>
          </w:p>
        </w:tc>
        <w:tc>
          <w:tcPr>
            <w:tcW w:w="1245" w:type="dxa"/>
          </w:tcPr>
          <w:p w14:paraId="0D2118F6" w14:textId="77777777" w:rsidR="001F041C" w:rsidRDefault="00695C0F">
            <w:pPr>
              <w:spacing w:after="0"/>
            </w:pPr>
            <w:r>
              <w:rPr>
                <w:sz w:val="16"/>
              </w:rPr>
              <w:t>Drink cards</w:t>
            </w:r>
          </w:p>
        </w:tc>
        <w:tc>
          <w:tcPr>
            <w:tcW w:w="1514" w:type="dxa"/>
          </w:tcPr>
          <w:p w14:paraId="49C74DA3" w14:textId="77777777" w:rsidR="001F041C" w:rsidRDefault="00695C0F">
            <w:pPr>
              <w:spacing w:after="0"/>
            </w:pPr>
            <w:r>
              <w:rPr>
                <w:sz w:val="16"/>
              </w:rPr>
              <w:t>Category exists</w:t>
            </w:r>
          </w:p>
        </w:tc>
        <w:tc>
          <w:tcPr>
            <w:tcW w:w="1626" w:type="dxa"/>
          </w:tcPr>
          <w:p w14:paraId="7DFA4FDC" w14:textId="77777777" w:rsidR="001F041C" w:rsidRDefault="00695C0F">
            <w:pPr>
              <w:spacing w:after="0"/>
            </w:pPr>
            <w:r>
              <w:rPr>
                <w:sz w:val="16"/>
              </w:rPr>
              <w:t>Drinks displayed</w:t>
            </w:r>
          </w:p>
        </w:tc>
      </w:tr>
      <w:tr w:rsidR="001F041C" w14:paraId="104BF81E" w14:textId="77777777">
        <w:trPr>
          <w:jc w:val="center"/>
        </w:trPr>
        <w:tc>
          <w:tcPr>
            <w:tcW w:w="741" w:type="dxa"/>
          </w:tcPr>
          <w:p w14:paraId="751674DE" w14:textId="77777777" w:rsidR="001F041C" w:rsidRDefault="00695C0F">
            <w:pPr>
              <w:spacing w:after="0"/>
            </w:pPr>
            <w:r>
              <w:rPr>
                <w:sz w:val="16"/>
              </w:rPr>
              <w:t>FR-10</w:t>
            </w:r>
          </w:p>
        </w:tc>
        <w:tc>
          <w:tcPr>
            <w:tcW w:w="630" w:type="dxa"/>
          </w:tcPr>
          <w:p w14:paraId="798E6686" w14:textId="77777777" w:rsidR="001F041C" w:rsidRDefault="00695C0F">
            <w:pPr>
              <w:spacing w:after="0"/>
            </w:pPr>
            <w:r>
              <w:rPr>
                <w:sz w:val="16"/>
              </w:rPr>
              <w:t>NEW</w:t>
            </w:r>
          </w:p>
        </w:tc>
        <w:tc>
          <w:tcPr>
            <w:tcW w:w="2498" w:type="dxa"/>
          </w:tcPr>
          <w:p w14:paraId="670028E0" w14:textId="77777777" w:rsidR="001F041C" w:rsidRDefault="00695C0F">
            <w:pPr>
              <w:spacing w:after="0"/>
            </w:pPr>
            <w:r>
              <w:rPr>
                <w:sz w:val="16"/>
              </w:rPr>
              <w:t xml:space="preserve">Customise a drink in real time: size, milk type </w:t>
            </w:r>
            <w:r>
              <w:rPr>
                <w:sz w:val="16"/>
              </w:rPr>
              <w:lastRenderedPageBreak/>
              <w:t>(none/whole/oat/lactose-free), coffee strength (1–5), temperature (warm/hot/extra hot), syrup shots (0–3), extra espresso shot. Price and nutrition update immediately.</w:t>
            </w:r>
          </w:p>
        </w:tc>
        <w:tc>
          <w:tcPr>
            <w:tcW w:w="1610" w:type="dxa"/>
          </w:tcPr>
          <w:p w14:paraId="0C2CFF81" w14:textId="77777777" w:rsidR="001F041C" w:rsidRDefault="00695C0F">
            <w:pPr>
              <w:spacing w:after="0"/>
            </w:pPr>
            <w:r>
              <w:rPr>
                <w:sz w:val="16"/>
              </w:rPr>
              <w:lastRenderedPageBreak/>
              <w:t>Customisation controls</w:t>
            </w:r>
          </w:p>
        </w:tc>
        <w:tc>
          <w:tcPr>
            <w:tcW w:w="1245" w:type="dxa"/>
          </w:tcPr>
          <w:p w14:paraId="3552C172" w14:textId="77777777" w:rsidR="001F041C" w:rsidRDefault="00695C0F">
            <w:pPr>
              <w:spacing w:after="0"/>
            </w:pPr>
            <w:r>
              <w:rPr>
                <w:sz w:val="16"/>
              </w:rPr>
              <w:t>Updated price + nutrition</w:t>
            </w:r>
          </w:p>
        </w:tc>
        <w:tc>
          <w:tcPr>
            <w:tcW w:w="1514" w:type="dxa"/>
          </w:tcPr>
          <w:p w14:paraId="42D3F420" w14:textId="77777777" w:rsidR="001F041C" w:rsidRDefault="00695C0F">
            <w:pPr>
              <w:spacing w:after="0"/>
            </w:pPr>
            <w:r>
              <w:rPr>
                <w:sz w:val="16"/>
              </w:rPr>
              <w:t>Drink available</w:t>
            </w:r>
          </w:p>
        </w:tc>
        <w:tc>
          <w:tcPr>
            <w:tcW w:w="1626" w:type="dxa"/>
          </w:tcPr>
          <w:p w14:paraId="584954ED" w14:textId="77777777" w:rsidR="001F041C" w:rsidRDefault="00695C0F">
            <w:pPr>
              <w:spacing w:after="0"/>
            </w:pPr>
            <w:r>
              <w:rPr>
                <w:sz w:val="16"/>
              </w:rPr>
              <w:t>Configuration ready to order or save</w:t>
            </w:r>
          </w:p>
        </w:tc>
      </w:tr>
      <w:tr w:rsidR="001F041C" w14:paraId="7C401084" w14:textId="77777777">
        <w:trPr>
          <w:jc w:val="center"/>
        </w:trPr>
        <w:tc>
          <w:tcPr>
            <w:tcW w:w="741" w:type="dxa"/>
          </w:tcPr>
          <w:p w14:paraId="4D7A5F94" w14:textId="77777777" w:rsidR="001F041C" w:rsidRDefault="00695C0F">
            <w:pPr>
              <w:spacing w:after="0"/>
            </w:pPr>
            <w:r>
              <w:rPr>
                <w:sz w:val="16"/>
              </w:rPr>
              <w:t>FR-11</w:t>
            </w:r>
          </w:p>
        </w:tc>
        <w:tc>
          <w:tcPr>
            <w:tcW w:w="630" w:type="dxa"/>
          </w:tcPr>
          <w:p w14:paraId="6AB191F2" w14:textId="77777777" w:rsidR="001F041C" w:rsidRDefault="00695C0F">
            <w:pPr>
              <w:spacing w:after="0"/>
            </w:pPr>
            <w:r>
              <w:rPr>
                <w:sz w:val="16"/>
              </w:rPr>
              <w:t>11</w:t>
            </w:r>
          </w:p>
        </w:tc>
        <w:tc>
          <w:tcPr>
            <w:tcW w:w="2498" w:type="dxa"/>
          </w:tcPr>
          <w:p w14:paraId="3938E14F" w14:textId="77777777" w:rsidR="001F041C" w:rsidRDefault="00695C0F">
            <w:pPr>
              <w:spacing w:after="0"/>
            </w:pPr>
            <w:r>
              <w:rPr>
                <w:sz w:val="16"/>
              </w:rPr>
              <w:t xml:space="preserve">Show nutritional information (kcal, sugar, fat, caffeine) and allergens for the </w:t>
            </w:r>
            <w:r>
              <w:rPr>
                <w:b/>
                <w:sz w:val="16"/>
              </w:rPr>
              <w:t>current customised configuration</w:t>
            </w:r>
            <w:r>
              <w:rPr>
                <w:sz w:val="16"/>
              </w:rPr>
              <w:t>.</w:t>
            </w:r>
          </w:p>
        </w:tc>
        <w:tc>
          <w:tcPr>
            <w:tcW w:w="1610" w:type="dxa"/>
          </w:tcPr>
          <w:p w14:paraId="562858DB" w14:textId="77777777" w:rsidR="001F041C" w:rsidRDefault="00695C0F">
            <w:pPr>
              <w:spacing w:after="0"/>
            </w:pPr>
            <w:r>
              <w:rPr>
                <w:sz w:val="16"/>
              </w:rPr>
              <w:t>Drink + customisation</w:t>
            </w:r>
          </w:p>
        </w:tc>
        <w:tc>
          <w:tcPr>
            <w:tcW w:w="1245" w:type="dxa"/>
          </w:tcPr>
          <w:p w14:paraId="64E5BC7F" w14:textId="77777777" w:rsidR="001F041C" w:rsidRDefault="00695C0F">
            <w:pPr>
              <w:spacing w:after="0"/>
            </w:pPr>
            <w:r>
              <w:rPr>
                <w:sz w:val="16"/>
              </w:rPr>
              <w:t>Nutrition panel</w:t>
            </w:r>
          </w:p>
        </w:tc>
        <w:tc>
          <w:tcPr>
            <w:tcW w:w="1514" w:type="dxa"/>
          </w:tcPr>
          <w:p w14:paraId="5C7D4667" w14:textId="77777777" w:rsidR="001F041C" w:rsidRDefault="00695C0F">
            <w:pPr>
              <w:spacing w:after="0"/>
            </w:pPr>
            <w:r>
              <w:rPr>
                <w:sz w:val="16"/>
              </w:rPr>
              <w:t>Nutrition data per ingredient</w:t>
            </w:r>
          </w:p>
        </w:tc>
        <w:tc>
          <w:tcPr>
            <w:tcW w:w="1626" w:type="dxa"/>
          </w:tcPr>
          <w:p w14:paraId="4D02B755" w14:textId="77777777" w:rsidR="001F041C" w:rsidRDefault="00695C0F">
            <w:pPr>
              <w:spacing w:after="0"/>
            </w:pPr>
            <w:r>
              <w:rPr>
                <w:sz w:val="16"/>
              </w:rPr>
              <w:t>Information displayed</w:t>
            </w:r>
          </w:p>
        </w:tc>
      </w:tr>
      <w:tr w:rsidR="001F041C" w14:paraId="029C4CB1" w14:textId="77777777">
        <w:trPr>
          <w:jc w:val="center"/>
        </w:trPr>
        <w:tc>
          <w:tcPr>
            <w:tcW w:w="741" w:type="dxa"/>
          </w:tcPr>
          <w:p w14:paraId="40C69396" w14:textId="77777777" w:rsidR="001F041C" w:rsidRDefault="00695C0F">
            <w:pPr>
              <w:spacing w:after="0"/>
            </w:pPr>
            <w:r>
              <w:rPr>
                <w:sz w:val="16"/>
              </w:rPr>
              <w:t>FR-12</w:t>
            </w:r>
          </w:p>
        </w:tc>
        <w:tc>
          <w:tcPr>
            <w:tcW w:w="630" w:type="dxa"/>
          </w:tcPr>
          <w:p w14:paraId="1D18B03F" w14:textId="77777777" w:rsidR="001F041C" w:rsidRDefault="00695C0F">
            <w:pPr>
              <w:spacing w:after="0"/>
            </w:pPr>
            <w:r>
              <w:rPr>
                <w:sz w:val="16"/>
              </w:rPr>
              <w:t>8</w:t>
            </w:r>
          </w:p>
        </w:tc>
        <w:tc>
          <w:tcPr>
            <w:tcW w:w="2498" w:type="dxa"/>
          </w:tcPr>
          <w:p w14:paraId="572E10B1" w14:textId="77777777" w:rsidR="001F041C" w:rsidRDefault="00695C0F">
            <w:pPr>
              <w:spacing w:after="0"/>
            </w:pPr>
            <w:r>
              <w:rPr>
                <w:sz w:val="16"/>
              </w:rPr>
              <w:t>Prevent selection of beverages whose ingredients (including cups) are depleted or below the per-ingredient minimum threshold. Show the reason. Re-evaluate after every dispense and every refill.</w:t>
            </w:r>
          </w:p>
        </w:tc>
        <w:tc>
          <w:tcPr>
            <w:tcW w:w="1610" w:type="dxa"/>
          </w:tcPr>
          <w:p w14:paraId="1D432BCC" w14:textId="77777777" w:rsidR="001F041C" w:rsidRDefault="00695C0F">
            <w:pPr>
              <w:spacing w:after="0"/>
            </w:pPr>
            <w:r>
              <w:rPr>
                <w:sz w:val="16"/>
              </w:rPr>
              <w:t>Ingredient levels, thresholds, recipe quantities</w:t>
            </w:r>
          </w:p>
        </w:tc>
        <w:tc>
          <w:tcPr>
            <w:tcW w:w="1245" w:type="dxa"/>
          </w:tcPr>
          <w:p w14:paraId="34F3EE40" w14:textId="77777777" w:rsidR="001F041C" w:rsidRDefault="00695C0F">
            <w:pPr>
              <w:spacing w:after="0"/>
            </w:pPr>
            <w:r>
              <w:rPr>
                <w:sz w:val="16"/>
              </w:rPr>
              <w:t>Disabled card with reason, e.g. "Out of milk"; order rejected by the server</w:t>
            </w:r>
          </w:p>
        </w:tc>
        <w:tc>
          <w:tcPr>
            <w:tcW w:w="1514" w:type="dxa"/>
          </w:tcPr>
          <w:p w14:paraId="0D07EF7C" w14:textId="77777777" w:rsidR="001F041C" w:rsidRDefault="00695C0F">
            <w:pPr>
              <w:spacing w:after="0"/>
            </w:pPr>
            <w:r>
              <w:rPr>
                <w:sz w:val="16"/>
              </w:rPr>
              <w:t>One or more ingredients are insufficient</w:t>
            </w:r>
          </w:p>
        </w:tc>
        <w:tc>
          <w:tcPr>
            <w:tcW w:w="1626" w:type="dxa"/>
          </w:tcPr>
          <w:p w14:paraId="047B208C" w14:textId="77777777" w:rsidR="001F041C" w:rsidRDefault="00695C0F">
            <w:pPr>
              <w:spacing w:after="0"/>
            </w:pPr>
            <w:r>
              <w:rPr>
                <w:sz w:val="16"/>
              </w:rPr>
              <w:t>Drink cannot be selected or ordered</w:t>
            </w:r>
          </w:p>
        </w:tc>
      </w:tr>
    </w:tbl>
    <w:p w14:paraId="4136CDC2" w14:textId="77777777" w:rsidR="001F041C" w:rsidRDefault="001F041C">
      <w:pPr>
        <w:spacing w:after="40"/>
      </w:pPr>
    </w:p>
    <w:p w14:paraId="6E8072CD" w14:textId="77777777" w:rsidR="001F041C" w:rsidRDefault="00695C0F">
      <w:pPr>
        <w:pStyle w:val="Heading4"/>
      </w:pPr>
      <w:r>
        <w:t>C. Custom recipes</w:t>
      </w:r>
    </w:p>
    <w:tbl>
      <w:tblPr>
        <w:tblStyle w:val="TableGrid"/>
        <w:tblW w:w="0" w:type="auto"/>
        <w:jc w:val="center"/>
        <w:tblLayout w:type="fixed"/>
        <w:tblLook w:val="04A0" w:firstRow="1" w:lastRow="0" w:firstColumn="1" w:lastColumn="0" w:noHBand="0" w:noVBand="1"/>
      </w:tblPr>
      <w:tblGrid>
        <w:gridCol w:w="754"/>
        <w:gridCol w:w="641"/>
        <w:gridCol w:w="1887"/>
        <w:gridCol w:w="1614"/>
        <w:gridCol w:w="1773"/>
        <w:gridCol w:w="1597"/>
        <w:gridCol w:w="1598"/>
      </w:tblGrid>
      <w:tr w:rsidR="001F041C" w14:paraId="472F5B4E" w14:textId="77777777">
        <w:trPr>
          <w:tblHeader/>
          <w:jc w:val="center"/>
        </w:trPr>
        <w:tc>
          <w:tcPr>
            <w:tcW w:w="754" w:type="dxa"/>
            <w:shd w:val="clear" w:color="auto" w:fill="EFE3D6"/>
          </w:tcPr>
          <w:p w14:paraId="50C125D2" w14:textId="77777777" w:rsidR="001F041C" w:rsidRDefault="00695C0F">
            <w:pPr>
              <w:spacing w:after="0"/>
            </w:pPr>
            <w:r>
              <w:rPr>
                <w:b/>
                <w:sz w:val="16"/>
              </w:rPr>
              <w:t>ID</w:t>
            </w:r>
          </w:p>
        </w:tc>
        <w:tc>
          <w:tcPr>
            <w:tcW w:w="641" w:type="dxa"/>
            <w:shd w:val="clear" w:color="auto" w:fill="EFE3D6"/>
          </w:tcPr>
          <w:p w14:paraId="1CD4D32A" w14:textId="77777777" w:rsidR="001F041C" w:rsidRDefault="00695C0F">
            <w:pPr>
              <w:spacing w:after="0"/>
            </w:pPr>
            <w:r>
              <w:rPr>
                <w:b/>
                <w:sz w:val="16"/>
              </w:rPr>
              <w:t>Lab2</w:t>
            </w:r>
          </w:p>
        </w:tc>
        <w:tc>
          <w:tcPr>
            <w:tcW w:w="1887" w:type="dxa"/>
            <w:shd w:val="clear" w:color="auto" w:fill="EFE3D6"/>
          </w:tcPr>
          <w:p w14:paraId="2BB5BEFC" w14:textId="77777777" w:rsidR="001F041C" w:rsidRDefault="00695C0F">
            <w:pPr>
              <w:spacing w:after="0"/>
            </w:pPr>
            <w:r>
              <w:rPr>
                <w:b/>
                <w:sz w:val="16"/>
              </w:rPr>
              <w:t>Description</w:t>
            </w:r>
          </w:p>
        </w:tc>
        <w:tc>
          <w:tcPr>
            <w:tcW w:w="1614" w:type="dxa"/>
            <w:shd w:val="clear" w:color="auto" w:fill="EFE3D6"/>
          </w:tcPr>
          <w:p w14:paraId="766CA362" w14:textId="77777777" w:rsidR="001F041C" w:rsidRDefault="00695C0F">
            <w:pPr>
              <w:spacing w:after="0"/>
            </w:pPr>
            <w:r>
              <w:rPr>
                <w:b/>
                <w:sz w:val="16"/>
              </w:rPr>
              <w:t>Inputs</w:t>
            </w:r>
          </w:p>
        </w:tc>
        <w:tc>
          <w:tcPr>
            <w:tcW w:w="1773" w:type="dxa"/>
            <w:shd w:val="clear" w:color="auto" w:fill="EFE3D6"/>
          </w:tcPr>
          <w:p w14:paraId="40C4DEA3" w14:textId="77777777" w:rsidR="001F041C" w:rsidRDefault="00695C0F">
            <w:pPr>
              <w:spacing w:after="0"/>
            </w:pPr>
            <w:r>
              <w:rPr>
                <w:b/>
                <w:sz w:val="16"/>
              </w:rPr>
              <w:t>Outputs</w:t>
            </w:r>
          </w:p>
        </w:tc>
        <w:tc>
          <w:tcPr>
            <w:tcW w:w="1597" w:type="dxa"/>
            <w:shd w:val="clear" w:color="auto" w:fill="EFE3D6"/>
          </w:tcPr>
          <w:p w14:paraId="5B9DECC1" w14:textId="77777777" w:rsidR="001F041C" w:rsidRDefault="00695C0F">
            <w:pPr>
              <w:spacing w:after="0"/>
            </w:pPr>
            <w:r>
              <w:rPr>
                <w:b/>
                <w:sz w:val="16"/>
              </w:rPr>
              <w:t>Precondition</w:t>
            </w:r>
          </w:p>
        </w:tc>
        <w:tc>
          <w:tcPr>
            <w:tcW w:w="1598" w:type="dxa"/>
            <w:shd w:val="clear" w:color="auto" w:fill="EFE3D6"/>
          </w:tcPr>
          <w:p w14:paraId="54908446" w14:textId="77777777" w:rsidR="001F041C" w:rsidRDefault="00695C0F">
            <w:pPr>
              <w:spacing w:after="0"/>
            </w:pPr>
            <w:r>
              <w:rPr>
                <w:b/>
                <w:sz w:val="16"/>
              </w:rPr>
              <w:t>Postcondition</w:t>
            </w:r>
          </w:p>
        </w:tc>
      </w:tr>
      <w:tr w:rsidR="001F041C" w14:paraId="4656AE76" w14:textId="77777777">
        <w:trPr>
          <w:jc w:val="center"/>
        </w:trPr>
        <w:tc>
          <w:tcPr>
            <w:tcW w:w="754" w:type="dxa"/>
          </w:tcPr>
          <w:p w14:paraId="7ECE8C0F" w14:textId="77777777" w:rsidR="001F041C" w:rsidRDefault="00695C0F">
            <w:pPr>
              <w:spacing w:after="0"/>
            </w:pPr>
            <w:r>
              <w:rPr>
                <w:sz w:val="16"/>
              </w:rPr>
              <w:t>FR-13</w:t>
            </w:r>
          </w:p>
        </w:tc>
        <w:tc>
          <w:tcPr>
            <w:tcW w:w="641" w:type="dxa"/>
          </w:tcPr>
          <w:p w14:paraId="54E01BA7" w14:textId="77777777" w:rsidR="001F041C" w:rsidRDefault="00695C0F">
            <w:pPr>
              <w:spacing w:after="0"/>
            </w:pPr>
            <w:r>
              <w:rPr>
                <w:sz w:val="16"/>
              </w:rPr>
              <w:t>4</w:t>
            </w:r>
          </w:p>
        </w:tc>
        <w:tc>
          <w:tcPr>
            <w:tcW w:w="1887" w:type="dxa"/>
          </w:tcPr>
          <w:p w14:paraId="3491A76A" w14:textId="77777777" w:rsidR="001F041C" w:rsidRDefault="00695C0F">
            <w:pPr>
              <w:spacing w:after="0"/>
            </w:pPr>
            <w:r>
              <w:rPr>
                <w:sz w:val="16"/>
              </w:rPr>
              <w:t>Save and name a custom recipe from the current customisation.</w:t>
            </w:r>
          </w:p>
        </w:tc>
        <w:tc>
          <w:tcPr>
            <w:tcW w:w="1614" w:type="dxa"/>
          </w:tcPr>
          <w:p w14:paraId="52D06DDD" w14:textId="77777777" w:rsidR="001F041C" w:rsidRDefault="00695C0F">
            <w:pPr>
              <w:spacing w:after="0"/>
            </w:pPr>
            <w:r>
              <w:rPr>
                <w:sz w:val="16"/>
              </w:rPr>
              <w:t>Name, base drink, customisation</w:t>
            </w:r>
          </w:p>
        </w:tc>
        <w:tc>
          <w:tcPr>
            <w:tcW w:w="1773" w:type="dxa"/>
          </w:tcPr>
          <w:p w14:paraId="2113A7C1" w14:textId="77777777" w:rsidR="001F041C" w:rsidRDefault="00695C0F">
            <w:pPr>
              <w:spacing w:after="0"/>
            </w:pPr>
            <w:r>
              <w:rPr>
                <w:sz w:val="16"/>
              </w:rPr>
              <w:t>Recipe shown under "My recipes"</w:t>
            </w:r>
          </w:p>
        </w:tc>
        <w:tc>
          <w:tcPr>
            <w:tcW w:w="1597" w:type="dxa"/>
          </w:tcPr>
          <w:p w14:paraId="0A17633E" w14:textId="77777777" w:rsidR="001F041C" w:rsidRDefault="00695C0F">
            <w:pPr>
              <w:spacing w:after="0"/>
            </w:pPr>
            <w:r>
              <w:rPr>
                <w:sz w:val="16"/>
              </w:rPr>
              <w:t>Logged in; name unique for this user</w:t>
            </w:r>
          </w:p>
        </w:tc>
        <w:tc>
          <w:tcPr>
            <w:tcW w:w="1598" w:type="dxa"/>
          </w:tcPr>
          <w:p w14:paraId="3E4709FB" w14:textId="77777777" w:rsidR="001F041C" w:rsidRDefault="00695C0F">
            <w:pPr>
              <w:spacing w:after="0"/>
            </w:pPr>
            <w:r>
              <w:rPr>
                <w:sz w:val="16"/>
              </w:rPr>
              <w:t>Recipe saved</w:t>
            </w:r>
          </w:p>
        </w:tc>
      </w:tr>
      <w:tr w:rsidR="001F041C" w14:paraId="37A39ADE" w14:textId="77777777">
        <w:trPr>
          <w:jc w:val="center"/>
        </w:trPr>
        <w:tc>
          <w:tcPr>
            <w:tcW w:w="754" w:type="dxa"/>
          </w:tcPr>
          <w:p w14:paraId="066FBB43" w14:textId="77777777" w:rsidR="001F041C" w:rsidRDefault="00695C0F">
            <w:pPr>
              <w:spacing w:after="0"/>
            </w:pPr>
            <w:r>
              <w:rPr>
                <w:sz w:val="16"/>
              </w:rPr>
              <w:t>FR-14</w:t>
            </w:r>
          </w:p>
        </w:tc>
        <w:tc>
          <w:tcPr>
            <w:tcW w:w="641" w:type="dxa"/>
          </w:tcPr>
          <w:p w14:paraId="076FBD61" w14:textId="77777777" w:rsidR="001F041C" w:rsidRDefault="00695C0F">
            <w:pPr>
              <w:spacing w:after="0"/>
            </w:pPr>
            <w:r>
              <w:rPr>
                <w:sz w:val="16"/>
              </w:rPr>
              <w:t>5</w:t>
            </w:r>
          </w:p>
        </w:tc>
        <w:tc>
          <w:tcPr>
            <w:tcW w:w="1887" w:type="dxa"/>
          </w:tcPr>
          <w:p w14:paraId="64C0E304" w14:textId="77777777" w:rsidR="001F041C" w:rsidRDefault="00695C0F">
            <w:pPr>
              <w:spacing w:after="0"/>
            </w:pPr>
            <w:r>
              <w:rPr>
                <w:sz w:val="16"/>
              </w:rPr>
              <w:t>Modify a saved recipe (name and/or parameters).</w:t>
            </w:r>
          </w:p>
        </w:tc>
        <w:tc>
          <w:tcPr>
            <w:tcW w:w="1614" w:type="dxa"/>
          </w:tcPr>
          <w:p w14:paraId="56D1F3CF" w14:textId="77777777" w:rsidR="001F041C" w:rsidRDefault="00695C0F">
            <w:pPr>
              <w:spacing w:after="0"/>
            </w:pPr>
            <w:r>
              <w:rPr>
                <w:sz w:val="16"/>
              </w:rPr>
              <w:t>Recipe, new values</w:t>
            </w:r>
          </w:p>
        </w:tc>
        <w:tc>
          <w:tcPr>
            <w:tcW w:w="1773" w:type="dxa"/>
          </w:tcPr>
          <w:p w14:paraId="4F83207E" w14:textId="77777777" w:rsidR="001F041C" w:rsidRDefault="00695C0F">
            <w:pPr>
              <w:spacing w:after="0"/>
            </w:pPr>
            <w:r>
              <w:rPr>
                <w:sz w:val="16"/>
              </w:rPr>
              <w:t>Updated recipe</w:t>
            </w:r>
          </w:p>
        </w:tc>
        <w:tc>
          <w:tcPr>
            <w:tcW w:w="1597" w:type="dxa"/>
          </w:tcPr>
          <w:p w14:paraId="748268DF" w14:textId="77777777" w:rsidR="001F041C" w:rsidRDefault="00695C0F">
            <w:pPr>
              <w:spacing w:after="0"/>
            </w:pPr>
            <w:r>
              <w:rPr>
                <w:sz w:val="16"/>
              </w:rPr>
              <w:t>Logged in; owner of recipe</w:t>
            </w:r>
          </w:p>
        </w:tc>
        <w:tc>
          <w:tcPr>
            <w:tcW w:w="1598" w:type="dxa"/>
          </w:tcPr>
          <w:p w14:paraId="49FE30D1" w14:textId="77777777" w:rsidR="001F041C" w:rsidRDefault="00695C0F">
            <w:pPr>
              <w:spacing w:after="0"/>
            </w:pPr>
            <w:r>
              <w:rPr>
                <w:sz w:val="16"/>
              </w:rPr>
              <w:t>Changes saved</w:t>
            </w:r>
          </w:p>
        </w:tc>
      </w:tr>
      <w:tr w:rsidR="001F041C" w14:paraId="3626551E" w14:textId="77777777">
        <w:trPr>
          <w:jc w:val="center"/>
        </w:trPr>
        <w:tc>
          <w:tcPr>
            <w:tcW w:w="754" w:type="dxa"/>
          </w:tcPr>
          <w:p w14:paraId="1A79016E" w14:textId="77777777" w:rsidR="001F041C" w:rsidRDefault="00695C0F">
            <w:pPr>
              <w:spacing w:after="0"/>
            </w:pPr>
            <w:r>
              <w:rPr>
                <w:sz w:val="16"/>
              </w:rPr>
              <w:t>FR-15</w:t>
            </w:r>
          </w:p>
        </w:tc>
        <w:tc>
          <w:tcPr>
            <w:tcW w:w="641" w:type="dxa"/>
          </w:tcPr>
          <w:p w14:paraId="2F389714" w14:textId="77777777" w:rsidR="001F041C" w:rsidRDefault="00695C0F">
            <w:pPr>
              <w:spacing w:after="0"/>
            </w:pPr>
            <w:r>
              <w:rPr>
                <w:sz w:val="16"/>
              </w:rPr>
              <w:t>NEW</w:t>
            </w:r>
          </w:p>
        </w:tc>
        <w:tc>
          <w:tcPr>
            <w:tcW w:w="1887" w:type="dxa"/>
          </w:tcPr>
          <w:p w14:paraId="2908A3FF" w14:textId="77777777" w:rsidR="001F041C" w:rsidRDefault="00695C0F">
            <w:pPr>
              <w:spacing w:after="0"/>
            </w:pPr>
            <w:r>
              <w:rPr>
                <w:sz w:val="16"/>
              </w:rPr>
              <w:t>Delete a saved recipe.</w:t>
            </w:r>
          </w:p>
        </w:tc>
        <w:tc>
          <w:tcPr>
            <w:tcW w:w="1614" w:type="dxa"/>
          </w:tcPr>
          <w:p w14:paraId="4B883D49" w14:textId="77777777" w:rsidR="001F041C" w:rsidRDefault="00695C0F">
            <w:pPr>
              <w:spacing w:after="0"/>
            </w:pPr>
            <w:r>
              <w:rPr>
                <w:sz w:val="16"/>
              </w:rPr>
              <w:t>Recipe</w:t>
            </w:r>
          </w:p>
        </w:tc>
        <w:tc>
          <w:tcPr>
            <w:tcW w:w="1773" w:type="dxa"/>
          </w:tcPr>
          <w:p w14:paraId="44A3F695" w14:textId="77777777" w:rsidR="001F041C" w:rsidRDefault="00695C0F">
            <w:pPr>
              <w:spacing w:after="0"/>
            </w:pPr>
            <w:r>
              <w:rPr>
                <w:sz w:val="16"/>
              </w:rPr>
              <w:t>Recipe removed</w:t>
            </w:r>
          </w:p>
        </w:tc>
        <w:tc>
          <w:tcPr>
            <w:tcW w:w="1597" w:type="dxa"/>
          </w:tcPr>
          <w:p w14:paraId="61377C88" w14:textId="77777777" w:rsidR="001F041C" w:rsidRDefault="00695C0F">
            <w:pPr>
              <w:spacing w:after="0"/>
            </w:pPr>
            <w:r>
              <w:rPr>
                <w:sz w:val="16"/>
              </w:rPr>
              <w:t>Logged in; owner</w:t>
            </w:r>
          </w:p>
        </w:tc>
        <w:tc>
          <w:tcPr>
            <w:tcW w:w="1598" w:type="dxa"/>
          </w:tcPr>
          <w:p w14:paraId="28B15569" w14:textId="77777777" w:rsidR="001F041C" w:rsidRDefault="00695C0F">
            <w:pPr>
              <w:spacing w:after="0"/>
            </w:pPr>
            <w:r>
              <w:rPr>
                <w:sz w:val="16"/>
              </w:rPr>
              <w:t>Recipe deleted</w:t>
            </w:r>
          </w:p>
        </w:tc>
      </w:tr>
      <w:tr w:rsidR="001F041C" w14:paraId="35D53D6A" w14:textId="77777777">
        <w:trPr>
          <w:jc w:val="center"/>
        </w:trPr>
        <w:tc>
          <w:tcPr>
            <w:tcW w:w="754" w:type="dxa"/>
          </w:tcPr>
          <w:p w14:paraId="779C2DAC" w14:textId="77777777" w:rsidR="001F041C" w:rsidRDefault="00695C0F">
            <w:pPr>
              <w:spacing w:after="0"/>
            </w:pPr>
            <w:r>
              <w:rPr>
                <w:sz w:val="16"/>
              </w:rPr>
              <w:t>FR-16</w:t>
            </w:r>
          </w:p>
        </w:tc>
        <w:tc>
          <w:tcPr>
            <w:tcW w:w="641" w:type="dxa"/>
          </w:tcPr>
          <w:p w14:paraId="3D910E27" w14:textId="77777777" w:rsidR="001F041C" w:rsidRDefault="00695C0F">
            <w:pPr>
              <w:spacing w:after="0"/>
            </w:pPr>
            <w:r>
              <w:rPr>
                <w:sz w:val="16"/>
              </w:rPr>
              <w:t>NEW</w:t>
            </w:r>
          </w:p>
        </w:tc>
        <w:tc>
          <w:tcPr>
            <w:tcW w:w="1887" w:type="dxa"/>
          </w:tcPr>
          <w:p w14:paraId="00D8D2F3" w14:textId="77777777" w:rsidR="001F041C" w:rsidRDefault="00695C0F">
            <w:pPr>
              <w:spacing w:after="0"/>
            </w:pPr>
            <w:r>
              <w:rPr>
                <w:sz w:val="16"/>
              </w:rPr>
              <w:t>One-touch ordering of a saved recipe.</w:t>
            </w:r>
          </w:p>
        </w:tc>
        <w:tc>
          <w:tcPr>
            <w:tcW w:w="1614" w:type="dxa"/>
          </w:tcPr>
          <w:p w14:paraId="19217385" w14:textId="77777777" w:rsidR="001F041C" w:rsidRDefault="00695C0F">
            <w:pPr>
              <w:spacing w:after="0"/>
            </w:pPr>
            <w:r>
              <w:rPr>
                <w:sz w:val="16"/>
              </w:rPr>
              <w:t>Tap on recipe</w:t>
            </w:r>
          </w:p>
        </w:tc>
        <w:tc>
          <w:tcPr>
            <w:tcW w:w="1773" w:type="dxa"/>
          </w:tcPr>
          <w:p w14:paraId="3359747C" w14:textId="77777777" w:rsidR="001F041C" w:rsidRDefault="00695C0F">
            <w:pPr>
              <w:spacing w:after="0"/>
            </w:pPr>
            <w:r>
              <w:rPr>
                <w:sz w:val="16"/>
              </w:rPr>
              <w:t>Payment screen with the recipe pre-configured</w:t>
            </w:r>
          </w:p>
        </w:tc>
        <w:tc>
          <w:tcPr>
            <w:tcW w:w="1597" w:type="dxa"/>
          </w:tcPr>
          <w:p w14:paraId="09D67CC0" w14:textId="77777777" w:rsidR="001F041C" w:rsidRDefault="00695C0F">
            <w:pPr>
              <w:spacing w:after="0"/>
            </w:pPr>
            <w:r>
              <w:rPr>
                <w:sz w:val="16"/>
              </w:rPr>
              <w:t>Logged in; base drink available</w:t>
            </w:r>
          </w:p>
        </w:tc>
        <w:tc>
          <w:tcPr>
            <w:tcW w:w="1598" w:type="dxa"/>
          </w:tcPr>
          <w:p w14:paraId="047C765B" w14:textId="77777777" w:rsidR="001F041C" w:rsidRDefault="00695C0F">
            <w:pPr>
              <w:spacing w:after="0"/>
            </w:pPr>
            <w:r>
              <w:rPr>
                <w:sz w:val="16"/>
              </w:rPr>
              <w:t>Order started</w:t>
            </w:r>
          </w:p>
        </w:tc>
      </w:tr>
    </w:tbl>
    <w:p w14:paraId="50A1DE1E" w14:textId="77777777" w:rsidR="001F041C" w:rsidRDefault="001F041C">
      <w:pPr>
        <w:spacing w:after="40"/>
      </w:pPr>
    </w:p>
    <w:p w14:paraId="6CD2F585" w14:textId="77777777" w:rsidR="001F041C" w:rsidRDefault="00695C0F">
      <w:pPr>
        <w:pStyle w:val="Heading4"/>
      </w:pPr>
      <w:r>
        <w:t>D. Personalisation and AI</w:t>
      </w:r>
    </w:p>
    <w:tbl>
      <w:tblPr>
        <w:tblStyle w:val="TableGrid"/>
        <w:tblW w:w="0" w:type="auto"/>
        <w:jc w:val="center"/>
        <w:tblLayout w:type="fixed"/>
        <w:tblLook w:val="04A0" w:firstRow="1" w:lastRow="0" w:firstColumn="1" w:lastColumn="0" w:noHBand="0" w:noVBand="1"/>
      </w:tblPr>
      <w:tblGrid>
        <w:gridCol w:w="715"/>
        <w:gridCol w:w="1103"/>
        <w:gridCol w:w="1727"/>
        <w:gridCol w:w="1792"/>
        <w:gridCol w:w="1612"/>
        <w:gridCol w:w="1409"/>
        <w:gridCol w:w="1507"/>
      </w:tblGrid>
      <w:tr w:rsidR="001F041C" w14:paraId="673A0B37" w14:textId="77777777">
        <w:trPr>
          <w:tblHeader/>
          <w:jc w:val="center"/>
        </w:trPr>
        <w:tc>
          <w:tcPr>
            <w:tcW w:w="715" w:type="dxa"/>
            <w:shd w:val="clear" w:color="auto" w:fill="EFE3D6"/>
          </w:tcPr>
          <w:p w14:paraId="7421DA3C" w14:textId="77777777" w:rsidR="001F041C" w:rsidRDefault="00695C0F">
            <w:pPr>
              <w:spacing w:after="0"/>
            </w:pPr>
            <w:r>
              <w:rPr>
                <w:b/>
                <w:sz w:val="16"/>
              </w:rPr>
              <w:t>ID</w:t>
            </w:r>
          </w:p>
        </w:tc>
        <w:tc>
          <w:tcPr>
            <w:tcW w:w="1103" w:type="dxa"/>
            <w:shd w:val="clear" w:color="auto" w:fill="EFE3D6"/>
          </w:tcPr>
          <w:p w14:paraId="51BE37CA" w14:textId="77777777" w:rsidR="001F041C" w:rsidRDefault="00695C0F">
            <w:pPr>
              <w:spacing w:after="0"/>
            </w:pPr>
            <w:r>
              <w:rPr>
                <w:b/>
                <w:sz w:val="16"/>
              </w:rPr>
              <w:t>Lab2</w:t>
            </w:r>
          </w:p>
        </w:tc>
        <w:tc>
          <w:tcPr>
            <w:tcW w:w="1727" w:type="dxa"/>
            <w:shd w:val="clear" w:color="auto" w:fill="EFE3D6"/>
          </w:tcPr>
          <w:p w14:paraId="096F344D" w14:textId="77777777" w:rsidR="001F041C" w:rsidRDefault="00695C0F">
            <w:pPr>
              <w:spacing w:after="0"/>
            </w:pPr>
            <w:r>
              <w:rPr>
                <w:b/>
                <w:sz w:val="16"/>
              </w:rPr>
              <w:t>Description</w:t>
            </w:r>
          </w:p>
        </w:tc>
        <w:tc>
          <w:tcPr>
            <w:tcW w:w="1792" w:type="dxa"/>
            <w:shd w:val="clear" w:color="auto" w:fill="EFE3D6"/>
          </w:tcPr>
          <w:p w14:paraId="0A362161" w14:textId="77777777" w:rsidR="001F041C" w:rsidRDefault="00695C0F">
            <w:pPr>
              <w:spacing w:after="0"/>
            </w:pPr>
            <w:r>
              <w:rPr>
                <w:b/>
                <w:sz w:val="16"/>
              </w:rPr>
              <w:t>Inputs</w:t>
            </w:r>
          </w:p>
        </w:tc>
        <w:tc>
          <w:tcPr>
            <w:tcW w:w="1612" w:type="dxa"/>
            <w:shd w:val="clear" w:color="auto" w:fill="EFE3D6"/>
          </w:tcPr>
          <w:p w14:paraId="59AB2A94" w14:textId="77777777" w:rsidR="001F041C" w:rsidRDefault="00695C0F">
            <w:pPr>
              <w:spacing w:after="0"/>
            </w:pPr>
            <w:r>
              <w:rPr>
                <w:b/>
                <w:sz w:val="16"/>
              </w:rPr>
              <w:t>Outputs</w:t>
            </w:r>
          </w:p>
        </w:tc>
        <w:tc>
          <w:tcPr>
            <w:tcW w:w="1409" w:type="dxa"/>
            <w:shd w:val="clear" w:color="auto" w:fill="EFE3D6"/>
          </w:tcPr>
          <w:p w14:paraId="168D4D47" w14:textId="77777777" w:rsidR="001F041C" w:rsidRDefault="00695C0F">
            <w:pPr>
              <w:spacing w:after="0"/>
            </w:pPr>
            <w:r>
              <w:rPr>
                <w:b/>
                <w:sz w:val="16"/>
              </w:rPr>
              <w:t>Precondition</w:t>
            </w:r>
          </w:p>
        </w:tc>
        <w:tc>
          <w:tcPr>
            <w:tcW w:w="1507" w:type="dxa"/>
            <w:shd w:val="clear" w:color="auto" w:fill="EFE3D6"/>
          </w:tcPr>
          <w:p w14:paraId="45DA6AA5" w14:textId="77777777" w:rsidR="001F041C" w:rsidRDefault="00695C0F">
            <w:pPr>
              <w:spacing w:after="0"/>
            </w:pPr>
            <w:r>
              <w:rPr>
                <w:b/>
                <w:sz w:val="16"/>
              </w:rPr>
              <w:t>Postcondition</w:t>
            </w:r>
          </w:p>
        </w:tc>
      </w:tr>
      <w:tr w:rsidR="001F041C" w14:paraId="29970F9B" w14:textId="77777777">
        <w:trPr>
          <w:jc w:val="center"/>
        </w:trPr>
        <w:tc>
          <w:tcPr>
            <w:tcW w:w="715" w:type="dxa"/>
          </w:tcPr>
          <w:p w14:paraId="38CD1D90" w14:textId="77777777" w:rsidR="001F041C" w:rsidRDefault="00695C0F">
            <w:pPr>
              <w:spacing w:after="0"/>
            </w:pPr>
            <w:r>
              <w:rPr>
                <w:sz w:val="16"/>
              </w:rPr>
              <w:t>FR-17</w:t>
            </w:r>
          </w:p>
        </w:tc>
        <w:tc>
          <w:tcPr>
            <w:tcW w:w="1103" w:type="dxa"/>
          </w:tcPr>
          <w:p w14:paraId="2FF3FC53" w14:textId="77777777" w:rsidR="001F041C" w:rsidRDefault="00695C0F">
            <w:pPr>
              <w:spacing w:after="0"/>
            </w:pPr>
            <w:r>
              <w:rPr>
                <w:sz w:val="16"/>
              </w:rPr>
              <w:t>NEW</w:t>
            </w:r>
          </w:p>
        </w:tc>
        <w:tc>
          <w:tcPr>
            <w:tcW w:w="1727" w:type="dxa"/>
          </w:tcPr>
          <w:p w14:paraId="3E23BBEB" w14:textId="77777777" w:rsidR="001F041C" w:rsidRDefault="00695C0F">
            <w:pPr>
              <w:spacing w:after="0"/>
            </w:pPr>
            <w:r>
              <w:rPr>
                <w:sz w:val="16"/>
              </w:rPr>
              <w:t xml:space="preserve">Calculate a recommendation score for every drink from </w:t>
            </w:r>
            <w:r>
              <w:rPr>
                <w:b/>
                <w:sz w:val="16"/>
              </w:rPr>
              <w:t>time of day</w:t>
            </w:r>
            <w:r>
              <w:rPr>
                <w:sz w:val="16"/>
              </w:rPr>
              <w:t xml:space="preserve">, </w:t>
            </w:r>
            <w:r>
              <w:rPr>
                <w:b/>
                <w:sz w:val="16"/>
              </w:rPr>
              <w:t>weather data</w:t>
            </w:r>
            <w:r>
              <w:rPr>
                <w:sz w:val="16"/>
              </w:rPr>
              <w:t xml:space="preserve">, </w:t>
            </w:r>
            <w:r>
              <w:rPr>
                <w:b/>
                <w:sz w:val="16"/>
              </w:rPr>
              <w:t>ordering history</w:t>
            </w:r>
            <w:r>
              <w:rPr>
                <w:sz w:val="16"/>
              </w:rPr>
              <w:t xml:space="preserve"> and profile preferences.</w:t>
            </w:r>
          </w:p>
        </w:tc>
        <w:tc>
          <w:tcPr>
            <w:tcW w:w="1792" w:type="dxa"/>
          </w:tcPr>
          <w:p w14:paraId="7BECEFF3" w14:textId="77777777" w:rsidR="001F041C" w:rsidRDefault="00695C0F">
            <w:pPr>
              <w:spacing w:after="0"/>
            </w:pPr>
            <w:r>
              <w:rPr>
                <w:sz w:val="16"/>
              </w:rPr>
              <w:t>Clock, weather (API or cached), user history</w:t>
            </w:r>
          </w:p>
        </w:tc>
        <w:tc>
          <w:tcPr>
            <w:tcW w:w="1612" w:type="dxa"/>
          </w:tcPr>
          <w:p w14:paraId="4BBE255A" w14:textId="77777777" w:rsidR="001F041C" w:rsidRDefault="00695C0F">
            <w:pPr>
              <w:spacing w:after="0"/>
            </w:pPr>
            <w:r>
              <w:rPr>
                <w:sz w:val="16"/>
              </w:rPr>
              <w:t>Score per drink, with a human-readable reason</w:t>
            </w:r>
          </w:p>
        </w:tc>
        <w:tc>
          <w:tcPr>
            <w:tcW w:w="1409" w:type="dxa"/>
          </w:tcPr>
          <w:p w14:paraId="58ABD312" w14:textId="77777777" w:rsidR="001F041C" w:rsidRDefault="00695C0F">
            <w:pPr>
              <w:spacing w:after="0"/>
            </w:pPr>
            <w:r>
              <w:rPr>
                <w:sz w:val="16"/>
              </w:rPr>
              <w:t>— (works for guests with time + weather only)</w:t>
            </w:r>
          </w:p>
        </w:tc>
        <w:tc>
          <w:tcPr>
            <w:tcW w:w="1507" w:type="dxa"/>
          </w:tcPr>
          <w:p w14:paraId="52CD5086" w14:textId="77777777" w:rsidR="001F041C" w:rsidRDefault="00695C0F">
            <w:pPr>
              <w:spacing w:after="0"/>
            </w:pPr>
            <w:r>
              <w:rPr>
                <w:sz w:val="16"/>
              </w:rPr>
              <w:t>Scores available to the UI</w:t>
            </w:r>
          </w:p>
        </w:tc>
      </w:tr>
      <w:tr w:rsidR="001F041C" w14:paraId="46BD97D8" w14:textId="77777777">
        <w:trPr>
          <w:jc w:val="center"/>
        </w:trPr>
        <w:tc>
          <w:tcPr>
            <w:tcW w:w="715" w:type="dxa"/>
          </w:tcPr>
          <w:p w14:paraId="233E6881" w14:textId="77777777" w:rsidR="001F041C" w:rsidRDefault="00695C0F">
            <w:pPr>
              <w:spacing w:after="0"/>
            </w:pPr>
            <w:r>
              <w:rPr>
                <w:sz w:val="16"/>
              </w:rPr>
              <w:t>FR-18</w:t>
            </w:r>
          </w:p>
        </w:tc>
        <w:tc>
          <w:tcPr>
            <w:tcW w:w="1103" w:type="dxa"/>
          </w:tcPr>
          <w:p w14:paraId="2C3BE35F" w14:textId="77777777" w:rsidR="001F041C" w:rsidRDefault="00695C0F">
            <w:pPr>
              <w:spacing w:after="0"/>
            </w:pPr>
            <w:r>
              <w:rPr>
                <w:sz w:val="16"/>
              </w:rPr>
              <w:t>NEW</w:t>
            </w:r>
          </w:p>
        </w:tc>
        <w:tc>
          <w:tcPr>
            <w:tcW w:w="1727" w:type="dxa"/>
          </w:tcPr>
          <w:p w14:paraId="108E8A6F" w14:textId="77777777" w:rsidR="001F041C" w:rsidRDefault="00695C0F">
            <w:pPr>
              <w:spacing w:after="0"/>
            </w:pPr>
            <w:r>
              <w:rPr>
                <w:sz w:val="16"/>
              </w:rPr>
              <w:t>Reorder the menu by score and highlight the top-3 items ("Recommended for you").</w:t>
            </w:r>
          </w:p>
        </w:tc>
        <w:tc>
          <w:tcPr>
            <w:tcW w:w="1792" w:type="dxa"/>
          </w:tcPr>
          <w:p w14:paraId="47616C69" w14:textId="77777777" w:rsidR="001F041C" w:rsidRDefault="00695C0F">
            <w:pPr>
              <w:spacing w:after="0"/>
            </w:pPr>
            <w:r>
              <w:rPr>
                <w:sz w:val="16"/>
              </w:rPr>
              <w:t>Scores</w:t>
            </w:r>
          </w:p>
        </w:tc>
        <w:tc>
          <w:tcPr>
            <w:tcW w:w="1612" w:type="dxa"/>
          </w:tcPr>
          <w:p w14:paraId="7F88D8CC" w14:textId="77777777" w:rsidR="001F041C" w:rsidRDefault="00695C0F">
            <w:pPr>
              <w:spacing w:after="0"/>
            </w:pPr>
            <w:r>
              <w:rPr>
                <w:sz w:val="16"/>
              </w:rPr>
              <w:t>Sorted, highlighted menu</w:t>
            </w:r>
          </w:p>
        </w:tc>
        <w:tc>
          <w:tcPr>
            <w:tcW w:w="1409" w:type="dxa"/>
          </w:tcPr>
          <w:p w14:paraId="3FF21673" w14:textId="77777777" w:rsidR="001F041C" w:rsidRDefault="00695C0F">
            <w:pPr>
              <w:spacing w:after="0"/>
            </w:pPr>
            <w:r>
              <w:rPr>
                <w:sz w:val="16"/>
              </w:rPr>
              <w:t>Scores calculated</w:t>
            </w:r>
          </w:p>
        </w:tc>
        <w:tc>
          <w:tcPr>
            <w:tcW w:w="1507" w:type="dxa"/>
          </w:tcPr>
          <w:p w14:paraId="45541BDC" w14:textId="77777777" w:rsidR="001F041C" w:rsidRDefault="00695C0F">
            <w:pPr>
              <w:spacing w:after="0"/>
            </w:pPr>
            <w:r>
              <w:rPr>
                <w:sz w:val="16"/>
              </w:rPr>
              <w:t>Menu reordered</w:t>
            </w:r>
          </w:p>
        </w:tc>
      </w:tr>
      <w:tr w:rsidR="001F041C" w14:paraId="2FF2BB57" w14:textId="77777777">
        <w:trPr>
          <w:jc w:val="center"/>
        </w:trPr>
        <w:tc>
          <w:tcPr>
            <w:tcW w:w="715" w:type="dxa"/>
          </w:tcPr>
          <w:p w14:paraId="727719E6" w14:textId="77777777" w:rsidR="001F041C" w:rsidRDefault="00695C0F">
            <w:pPr>
              <w:spacing w:after="0"/>
            </w:pPr>
            <w:r>
              <w:rPr>
                <w:sz w:val="16"/>
              </w:rPr>
              <w:t>FR-19</w:t>
            </w:r>
          </w:p>
        </w:tc>
        <w:tc>
          <w:tcPr>
            <w:tcW w:w="1103" w:type="dxa"/>
          </w:tcPr>
          <w:p w14:paraId="5E2983FD" w14:textId="77777777" w:rsidR="001F041C" w:rsidRDefault="00695C0F">
            <w:pPr>
              <w:spacing w:after="0"/>
            </w:pPr>
            <w:r>
              <w:rPr>
                <w:sz w:val="16"/>
              </w:rPr>
              <w:t>10</w:t>
            </w:r>
          </w:p>
        </w:tc>
        <w:tc>
          <w:tcPr>
            <w:tcW w:w="1727" w:type="dxa"/>
          </w:tcPr>
          <w:p w14:paraId="79B96F6D" w14:textId="77777777" w:rsidR="001F041C" w:rsidRDefault="00695C0F">
            <w:pPr>
              <w:spacing w:after="0"/>
            </w:pPr>
            <w:r>
              <w:rPr>
                <w:sz w:val="16"/>
              </w:rPr>
              <w:t xml:space="preserve">Analyse the user's facial expression with the camera to estimate mood (tired, happy, stressed, neutral) and suggest a tailored recipe, e.g. an extra espresso shot for </w:t>
            </w:r>
            <w:r>
              <w:rPr>
                <w:i/>
                <w:sz w:val="16"/>
              </w:rPr>
              <w:t>tired</w:t>
            </w:r>
            <w:r>
              <w:rPr>
                <w:sz w:val="16"/>
              </w:rPr>
              <w:t>.</w:t>
            </w:r>
          </w:p>
        </w:tc>
        <w:tc>
          <w:tcPr>
            <w:tcW w:w="1792" w:type="dxa"/>
          </w:tcPr>
          <w:p w14:paraId="59F4A5BA" w14:textId="77777777" w:rsidR="001F041C" w:rsidRDefault="00695C0F">
            <w:pPr>
              <w:spacing w:after="0"/>
            </w:pPr>
            <w:r>
              <w:rPr>
                <w:sz w:val="16"/>
              </w:rPr>
              <w:t>Camera frame</w:t>
            </w:r>
          </w:p>
        </w:tc>
        <w:tc>
          <w:tcPr>
            <w:tcW w:w="1612" w:type="dxa"/>
          </w:tcPr>
          <w:p w14:paraId="1986B799" w14:textId="77777777" w:rsidR="001F041C" w:rsidRDefault="00695C0F">
            <w:pPr>
              <w:spacing w:after="0"/>
            </w:pPr>
            <w:r>
              <w:rPr>
                <w:sz w:val="16"/>
              </w:rPr>
              <w:t>Mood + tailored suggestion</w:t>
            </w:r>
          </w:p>
        </w:tc>
        <w:tc>
          <w:tcPr>
            <w:tcW w:w="1409" w:type="dxa"/>
          </w:tcPr>
          <w:p w14:paraId="603E390E" w14:textId="77777777" w:rsidR="001F041C" w:rsidRDefault="00695C0F">
            <w:pPr>
              <w:spacing w:after="0"/>
            </w:pPr>
            <w:r>
              <w:rPr>
                <w:sz w:val="16"/>
              </w:rPr>
              <w:t>Camera present; consent given</w:t>
            </w:r>
          </w:p>
        </w:tc>
        <w:tc>
          <w:tcPr>
            <w:tcW w:w="1507" w:type="dxa"/>
          </w:tcPr>
          <w:p w14:paraId="4E1FAB12" w14:textId="77777777" w:rsidR="001F041C" w:rsidRDefault="00695C0F">
            <w:pPr>
              <w:spacing w:after="0"/>
            </w:pPr>
            <w:r>
              <w:rPr>
                <w:sz w:val="16"/>
              </w:rPr>
              <w:t>Suggestion shown</w:t>
            </w:r>
          </w:p>
        </w:tc>
      </w:tr>
      <w:tr w:rsidR="001F041C" w14:paraId="6F46975D" w14:textId="77777777">
        <w:trPr>
          <w:jc w:val="center"/>
        </w:trPr>
        <w:tc>
          <w:tcPr>
            <w:tcW w:w="715" w:type="dxa"/>
          </w:tcPr>
          <w:p w14:paraId="0E09BE5E" w14:textId="77777777" w:rsidR="001F041C" w:rsidRDefault="00695C0F">
            <w:pPr>
              <w:spacing w:after="0"/>
            </w:pPr>
            <w:r>
              <w:rPr>
                <w:sz w:val="16"/>
              </w:rPr>
              <w:t>FR-20</w:t>
            </w:r>
          </w:p>
        </w:tc>
        <w:tc>
          <w:tcPr>
            <w:tcW w:w="1103" w:type="dxa"/>
          </w:tcPr>
          <w:p w14:paraId="26D8D3BF" w14:textId="77777777" w:rsidR="001F041C" w:rsidRDefault="00695C0F">
            <w:pPr>
              <w:spacing w:after="0"/>
            </w:pPr>
            <w:r>
              <w:rPr>
                <w:sz w:val="16"/>
              </w:rPr>
              <w:t>NEW</w:t>
            </w:r>
          </w:p>
        </w:tc>
        <w:tc>
          <w:tcPr>
            <w:tcW w:w="1727" w:type="dxa"/>
          </w:tcPr>
          <w:p w14:paraId="674017AF" w14:textId="77777777" w:rsidR="001F041C" w:rsidRDefault="00695C0F">
            <w:pPr>
              <w:spacing w:after="0"/>
            </w:pPr>
            <w:r>
              <w:rPr>
                <w:sz w:val="16"/>
              </w:rPr>
              <w:t>Ask for explicit consent before every camera analysis. Offer a manual mood picker when the user declines or no camera is available.</w:t>
            </w:r>
          </w:p>
        </w:tc>
        <w:tc>
          <w:tcPr>
            <w:tcW w:w="1792" w:type="dxa"/>
          </w:tcPr>
          <w:p w14:paraId="20D9717D" w14:textId="77777777" w:rsidR="001F041C" w:rsidRDefault="00695C0F">
            <w:pPr>
              <w:spacing w:after="0"/>
            </w:pPr>
            <w:r>
              <w:rPr>
                <w:sz w:val="16"/>
              </w:rPr>
              <w:t>Consent / manual mood</w:t>
            </w:r>
          </w:p>
        </w:tc>
        <w:tc>
          <w:tcPr>
            <w:tcW w:w="1612" w:type="dxa"/>
          </w:tcPr>
          <w:p w14:paraId="50E384E0" w14:textId="77777777" w:rsidR="001F041C" w:rsidRDefault="00695C0F">
            <w:pPr>
              <w:spacing w:after="0"/>
            </w:pPr>
            <w:r>
              <w:rPr>
                <w:sz w:val="16"/>
              </w:rPr>
              <w:t>Analysis starts, or the manual picker</w:t>
            </w:r>
          </w:p>
        </w:tc>
        <w:tc>
          <w:tcPr>
            <w:tcW w:w="1409" w:type="dxa"/>
          </w:tcPr>
          <w:p w14:paraId="436D759E" w14:textId="77777777" w:rsidR="001F041C" w:rsidRDefault="00695C0F">
            <w:pPr>
              <w:spacing w:after="0"/>
            </w:pPr>
            <w:r>
              <w:rPr>
                <w:sz w:val="16"/>
              </w:rPr>
              <w:t>—</w:t>
            </w:r>
          </w:p>
        </w:tc>
        <w:tc>
          <w:tcPr>
            <w:tcW w:w="1507" w:type="dxa"/>
          </w:tcPr>
          <w:p w14:paraId="59460BFC" w14:textId="77777777" w:rsidR="001F041C" w:rsidRDefault="00695C0F">
            <w:pPr>
              <w:spacing w:after="0"/>
            </w:pPr>
            <w:r>
              <w:rPr>
                <w:sz w:val="16"/>
              </w:rPr>
              <w:t>—</w:t>
            </w:r>
          </w:p>
        </w:tc>
      </w:tr>
      <w:tr w:rsidR="001F041C" w14:paraId="667888AA" w14:textId="77777777">
        <w:trPr>
          <w:jc w:val="center"/>
        </w:trPr>
        <w:tc>
          <w:tcPr>
            <w:tcW w:w="715" w:type="dxa"/>
          </w:tcPr>
          <w:p w14:paraId="0229BC4E" w14:textId="77777777" w:rsidR="001F041C" w:rsidRDefault="00695C0F">
            <w:pPr>
              <w:spacing w:after="0"/>
            </w:pPr>
            <w:r>
              <w:rPr>
                <w:sz w:val="16"/>
              </w:rPr>
              <w:t>FR-21</w:t>
            </w:r>
          </w:p>
        </w:tc>
        <w:tc>
          <w:tcPr>
            <w:tcW w:w="1103" w:type="dxa"/>
          </w:tcPr>
          <w:p w14:paraId="1629B702" w14:textId="77777777" w:rsidR="001F041C" w:rsidRDefault="00695C0F">
            <w:pPr>
              <w:spacing w:after="0"/>
            </w:pPr>
            <w:r>
              <w:rPr>
                <w:sz w:val="16"/>
              </w:rPr>
              <w:t xml:space="preserve">NEW </w:t>
            </w:r>
            <w:r>
              <w:rPr>
                <w:i/>
                <w:sz w:val="16"/>
              </w:rPr>
              <w:t>(optional module)</w:t>
            </w:r>
          </w:p>
        </w:tc>
        <w:tc>
          <w:tcPr>
            <w:tcW w:w="1727" w:type="dxa"/>
          </w:tcPr>
          <w:p w14:paraId="595E83D2" w14:textId="77777777" w:rsidR="001F041C" w:rsidRDefault="00695C0F">
            <w:pPr>
              <w:spacing w:after="0"/>
            </w:pPr>
            <w:r>
              <w:rPr>
                <w:sz w:val="16"/>
              </w:rPr>
              <w:t xml:space="preserve">Local LLM agent: translate a free-form request ("something sweet with a kick, low on dairy") into explicit machine parameters (drink, milk, strength, syrup, shots). Validate </w:t>
            </w:r>
            <w:r>
              <w:rPr>
                <w:sz w:val="16"/>
              </w:rPr>
              <w:lastRenderedPageBreak/>
              <w:t>them against availability and show them for confirmation.</w:t>
            </w:r>
          </w:p>
        </w:tc>
        <w:tc>
          <w:tcPr>
            <w:tcW w:w="1792" w:type="dxa"/>
          </w:tcPr>
          <w:p w14:paraId="19F3F3B2" w14:textId="77777777" w:rsidR="001F041C" w:rsidRDefault="00695C0F">
            <w:pPr>
              <w:spacing w:after="0"/>
            </w:pPr>
            <w:r>
              <w:rPr>
                <w:sz w:val="16"/>
              </w:rPr>
              <w:lastRenderedPageBreak/>
              <w:t>Natural-language text</w:t>
            </w:r>
          </w:p>
        </w:tc>
        <w:tc>
          <w:tcPr>
            <w:tcW w:w="1612" w:type="dxa"/>
          </w:tcPr>
          <w:p w14:paraId="3ED8B66D" w14:textId="77777777" w:rsidR="001F041C" w:rsidRDefault="00695C0F">
            <w:pPr>
              <w:spacing w:after="0"/>
            </w:pPr>
            <w:r>
              <w:rPr>
                <w:sz w:val="16"/>
              </w:rPr>
              <w:t>Proposed configuration + explanation</w:t>
            </w:r>
          </w:p>
        </w:tc>
        <w:tc>
          <w:tcPr>
            <w:tcW w:w="1409" w:type="dxa"/>
          </w:tcPr>
          <w:p w14:paraId="1ADB475F" w14:textId="77777777" w:rsidR="001F041C" w:rsidRDefault="00695C0F">
            <w:pPr>
              <w:spacing w:after="0"/>
            </w:pPr>
            <w:r>
              <w:rPr>
                <w:sz w:val="16"/>
              </w:rPr>
              <w:t>LLM module enabled</w:t>
            </w:r>
          </w:p>
        </w:tc>
        <w:tc>
          <w:tcPr>
            <w:tcW w:w="1507" w:type="dxa"/>
          </w:tcPr>
          <w:p w14:paraId="694DBDD5" w14:textId="77777777" w:rsidR="001F041C" w:rsidRDefault="00695C0F">
            <w:pPr>
              <w:spacing w:after="0"/>
            </w:pPr>
            <w:r>
              <w:rPr>
                <w:sz w:val="16"/>
              </w:rPr>
              <w:t>User confirms or edits; nothing dispensed without confirmation</w:t>
            </w:r>
          </w:p>
        </w:tc>
      </w:tr>
    </w:tbl>
    <w:p w14:paraId="391FDE5D" w14:textId="77777777" w:rsidR="001F041C" w:rsidRDefault="001F041C">
      <w:pPr>
        <w:spacing w:after="40"/>
      </w:pPr>
    </w:p>
    <w:p w14:paraId="16A27240" w14:textId="77777777" w:rsidR="001F041C" w:rsidRDefault="00695C0F">
      <w:pPr>
        <w:pStyle w:val="Heading4"/>
      </w:pPr>
      <w:r>
        <w:t>E. Ordering, payment, transactions and receipts</w:t>
      </w:r>
    </w:p>
    <w:tbl>
      <w:tblPr>
        <w:tblStyle w:val="TableGrid"/>
        <w:tblW w:w="0" w:type="auto"/>
        <w:jc w:val="center"/>
        <w:tblLayout w:type="fixed"/>
        <w:tblLook w:val="04A0" w:firstRow="1" w:lastRow="0" w:firstColumn="1" w:lastColumn="0" w:noHBand="0" w:noVBand="1"/>
      </w:tblPr>
      <w:tblGrid>
        <w:gridCol w:w="749"/>
        <w:gridCol w:w="638"/>
        <w:gridCol w:w="2024"/>
        <w:gridCol w:w="1476"/>
        <w:gridCol w:w="1617"/>
        <w:gridCol w:w="1537"/>
        <w:gridCol w:w="1823"/>
      </w:tblGrid>
      <w:tr w:rsidR="001F041C" w14:paraId="3BB56E7A" w14:textId="77777777">
        <w:trPr>
          <w:tblHeader/>
          <w:jc w:val="center"/>
        </w:trPr>
        <w:tc>
          <w:tcPr>
            <w:tcW w:w="749" w:type="dxa"/>
            <w:shd w:val="clear" w:color="auto" w:fill="EFE3D6"/>
          </w:tcPr>
          <w:p w14:paraId="7105BA45" w14:textId="77777777" w:rsidR="001F041C" w:rsidRDefault="00695C0F">
            <w:pPr>
              <w:spacing w:after="0"/>
            </w:pPr>
            <w:r>
              <w:rPr>
                <w:b/>
                <w:sz w:val="16"/>
              </w:rPr>
              <w:t>ID</w:t>
            </w:r>
          </w:p>
        </w:tc>
        <w:tc>
          <w:tcPr>
            <w:tcW w:w="638" w:type="dxa"/>
            <w:shd w:val="clear" w:color="auto" w:fill="EFE3D6"/>
          </w:tcPr>
          <w:p w14:paraId="03C7CBAD" w14:textId="77777777" w:rsidR="001F041C" w:rsidRDefault="00695C0F">
            <w:pPr>
              <w:spacing w:after="0"/>
            </w:pPr>
            <w:r>
              <w:rPr>
                <w:b/>
                <w:sz w:val="16"/>
              </w:rPr>
              <w:t>Lab2</w:t>
            </w:r>
          </w:p>
        </w:tc>
        <w:tc>
          <w:tcPr>
            <w:tcW w:w="2024" w:type="dxa"/>
            <w:shd w:val="clear" w:color="auto" w:fill="EFE3D6"/>
          </w:tcPr>
          <w:p w14:paraId="22DD60D3" w14:textId="77777777" w:rsidR="001F041C" w:rsidRDefault="00695C0F">
            <w:pPr>
              <w:spacing w:after="0"/>
            </w:pPr>
            <w:r>
              <w:rPr>
                <w:b/>
                <w:sz w:val="16"/>
              </w:rPr>
              <w:t>Description</w:t>
            </w:r>
          </w:p>
        </w:tc>
        <w:tc>
          <w:tcPr>
            <w:tcW w:w="1476" w:type="dxa"/>
            <w:shd w:val="clear" w:color="auto" w:fill="EFE3D6"/>
          </w:tcPr>
          <w:p w14:paraId="21D8423D" w14:textId="77777777" w:rsidR="001F041C" w:rsidRDefault="00695C0F">
            <w:pPr>
              <w:spacing w:after="0"/>
            </w:pPr>
            <w:r>
              <w:rPr>
                <w:b/>
                <w:sz w:val="16"/>
              </w:rPr>
              <w:t>Inputs</w:t>
            </w:r>
          </w:p>
        </w:tc>
        <w:tc>
          <w:tcPr>
            <w:tcW w:w="1617" w:type="dxa"/>
            <w:shd w:val="clear" w:color="auto" w:fill="EFE3D6"/>
          </w:tcPr>
          <w:p w14:paraId="0071F1DC" w14:textId="77777777" w:rsidR="001F041C" w:rsidRDefault="00695C0F">
            <w:pPr>
              <w:spacing w:after="0"/>
            </w:pPr>
            <w:r>
              <w:rPr>
                <w:b/>
                <w:sz w:val="16"/>
              </w:rPr>
              <w:t>Outputs</w:t>
            </w:r>
          </w:p>
        </w:tc>
        <w:tc>
          <w:tcPr>
            <w:tcW w:w="1537" w:type="dxa"/>
            <w:shd w:val="clear" w:color="auto" w:fill="EFE3D6"/>
          </w:tcPr>
          <w:p w14:paraId="2E583447" w14:textId="77777777" w:rsidR="001F041C" w:rsidRDefault="00695C0F">
            <w:pPr>
              <w:spacing w:after="0"/>
            </w:pPr>
            <w:r>
              <w:rPr>
                <w:b/>
                <w:sz w:val="16"/>
              </w:rPr>
              <w:t>Precondition</w:t>
            </w:r>
          </w:p>
        </w:tc>
        <w:tc>
          <w:tcPr>
            <w:tcW w:w="1823" w:type="dxa"/>
            <w:shd w:val="clear" w:color="auto" w:fill="EFE3D6"/>
          </w:tcPr>
          <w:p w14:paraId="08DA59D8" w14:textId="77777777" w:rsidR="001F041C" w:rsidRDefault="00695C0F">
            <w:pPr>
              <w:spacing w:after="0"/>
            </w:pPr>
            <w:r>
              <w:rPr>
                <w:b/>
                <w:sz w:val="16"/>
              </w:rPr>
              <w:t>Postcondition</w:t>
            </w:r>
          </w:p>
        </w:tc>
      </w:tr>
      <w:tr w:rsidR="001F041C" w14:paraId="7A0E7106" w14:textId="77777777">
        <w:trPr>
          <w:jc w:val="center"/>
        </w:trPr>
        <w:tc>
          <w:tcPr>
            <w:tcW w:w="749" w:type="dxa"/>
          </w:tcPr>
          <w:p w14:paraId="3A5C0697" w14:textId="77777777" w:rsidR="001F041C" w:rsidRDefault="00695C0F">
            <w:pPr>
              <w:spacing w:after="0"/>
            </w:pPr>
            <w:r>
              <w:rPr>
                <w:sz w:val="16"/>
              </w:rPr>
              <w:t>FR-22</w:t>
            </w:r>
          </w:p>
        </w:tc>
        <w:tc>
          <w:tcPr>
            <w:tcW w:w="638" w:type="dxa"/>
          </w:tcPr>
          <w:p w14:paraId="77759CED" w14:textId="77777777" w:rsidR="001F041C" w:rsidRDefault="00695C0F">
            <w:pPr>
              <w:spacing w:after="0"/>
            </w:pPr>
            <w:r>
              <w:rPr>
                <w:sz w:val="16"/>
              </w:rPr>
              <w:t>NEW</w:t>
            </w:r>
          </w:p>
        </w:tc>
        <w:tc>
          <w:tcPr>
            <w:tcW w:w="2024" w:type="dxa"/>
          </w:tcPr>
          <w:p w14:paraId="76123AA3" w14:textId="77777777" w:rsidR="001F041C" w:rsidRDefault="00695C0F">
            <w:pPr>
              <w:spacing w:after="0"/>
            </w:pPr>
            <w:r>
              <w:rPr>
                <w:sz w:val="16"/>
              </w:rPr>
              <w:t>Accept credit/debit cards (EMV chip or contactless).</w:t>
            </w:r>
          </w:p>
        </w:tc>
        <w:tc>
          <w:tcPr>
            <w:tcW w:w="1476" w:type="dxa"/>
          </w:tcPr>
          <w:p w14:paraId="346079E0" w14:textId="77777777" w:rsidR="001F041C" w:rsidRDefault="00695C0F">
            <w:pPr>
              <w:spacing w:after="0"/>
            </w:pPr>
            <w:r>
              <w:rPr>
                <w:sz w:val="16"/>
              </w:rPr>
              <w:t>Card interaction</w:t>
            </w:r>
          </w:p>
        </w:tc>
        <w:tc>
          <w:tcPr>
            <w:tcW w:w="1617" w:type="dxa"/>
          </w:tcPr>
          <w:p w14:paraId="7430472F" w14:textId="77777777" w:rsidR="001F041C" w:rsidRDefault="00695C0F">
            <w:pPr>
              <w:spacing w:after="0"/>
            </w:pPr>
            <w:r>
              <w:rPr>
                <w:sz w:val="16"/>
              </w:rPr>
              <w:t>Approved / declined</w:t>
            </w:r>
          </w:p>
        </w:tc>
        <w:tc>
          <w:tcPr>
            <w:tcW w:w="1537" w:type="dxa"/>
          </w:tcPr>
          <w:p w14:paraId="7B27DAD8" w14:textId="77777777" w:rsidR="001F041C" w:rsidRDefault="00695C0F">
            <w:pPr>
              <w:spacing w:after="0"/>
            </w:pPr>
            <w:r>
              <w:rPr>
                <w:sz w:val="16"/>
              </w:rPr>
              <w:t>Order configured</w:t>
            </w:r>
          </w:p>
        </w:tc>
        <w:tc>
          <w:tcPr>
            <w:tcW w:w="1823" w:type="dxa"/>
          </w:tcPr>
          <w:p w14:paraId="43038B93" w14:textId="77777777" w:rsidR="001F041C" w:rsidRDefault="00695C0F">
            <w:pPr>
              <w:spacing w:after="0"/>
            </w:pPr>
            <w:r>
              <w:rPr>
                <w:sz w:val="16"/>
              </w:rPr>
              <w:t>Payment authorised</w:t>
            </w:r>
          </w:p>
        </w:tc>
      </w:tr>
      <w:tr w:rsidR="001F041C" w14:paraId="114D0E63" w14:textId="77777777">
        <w:trPr>
          <w:jc w:val="center"/>
        </w:trPr>
        <w:tc>
          <w:tcPr>
            <w:tcW w:w="749" w:type="dxa"/>
          </w:tcPr>
          <w:p w14:paraId="1712DF3B" w14:textId="77777777" w:rsidR="001F041C" w:rsidRDefault="00695C0F">
            <w:pPr>
              <w:spacing w:after="0"/>
            </w:pPr>
            <w:r>
              <w:rPr>
                <w:sz w:val="16"/>
              </w:rPr>
              <w:t>FR-23</w:t>
            </w:r>
          </w:p>
        </w:tc>
        <w:tc>
          <w:tcPr>
            <w:tcW w:w="638" w:type="dxa"/>
          </w:tcPr>
          <w:p w14:paraId="4A0A8B36" w14:textId="77777777" w:rsidR="001F041C" w:rsidRDefault="00695C0F">
            <w:pPr>
              <w:spacing w:after="0"/>
            </w:pPr>
            <w:r>
              <w:rPr>
                <w:sz w:val="16"/>
              </w:rPr>
              <w:t>NEW</w:t>
            </w:r>
          </w:p>
        </w:tc>
        <w:tc>
          <w:tcPr>
            <w:tcW w:w="2024" w:type="dxa"/>
          </w:tcPr>
          <w:p w14:paraId="118B79FA" w14:textId="77777777" w:rsidR="001F041C" w:rsidRDefault="00695C0F">
            <w:pPr>
              <w:spacing w:after="0"/>
            </w:pPr>
            <w:r>
              <w:rPr>
                <w:sz w:val="16"/>
              </w:rPr>
              <w:t>Accept mobile digital wallets (Apple Pay, Google Pay).</w:t>
            </w:r>
          </w:p>
        </w:tc>
        <w:tc>
          <w:tcPr>
            <w:tcW w:w="1476" w:type="dxa"/>
          </w:tcPr>
          <w:p w14:paraId="2ED319C1" w14:textId="77777777" w:rsidR="001F041C" w:rsidRDefault="00695C0F">
            <w:pPr>
              <w:spacing w:after="0"/>
            </w:pPr>
            <w:r>
              <w:rPr>
                <w:sz w:val="16"/>
              </w:rPr>
              <w:t>Wallet tap</w:t>
            </w:r>
          </w:p>
        </w:tc>
        <w:tc>
          <w:tcPr>
            <w:tcW w:w="1617" w:type="dxa"/>
          </w:tcPr>
          <w:p w14:paraId="738FC1D9" w14:textId="77777777" w:rsidR="001F041C" w:rsidRDefault="00695C0F">
            <w:pPr>
              <w:spacing w:after="0"/>
            </w:pPr>
            <w:r>
              <w:rPr>
                <w:sz w:val="16"/>
              </w:rPr>
              <w:t>Approved / declined</w:t>
            </w:r>
          </w:p>
        </w:tc>
        <w:tc>
          <w:tcPr>
            <w:tcW w:w="1537" w:type="dxa"/>
          </w:tcPr>
          <w:p w14:paraId="6D0C9FA2" w14:textId="77777777" w:rsidR="001F041C" w:rsidRDefault="00695C0F">
            <w:pPr>
              <w:spacing w:after="0"/>
            </w:pPr>
            <w:r>
              <w:rPr>
                <w:sz w:val="16"/>
              </w:rPr>
              <w:t>Network &amp; wallet processor available</w:t>
            </w:r>
          </w:p>
        </w:tc>
        <w:tc>
          <w:tcPr>
            <w:tcW w:w="1823" w:type="dxa"/>
          </w:tcPr>
          <w:p w14:paraId="18550928" w14:textId="77777777" w:rsidR="001F041C" w:rsidRDefault="00695C0F">
            <w:pPr>
              <w:spacing w:after="0"/>
            </w:pPr>
            <w:r>
              <w:rPr>
                <w:sz w:val="16"/>
              </w:rPr>
              <w:t>Payment authorised</w:t>
            </w:r>
          </w:p>
        </w:tc>
      </w:tr>
      <w:tr w:rsidR="001F041C" w14:paraId="76DB26E0" w14:textId="77777777">
        <w:trPr>
          <w:jc w:val="center"/>
        </w:trPr>
        <w:tc>
          <w:tcPr>
            <w:tcW w:w="749" w:type="dxa"/>
          </w:tcPr>
          <w:p w14:paraId="542DB10C" w14:textId="77777777" w:rsidR="001F041C" w:rsidRDefault="00695C0F">
            <w:pPr>
              <w:spacing w:after="0"/>
            </w:pPr>
            <w:r>
              <w:rPr>
                <w:sz w:val="16"/>
              </w:rPr>
              <w:t>FR-24</w:t>
            </w:r>
          </w:p>
        </w:tc>
        <w:tc>
          <w:tcPr>
            <w:tcW w:w="638" w:type="dxa"/>
          </w:tcPr>
          <w:p w14:paraId="77EE0554" w14:textId="77777777" w:rsidR="001F041C" w:rsidRDefault="00695C0F">
            <w:pPr>
              <w:spacing w:after="0"/>
            </w:pPr>
            <w:r>
              <w:rPr>
                <w:sz w:val="16"/>
              </w:rPr>
              <w:t>NEW</w:t>
            </w:r>
          </w:p>
        </w:tc>
        <w:tc>
          <w:tcPr>
            <w:tcW w:w="2024" w:type="dxa"/>
          </w:tcPr>
          <w:p w14:paraId="014F5DE8" w14:textId="77777777" w:rsidR="001F041C" w:rsidRDefault="00695C0F">
            <w:pPr>
              <w:spacing w:after="0"/>
            </w:pPr>
            <w:r>
              <w:rPr>
                <w:sz w:val="16"/>
              </w:rPr>
              <w:t>Accept internal prepaid employee cards with a stored balance. Reject the payment if the balance is insufficient.</w:t>
            </w:r>
          </w:p>
        </w:tc>
        <w:tc>
          <w:tcPr>
            <w:tcW w:w="1476" w:type="dxa"/>
          </w:tcPr>
          <w:p w14:paraId="5CD24075" w14:textId="77777777" w:rsidR="001F041C" w:rsidRDefault="00695C0F">
            <w:pPr>
              <w:spacing w:after="0"/>
            </w:pPr>
            <w:r>
              <w:rPr>
                <w:sz w:val="16"/>
              </w:rPr>
              <w:t>Card UID, amount</w:t>
            </w:r>
          </w:p>
        </w:tc>
        <w:tc>
          <w:tcPr>
            <w:tcW w:w="1617" w:type="dxa"/>
          </w:tcPr>
          <w:p w14:paraId="08FFA4AC" w14:textId="77777777" w:rsidR="001F041C" w:rsidRDefault="00695C0F">
            <w:pPr>
              <w:spacing w:after="0"/>
            </w:pPr>
            <w:r>
              <w:rPr>
                <w:sz w:val="16"/>
              </w:rPr>
              <w:t>New balance, or "insufficient balance"</w:t>
            </w:r>
          </w:p>
        </w:tc>
        <w:tc>
          <w:tcPr>
            <w:tcW w:w="1537" w:type="dxa"/>
          </w:tcPr>
          <w:p w14:paraId="525D0318" w14:textId="77777777" w:rsidR="001F041C" w:rsidRDefault="00695C0F">
            <w:pPr>
              <w:spacing w:after="0"/>
            </w:pPr>
            <w:r>
              <w:rPr>
                <w:sz w:val="16"/>
              </w:rPr>
              <w:t>Card registered</w:t>
            </w:r>
          </w:p>
        </w:tc>
        <w:tc>
          <w:tcPr>
            <w:tcW w:w="1823" w:type="dxa"/>
          </w:tcPr>
          <w:p w14:paraId="554C9ACA" w14:textId="77777777" w:rsidR="001F041C" w:rsidRDefault="00695C0F">
            <w:pPr>
              <w:spacing w:after="0"/>
            </w:pPr>
            <w:r>
              <w:rPr>
                <w:sz w:val="16"/>
              </w:rPr>
              <w:t>Balance debited</w:t>
            </w:r>
          </w:p>
        </w:tc>
      </w:tr>
      <w:tr w:rsidR="001F041C" w14:paraId="641DDCFF" w14:textId="77777777">
        <w:trPr>
          <w:jc w:val="center"/>
        </w:trPr>
        <w:tc>
          <w:tcPr>
            <w:tcW w:w="749" w:type="dxa"/>
          </w:tcPr>
          <w:p w14:paraId="506F4401" w14:textId="77777777" w:rsidR="001F041C" w:rsidRDefault="00695C0F">
            <w:pPr>
              <w:spacing w:after="0"/>
            </w:pPr>
            <w:r>
              <w:rPr>
                <w:sz w:val="16"/>
              </w:rPr>
              <w:t>FR-25</w:t>
            </w:r>
          </w:p>
        </w:tc>
        <w:tc>
          <w:tcPr>
            <w:tcW w:w="638" w:type="dxa"/>
          </w:tcPr>
          <w:p w14:paraId="5790B21A" w14:textId="77777777" w:rsidR="001F041C" w:rsidRDefault="00695C0F">
            <w:pPr>
              <w:spacing w:after="0"/>
            </w:pPr>
            <w:r>
              <w:rPr>
                <w:sz w:val="16"/>
              </w:rPr>
              <w:t>NEW</w:t>
            </w:r>
          </w:p>
        </w:tc>
        <w:tc>
          <w:tcPr>
            <w:tcW w:w="2024" w:type="dxa"/>
          </w:tcPr>
          <w:p w14:paraId="650D842F" w14:textId="77777777" w:rsidR="001F041C" w:rsidRDefault="00695C0F">
            <w:pPr>
              <w:spacing w:after="0"/>
            </w:pPr>
            <w:r>
              <w:rPr>
                <w:sz w:val="16"/>
              </w:rPr>
              <w:t xml:space="preserve">Prepare the drink. Deduct ingredient quantities (beans, milk, water, cocoa, syrup, </w:t>
            </w:r>
            <w:r>
              <w:rPr>
                <w:b/>
                <w:sz w:val="16"/>
              </w:rPr>
              <w:t>cup</w:t>
            </w:r>
            <w:r>
              <w:rPr>
                <w:sz w:val="16"/>
              </w:rPr>
              <w:t>), and increase the waste-tank and grounds-bin levels.</w:t>
            </w:r>
          </w:p>
        </w:tc>
        <w:tc>
          <w:tcPr>
            <w:tcW w:w="1476" w:type="dxa"/>
          </w:tcPr>
          <w:p w14:paraId="5294D8C3" w14:textId="77777777" w:rsidR="001F041C" w:rsidRDefault="00695C0F">
            <w:pPr>
              <w:spacing w:after="0"/>
            </w:pPr>
            <w:r>
              <w:rPr>
                <w:sz w:val="16"/>
              </w:rPr>
              <w:t>Paid order</w:t>
            </w:r>
          </w:p>
        </w:tc>
        <w:tc>
          <w:tcPr>
            <w:tcW w:w="1617" w:type="dxa"/>
          </w:tcPr>
          <w:p w14:paraId="334C9AF0" w14:textId="77777777" w:rsidR="001F041C" w:rsidRDefault="00695C0F">
            <w:pPr>
              <w:spacing w:after="0"/>
            </w:pPr>
            <w:r>
              <w:rPr>
                <w:sz w:val="16"/>
              </w:rPr>
              <w:t>Drink dispensed</w:t>
            </w:r>
          </w:p>
        </w:tc>
        <w:tc>
          <w:tcPr>
            <w:tcW w:w="1537" w:type="dxa"/>
          </w:tcPr>
          <w:p w14:paraId="1CE0CAD2" w14:textId="77777777" w:rsidR="001F041C" w:rsidRDefault="00695C0F">
            <w:pPr>
              <w:spacing w:after="0"/>
            </w:pPr>
            <w:r>
              <w:rPr>
                <w:sz w:val="16"/>
              </w:rPr>
              <w:t>Payment authorised; bins not full; no blocking fault</w:t>
            </w:r>
          </w:p>
        </w:tc>
        <w:tc>
          <w:tcPr>
            <w:tcW w:w="1823" w:type="dxa"/>
          </w:tcPr>
          <w:p w14:paraId="76D1A7C3" w14:textId="77777777" w:rsidR="001F041C" w:rsidRDefault="00695C0F">
            <w:pPr>
              <w:spacing w:after="0"/>
            </w:pPr>
            <w:r>
              <w:rPr>
                <w:sz w:val="16"/>
              </w:rPr>
              <w:t>Inventory and bins updated</w:t>
            </w:r>
          </w:p>
        </w:tc>
      </w:tr>
      <w:tr w:rsidR="001F041C" w14:paraId="1306C346" w14:textId="77777777">
        <w:trPr>
          <w:jc w:val="center"/>
        </w:trPr>
        <w:tc>
          <w:tcPr>
            <w:tcW w:w="749" w:type="dxa"/>
          </w:tcPr>
          <w:p w14:paraId="68B417E6" w14:textId="77777777" w:rsidR="001F041C" w:rsidRDefault="00695C0F">
            <w:pPr>
              <w:spacing w:after="0"/>
            </w:pPr>
            <w:r>
              <w:rPr>
                <w:sz w:val="16"/>
              </w:rPr>
              <w:t>FR-26</w:t>
            </w:r>
          </w:p>
        </w:tc>
        <w:tc>
          <w:tcPr>
            <w:tcW w:w="638" w:type="dxa"/>
          </w:tcPr>
          <w:p w14:paraId="6005B6A8" w14:textId="77777777" w:rsidR="001F041C" w:rsidRDefault="00695C0F">
            <w:pPr>
              <w:spacing w:after="0"/>
            </w:pPr>
            <w:r>
              <w:rPr>
                <w:sz w:val="16"/>
              </w:rPr>
              <w:t>NEW</w:t>
            </w:r>
          </w:p>
        </w:tc>
        <w:tc>
          <w:tcPr>
            <w:tcW w:w="2024" w:type="dxa"/>
          </w:tcPr>
          <w:p w14:paraId="563D3EA5" w14:textId="77777777" w:rsidR="001F041C" w:rsidRDefault="00695C0F">
            <w:pPr>
              <w:spacing w:after="0"/>
            </w:pPr>
            <w:r>
              <w:rPr>
                <w:sz w:val="16"/>
              </w:rPr>
              <w:t>Automatically record every completed transaction with all customisation parameters (milk, strength, temperature, syrup shots, size), price, payment method and user.</w:t>
            </w:r>
          </w:p>
        </w:tc>
        <w:tc>
          <w:tcPr>
            <w:tcW w:w="1476" w:type="dxa"/>
          </w:tcPr>
          <w:p w14:paraId="06992433" w14:textId="77777777" w:rsidR="001F041C" w:rsidRDefault="00695C0F">
            <w:pPr>
              <w:spacing w:after="0"/>
            </w:pPr>
            <w:r>
              <w:rPr>
                <w:sz w:val="16"/>
              </w:rPr>
              <w:t>Completed order</w:t>
            </w:r>
          </w:p>
        </w:tc>
        <w:tc>
          <w:tcPr>
            <w:tcW w:w="1617" w:type="dxa"/>
          </w:tcPr>
          <w:p w14:paraId="3C0E6D5A" w14:textId="77777777" w:rsidR="001F041C" w:rsidRDefault="00695C0F">
            <w:pPr>
              <w:spacing w:after="0"/>
            </w:pPr>
            <w:r>
              <w:rPr>
                <w:sz w:val="16"/>
              </w:rPr>
              <w:t>Transaction record</w:t>
            </w:r>
          </w:p>
        </w:tc>
        <w:tc>
          <w:tcPr>
            <w:tcW w:w="1537" w:type="dxa"/>
          </w:tcPr>
          <w:p w14:paraId="1085F1B6" w14:textId="77777777" w:rsidR="001F041C" w:rsidRDefault="00695C0F">
            <w:pPr>
              <w:spacing w:after="0"/>
            </w:pPr>
            <w:r>
              <w:rPr>
                <w:sz w:val="16"/>
              </w:rPr>
              <w:t>Drink dispensed</w:t>
            </w:r>
          </w:p>
        </w:tc>
        <w:tc>
          <w:tcPr>
            <w:tcW w:w="1823" w:type="dxa"/>
          </w:tcPr>
          <w:p w14:paraId="7D9688B0" w14:textId="77777777" w:rsidR="001F041C" w:rsidRDefault="00695C0F">
            <w:pPr>
              <w:spacing w:after="0"/>
            </w:pPr>
            <w:r>
              <w:rPr>
                <w:sz w:val="16"/>
              </w:rPr>
              <w:t>Stored; used for history and recommendations</w:t>
            </w:r>
          </w:p>
        </w:tc>
      </w:tr>
      <w:tr w:rsidR="001F041C" w14:paraId="753A040D" w14:textId="77777777">
        <w:trPr>
          <w:jc w:val="center"/>
        </w:trPr>
        <w:tc>
          <w:tcPr>
            <w:tcW w:w="749" w:type="dxa"/>
          </w:tcPr>
          <w:p w14:paraId="057E074F" w14:textId="77777777" w:rsidR="001F041C" w:rsidRDefault="00695C0F">
            <w:pPr>
              <w:spacing w:after="0"/>
            </w:pPr>
            <w:r>
              <w:rPr>
                <w:sz w:val="16"/>
              </w:rPr>
              <w:t>FR-27</w:t>
            </w:r>
          </w:p>
        </w:tc>
        <w:tc>
          <w:tcPr>
            <w:tcW w:w="638" w:type="dxa"/>
          </w:tcPr>
          <w:p w14:paraId="4EEB21FD" w14:textId="77777777" w:rsidR="001F041C" w:rsidRDefault="00695C0F">
            <w:pPr>
              <w:spacing w:after="0"/>
            </w:pPr>
            <w:r>
              <w:rPr>
                <w:sz w:val="16"/>
              </w:rPr>
              <w:t>9</w:t>
            </w:r>
          </w:p>
        </w:tc>
        <w:tc>
          <w:tcPr>
            <w:tcW w:w="2024" w:type="dxa"/>
          </w:tcPr>
          <w:p w14:paraId="2D83BAE8" w14:textId="77777777" w:rsidR="001F041C" w:rsidRDefault="00695C0F">
            <w:pPr>
              <w:spacing w:after="0"/>
            </w:pPr>
            <w:r>
              <w:rPr>
                <w:sz w:val="16"/>
              </w:rPr>
              <w:t>Deliver the receipt as a QR code on screen.</w:t>
            </w:r>
          </w:p>
        </w:tc>
        <w:tc>
          <w:tcPr>
            <w:tcW w:w="1476" w:type="dxa"/>
          </w:tcPr>
          <w:p w14:paraId="31A62183" w14:textId="77777777" w:rsidR="001F041C" w:rsidRDefault="00695C0F">
            <w:pPr>
              <w:spacing w:after="0"/>
            </w:pPr>
            <w:r>
              <w:rPr>
                <w:sz w:val="16"/>
              </w:rPr>
              <w:t>Transaction</w:t>
            </w:r>
          </w:p>
        </w:tc>
        <w:tc>
          <w:tcPr>
            <w:tcW w:w="1617" w:type="dxa"/>
          </w:tcPr>
          <w:p w14:paraId="4D606027" w14:textId="77777777" w:rsidR="001F041C" w:rsidRDefault="00695C0F">
            <w:pPr>
              <w:spacing w:after="0"/>
            </w:pPr>
            <w:r>
              <w:rPr>
                <w:sz w:val="16"/>
              </w:rPr>
              <w:t>QR code</w:t>
            </w:r>
          </w:p>
        </w:tc>
        <w:tc>
          <w:tcPr>
            <w:tcW w:w="1537" w:type="dxa"/>
          </w:tcPr>
          <w:p w14:paraId="05558F8A" w14:textId="77777777" w:rsidR="001F041C" w:rsidRDefault="00695C0F">
            <w:pPr>
              <w:spacing w:after="0"/>
            </w:pPr>
            <w:r>
              <w:rPr>
                <w:sz w:val="16"/>
              </w:rPr>
              <w:t>Transaction recorded</w:t>
            </w:r>
          </w:p>
        </w:tc>
        <w:tc>
          <w:tcPr>
            <w:tcW w:w="1823" w:type="dxa"/>
          </w:tcPr>
          <w:p w14:paraId="3E704CAB" w14:textId="77777777" w:rsidR="001F041C" w:rsidRDefault="00695C0F">
            <w:pPr>
              <w:spacing w:after="0"/>
            </w:pPr>
            <w:r>
              <w:rPr>
                <w:sz w:val="16"/>
              </w:rPr>
              <w:t>Receipt retrievable by scanning</w:t>
            </w:r>
          </w:p>
        </w:tc>
      </w:tr>
      <w:tr w:rsidR="001F041C" w14:paraId="603C0958" w14:textId="77777777">
        <w:trPr>
          <w:jc w:val="center"/>
        </w:trPr>
        <w:tc>
          <w:tcPr>
            <w:tcW w:w="749" w:type="dxa"/>
          </w:tcPr>
          <w:p w14:paraId="4DBA4EF3" w14:textId="77777777" w:rsidR="001F041C" w:rsidRDefault="00695C0F">
            <w:pPr>
              <w:spacing w:after="0"/>
            </w:pPr>
            <w:r>
              <w:rPr>
                <w:sz w:val="16"/>
              </w:rPr>
              <w:t>FR-28</w:t>
            </w:r>
          </w:p>
        </w:tc>
        <w:tc>
          <w:tcPr>
            <w:tcW w:w="638" w:type="dxa"/>
          </w:tcPr>
          <w:p w14:paraId="7F738D3A" w14:textId="77777777" w:rsidR="001F041C" w:rsidRDefault="00695C0F">
            <w:pPr>
              <w:spacing w:after="0"/>
            </w:pPr>
            <w:r>
              <w:rPr>
                <w:sz w:val="16"/>
              </w:rPr>
              <w:t>9</w:t>
            </w:r>
          </w:p>
        </w:tc>
        <w:tc>
          <w:tcPr>
            <w:tcW w:w="2024" w:type="dxa"/>
          </w:tcPr>
          <w:p w14:paraId="0EFDD8D1" w14:textId="77777777" w:rsidR="001F041C" w:rsidRDefault="00695C0F">
            <w:pPr>
              <w:spacing w:after="0"/>
            </w:pPr>
            <w:r>
              <w:rPr>
                <w:sz w:val="16"/>
              </w:rPr>
              <w:t>Deliver the receipt by email (pre-filled for logged-in users).</w:t>
            </w:r>
          </w:p>
        </w:tc>
        <w:tc>
          <w:tcPr>
            <w:tcW w:w="1476" w:type="dxa"/>
          </w:tcPr>
          <w:p w14:paraId="3B738F63" w14:textId="77777777" w:rsidR="001F041C" w:rsidRDefault="00695C0F">
            <w:pPr>
              <w:spacing w:after="0"/>
            </w:pPr>
            <w:r>
              <w:rPr>
                <w:sz w:val="16"/>
              </w:rPr>
              <w:t>Transaction, email</w:t>
            </w:r>
          </w:p>
        </w:tc>
        <w:tc>
          <w:tcPr>
            <w:tcW w:w="1617" w:type="dxa"/>
          </w:tcPr>
          <w:p w14:paraId="5B508B0D" w14:textId="77777777" w:rsidR="001F041C" w:rsidRDefault="00695C0F">
            <w:pPr>
              <w:spacing w:after="0"/>
            </w:pPr>
            <w:r>
              <w:rPr>
                <w:sz w:val="16"/>
              </w:rPr>
              <w:t>Email sent, or an error</w:t>
            </w:r>
          </w:p>
        </w:tc>
        <w:tc>
          <w:tcPr>
            <w:tcW w:w="1537" w:type="dxa"/>
          </w:tcPr>
          <w:p w14:paraId="3BF35381" w14:textId="77777777" w:rsidR="001F041C" w:rsidRDefault="00695C0F">
            <w:pPr>
              <w:spacing w:after="0"/>
            </w:pPr>
            <w:r>
              <w:rPr>
                <w:sz w:val="16"/>
              </w:rPr>
              <w:t>Valid email</w:t>
            </w:r>
          </w:p>
        </w:tc>
        <w:tc>
          <w:tcPr>
            <w:tcW w:w="1823" w:type="dxa"/>
          </w:tcPr>
          <w:p w14:paraId="00D75748" w14:textId="77777777" w:rsidR="001F041C" w:rsidRDefault="00695C0F">
            <w:pPr>
              <w:spacing w:after="0"/>
            </w:pPr>
            <w:r>
              <w:rPr>
                <w:sz w:val="16"/>
              </w:rPr>
              <w:t>Receipt delivered</w:t>
            </w:r>
          </w:p>
        </w:tc>
      </w:tr>
      <w:tr w:rsidR="001F041C" w14:paraId="170A5892" w14:textId="77777777">
        <w:trPr>
          <w:jc w:val="center"/>
        </w:trPr>
        <w:tc>
          <w:tcPr>
            <w:tcW w:w="749" w:type="dxa"/>
          </w:tcPr>
          <w:p w14:paraId="7A3F6AE7" w14:textId="77777777" w:rsidR="001F041C" w:rsidRDefault="00695C0F">
            <w:pPr>
              <w:spacing w:after="0"/>
            </w:pPr>
            <w:r>
              <w:rPr>
                <w:sz w:val="16"/>
              </w:rPr>
              <w:t>FR-29</w:t>
            </w:r>
          </w:p>
        </w:tc>
        <w:tc>
          <w:tcPr>
            <w:tcW w:w="638" w:type="dxa"/>
          </w:tcPr>
          <w:p w14:paraId="6DF527D6" w14:textId="77777777" w:rsidR="001F041C" w:rsidRDefault="00695C0F">
            <w:pPr>
              <w:spacing w:after="0"/>
            </w:pPr>
            <w:r>
              <w:rPr>
                <w:sz w:val="16"/>
              </w:rPr>
              <w:t>NEW</w:t>
            </w:r>
          </w:p>
        </w:tc>
        <w:tc>
          <w:tcPr>
            <w:tcW w:w="2024" w:type="dxa"/>
          </w:tcPr>
          <w:p w14:paraId="710629C3" w14:textId="77777777" w:rsidR="001F041C" w:rsidRDefault="00695C0F">
            <w:pPr>
              <w:spacing w:after="0"/>
            </w:pPr>
            <w:r>
              <w:rPr>
                <w:sz w:val="16"/>
              </w:rPr>
              <w:t>Show the user's order history, with re-order.</w:t>
            </w:r>
          </w:p>
        </w:tc>
        <w:tc>
          <w:tcPr>
            <w:tcW w:w="1476" w:type="dxa"/>
          </w:tcPr>
          <w:p w14:paraId="147D02C5" w14:textId="77777777" w:rsidR="001F041C" w:rsidRDefault="00695C0F">
            <w:pPr>
              <w:spacing w:after="0"/>
            </w:pPr>
            <w:r>
              <w:rPr>
                <w:sz w:val="16"/>
              </w:rPr>
              <w:t>Session</w:t>
            </w:r>
          </w:p>
        </w:tc>
        <w:tc>
          <w:tcPr>
            <w:tcW w:w="1617" w:type="dxa"/>
          </w:tcPr>
          <w:p w14:paraId="1AE00CD2" w14:textId="77777777" w:rsidR="001F041C" w:rsidRDefault="00695C0F">
            <w:pPr>
              <w:spacing w:after="0"/>
            </w:pPr>
            <w:r>
              <w:rPr>
                <w:sz w:val="16"/>
              </w:rPr>
              <w:t>List of transactions</w:t>
            </w:r>
          </w:p>
        </w:tc>
        <w:tc>
          <w:tcPr>
            <w:tcW w:w="1537" w:type="dxa"/>
          </w:tcPr>
          <w:p w14:paraId="2058922F" w14:textId="77777777" w:rsidR="001F041C" w:rsidRDefault="00695C0F">
            <w:pPr>
              <w:spacing w:after="0"/>
            </w:pPr>
            <w:r>
              <w:rPr>
                <w:sz w:val="16"/>
              </w:rPr>
              <w:t>Logged in</w:t>
            </w:r>
          </w:p>
        </w:tc>
        <w:tc>
          <w:tcPr>
            <w:tcW w:w="1823" w:type="dxa"/>
          </w:tcPr>
          <w:p w14:paraId="00ECC9E7" w14:textId="77777777" w:rsidR="001F041C" w:rsidRDefault="00695C0F">
            <w:pPr>
              <w:spacing w:after="0"/>
            </w:pPr>
            <w:r>
              <w:rPr>
                <w:sz w:val="16"/>
              </w:rPr>
              <w:t>—</w:t>
            </w:r>
          </w:p>
        </w:tc>
      </w:tr>
    </w:tbl>
    <w:p w14:paraId="02F48E9E" w14:textId="77777777" w:rsidR="001F041C" w:rsidRDefault="001F041C">
      <w:pPr>
        <w:spacing w:after="40"/>
      </w:pPr>
    </w:p>
    <w:p w14:paraId="7B0FFD81" w14:textId="77777777" w:rsidR="001F041C" w:rsidRDefault="00695C0F">
      <w:pPr>
        <w:pStyle w:val="Heading4"/>
      </w:pPr>
      <w:r>
        <w:t>F. Resilience</w:t>
      </w:r>
    </w:p>
    <w:tbl>
      <w:tblPr>
        <w:tblStyle w:val="TableGrid"/>
        <w:tblW w:w="0" w:type="auto"/>
        <w:jc w:val="center"/>
        <w:tblLayout w:type="fixed"/>
        <w:tblLook w:val="04A0" w:firstRow="1" w:lastRow="0" w:firstColumn="1" w:lastColumn="0" w:noHBand="0" w:noVBand="1"/>
      </w:tblPr>
      <w:tblGrid>
        <w:gridCol w:w="730"/>
        <w:gridCol w:w="634"/>
        <w:gridCol w:w="2546"/>
        <w:gridCol w:w="1448"/>
        <w:gridCol w:w="1075"/>
        <w:gridCol w:w="1783"/>
        <w:gridCol w:w="1648"/>
      </w:tblGrid>
      <w:tr w:rsidR="001F041C" w14:paraId="02CF27DA" w14:textId="77777777">
        <w:trPr>
          <w:tblHeader/>
          <w:jc w:val="center"/>
        </w:trPr>
        <w:tc>
          <w:tcPr>
            <w:tcW w:w="730" w:type="dxa"/>
            <w:shd w:val="clear" w:color="auto" w:fill="EFE3D6"/>
          </w:tcPr>
          <w:p w14:paraId="2F7D259B" w14:textId="77777777" w:rsidR="001F041C" w:rsidRDefault="00695C0F">
            <w:pPr>
              <w:spacing w:after="0"/>
            </w:pPr>
            <w:r>
              <w:rPr>
                <w:b/>
                <w:sz w:val="16"/>
              </w:rPr>
              <w:t>ID</w:t>
            </w:r>
          </w:p>
        </w:tc>
        <w:tc>
          <w:tcPr>
            <w:tcW w:w="634" w:type="dxa"/>
            <w:shd w:val="clear" w:color="auto" w:fill="EFE3D6"/>
          </w:tcPr>
          <w:p w14:paraId="6F18751C" w14:textId="77777777" w:rsidR="001F041C" w:rsidRDefault="00695C0F">
            <w:pPr>
              <w:spacing w:after="0"/>
            </w:pPr>
            <w:r>
              <w:rPr>
                <w:b/>
                <w:sz w:val="16"/>
              </w:rPr>
              <w:t>Lab2</w:t>
            </w:r>
          </w:p>
        </w:tc>
        <w:tc>
          <w:tcPr>
            <w:tcW w:w="2546" w:type="dxa"/>
            <w:shd w:val="clear" w:color="auto" w:fill="EFE3D6"/>
          </w:tcPr>
          <w:p w14:paraId="1851B028" w14:textId="77777777" w:rsidR="001F041C" w:rsidRDefault="00695C0F">
            <w:pPr>
              <w:spacing w:after="0"/>
            </w:pPr>
            <w:r>
              <w:rPr>
                <w:b/>
                <w:sz w:val="16"/>
              </w:rPr>
              <w:t>Description</w:t>
            </w:r>
          </w:p>
        </w:tc>
        <w:tc>
          <w:tcPr>
            <w:tcW w:w="1448" w:type="dxa"/>
            <w:shd w:val="clear" w:color="auto" w:fill="EFE3D6"/>
          </w:tcPr>
          <w:p w14:paraId="10DFA11C" w14:textId="77777777" w:rsidR="001F041C" w:rsidRDefault="00695C0F">
            <w:pPr>
              <w:spacing w:after="0"/>
            </w:pPr>
            <w:r>
              <w:rPr>
                <w:b/>
                <w:sz w:val="16"/>
              </w:rPr>
              <w:t>Inputs</w:t>
            </w:r>
          </w:p>
        </w:tc>
        <w:tc>
          <w:tcPr>
            <w:tcW w:w="1075" w:type="dxa"/>
            <w:shd w:val="clear" w:color="auto" w:fill="EFE3D6"/>
          </w:tcPr>
          <w:p w14:paraId="6E3479F3" w14:textId="77777777" w:rsidR="001F041C" w:rsidRDefault="00695C0F">
            <w:pPr>
              <w:spacing w:after="0"/>
            </w:pPr>
            <w:r>
              <w:rPr>
                <w:b/>
                <w:sz w:val="16"/>
              </w:rPr>
              <w:t>Outputs</w:t>
            </w:r>
          </w:p>
        </w:tc>
        <w:tc>
          <w:tcPr>
            <w:tcW w:w="1783" w:type="dxa"/>
            <w:shd w:val="clear" w:color="auto" w:fill="EFE3D6"/>
          </w:tcPr>
          <w:p w14:paraId="6E3743C1" w14:textId="77777777" w:rsidR="001F041C" w:rsidRDefault="00695C0F">
            <w:pPr>
              <w:spacing w:after="0"/>
            </w:pPr>
            <w:r>
              <w:rPr>
                <w:b/>
                <w:sz w:val="16"/>
              </w:rPr>
              <w:t>Precondition</w:t>
            </w:r>
          </w:p>
        </w:tc>
        <w:tc>
          <w:tcPr>
            <w:tcW w:w="1648" w:type="dxa"/>
            <w:shd w:val="clear" w:color="auto" w:fill="EFE3D6"/>
          </w:tcPr>
          <w:p w14:paraId="592F3348" w14:textId="77777777" w:rsidR="001F041C" w:rsidRDefault="00695C0F">
            <w:pPr>
              <w:spacing w:after="0"/>
            </w:pPr>
            <w:r>
              <w:rPr>
                <w:b/>
                <w:sz w:val="16"/>
              </w:rPr>
              <w:t>Postcondition</w:t>
            </w:r>
          </w:p>
        </w:tc>
      </w:tr>
      <w:tr w:rsidR="001F041C" w14:paraId="2C4B36CE" w14:textId="77777777">
        <w:trPr>
          <w:jc w:val="center"/>
        </w:trPr>
        <w:tc>
          <w:tcPr>
            <w:tcW w:w="730" w:type="dxa"/>
          </w:tcPr>
          <w:p w14:paraId="60388FBD" w14:textId="77777777" w:rsidR="001F041C" w:rsidRDefault="00695C0F">
            <w:pPr>
              <w:spacing w:after="0"/>
            </w:pPr>
            <w:r>
              <w:rPr>
                <w:sz w:val="16"/>
              </w:rPr>
              <w:t>FR-30</w:t>
            </w:r>
          </w:p>
        </w:tc>
        <w:tc>
          <w:tcPr>
            <w:tcW w:w="634" w:type="dxa"/>
          </w:tcPr>
          <w:p w14:paraId="74EF32AE" w14:textId="77777777" w:rsidR="001F041C" w:rsidRDefault="00695C0F">
            <w:pPr>
              <w:spacing w:after="0"/>
            </w:pPr>
            <w:r>
              <w:rPr>
                <w:sz w:val="16"/>
              </w:rPr>
              <w:t>NEW</w:t>
            </w:r>
          </w:p>
        </w:tc>
        <w:tc>
          <w:tcPr>
            <w:tcW w:w="2546" w:type="dxa"/>
          </w:tcPr>
          <w:p w14:paraId="17783912" w14:textId="77777777" w:rsidR="001F041C" w:rsidRDefault="00695C0F">
            <w:pPr>
              <w:spacing w:after="0"/>
            </w:pPr>
            <w:r>
              <w:rPr>
                <w:sz w:val="16"/>
              </w:rPr>
              <w:t xml:space="preserve">When the network or an external service (weather API, wallet processor) fails: fall back to basic manual ordering, compute recommendations from local data only, disable wallets, and accept cards </w:t>
            </w:r>
            <w:r>
              <w:rPr>
                <w:b/>
                <w:sz w:val="16"/>
              </w:rPr>
              <w:t>offline</w:t>
            </w:r>
            <w:r>
              <w:rPr>
                <w:sz w:val="16"/>
              </w:rPr>
              <w:t xml:space="preserve"> (store-and-forward) and prepaid cards from local balance. Show an "offline mode" banner.</w:t>
            </w:r>
          </w:p>
        </w:tc>
        <w:tc>
          <w:tcPr>
            <w:tcW w:w="1448" w:type="dxa"/>
          </w:tcPr>
          <w:p w14:paraId="7A3224C1" w14:textId="77777777" w:rsidR="001F041C" w:rsidRDefault="00695C0F">
            <w:pPr>
              <w:spacing w:after="0"/>
            </w:pPr>
            <w:r>
              <w:rPr>
                <w:sz w:val="16"/>
              </w:rPr>
              <w:t>Connectivity status</w:t>
            </w:r>
          </w:p>
        </w:tc>
        <w:tc>
          <w:tcPr>
            <w:tcW w:w="1075" w:type="dxa"/>
          </w:tcPr>
          <w:p w14:paraId="70B8E94F" w14:textId="77777777" w:rsidR="001F041C" w:rsidRDefault="00695C0F">
            <w:pPr>
              <w:spacing w:after="0"/>
            </w:pPr>
            <w:r>
              <w:rPr>
                <w:sz w:val="16"/>
              </w:rPr>
              <w:t>Degraded but working UI</w:t>
            </w:r>
          </w:p>
        </w:tc>
        <w:tc>
          <w:tcPr>
            <w:tcW w:w="1783" w:type="dxa"/>
          </w:tcPr>
          <w:p w14:paraId="00DB7CCE" w14:textId="77777777" w:rsidR="001F041C" w:rsidRDefault="00695C0F">
            <w:pPr>
              <w:spacing w:after="0"/>
            </w:pPr>
            <w:r>
              <w:rPr>
                <w:sz w:val="16"/>
              </w:rPr>
              <w:t>Network/service failure detected</w:t>
            </w:r>
          </w:p>
        </w:tc>
        <w:tc>
          <w:tcPr>
            <w:tcW w:w="1648" w:type="dxa"/>
          </w:tcPr>
          <w:p w14:paraId="7F4F9D1C" w14:textId="77777777" w:rsidR="001F041C" w:rsidRDefault="00695C0F">
            <w:pPr>
              <w:spacing w:after="0"/>
            </w:pPr>
            <w:r>
              <w:rPr>
                <w:sz w:val="16"/>
              </w:rPr>
              <w:t>Offline transactions queued and synced when back online</w:t>
            </w:r>
          </w:p>
        </w:tc>
      </w:tr>
    </w:tbl>
    <w:p w14:paraId="5C8256F9" w14:textId="77777777" w:rsidR="001F041C" w:rsidRDefault="001F041C">
      <w:pPr>
        <w:spacing w:after="40"/>
      </w:pPr>
    </w:p>
    <w:p w14:paraId="0F4F7C01" w14:textId="77777777" w:rsidR="001F041C" w:rsidRDefault="00695C0F">
      <w:pPr>
        <w:pStyle w:val="Heading4"/>
      </w:pPr>
      <w:r>
        <w:t>G. Maintenance (secure administrative mode)</w:t>
      </w:r>
    </w:p>
    <w:tbl>
      <w:tblPr>
        <w:tblStyle w:val="TableGrid"/>
        <w:tblW w:w="0" w:type="auto"/>
        <w:jc w:val="center"/>
        <w:tblLayout w:type="fixed"/>
        <w:tblLook w:val="04A0" w:firstRow="1" w:lastRow="0" w:firstColumn="1" w:lastColumn="0" w:noHBand="0" w:noVBand="1"/>
      </w:tblPr>
      <w:tblGrid>
        <w:gridCol w:w="725"/>
        <w:gridCol w:w="1406"/>
        <w:gridCol w:w="2163"/>
        <w:gridCol w:w="1336"/>
        <w:gridCol w:w="1272"/>
        <w:gridCol w:w="1410"/>
        <w:gridCol w:w="1552"/>
      </w:tblGrid>
      <w:tr w:rsidR="001F041C" w14:paraId="0CD7910E" w14:textId="77777777">
        <w:trPr>
          <w:tblHeader/>
          <w:jc w:val="center"/>
        </w:trPr>
        <w:tc>
          <w:tcPr>
            <w:tcW w:w="725" w:type="dxa"/>
            <w:shd w:val="clear" w:color="auto" w:fill="EFE3D6"/>
          </w:tcPr>
          <w:p w14:paraId="7754FB44" w14:textId="77777777" w:rsidR="001F041C" w:rsidRDefault="00695C0F">
            <w:pPr>
              <w:spacing w:after="0"/>
            </w:pPr>
            <w:r>
              <w:rPr>
                <w:b/>
                <w:sz w:val="16"/>
              </w:rPr>
              <w:t>ID</w:t>
            </w:r>
          </w:p>
        </w:tc>
        <w:tc>
          <w:tcPr>
            <w:tcW w:w="1406" w:type="dxa"/>
            <w:shd w:val="clear" w:color="auto" w:fill="EFE3D6"/>
          </w:tcPr>
          <w:p w14:paraId="123855CB" w14:textId="77777777" w:rsidR="001F041C" w:rsidRDefault="00695C0F">
            <w:pPr>
              <w:spacing w:after="0"/>
            </w:pPr>
            <w:r>
              <w:rPr>
                <w:b/>
                <w:sz w:val="16"/>
              </w:rPr>
              <w:t>Lab2</w:t>
            </w:r>
          </w:p>
        </w:tc>
        <w:tc>
          <w:tcPr>
            <w:tcW w:w="2163" w:type="dxa"/>
            <w:shd w:val="clear" w:color="auto" w:fill="EFE3D6"/>
          </w:tcPr>
          <w:p w14:paraId="16400A6A" w14:textId="77777777" w:rsidR="001F041C" w:rsidRDefault="00695C0F">
            <w:pPr>
              <w:spacing w:after="0"/>
            </w:pPr>
            <w:r>
              <w:rPr>
                <w:b/>
                <w:sz w:val="16"/>
              </w:rPr>
              <w:t>Description</w:t>
            </w:r>
          </w:p>
        </w:tc>
        <w:tc>
          <w:tcPr>
            <w:tcW w:w="1336" w:type="dxa"/>
            <w:shd w:val="clear" w:color="auto" w:fill="EFE3D6"/>
          </w:tcPr>
          <w:p w14:paraId="31DC4ACB" w14:textId="77777777" w:rsidR="001F041C" w:rsidRDefault="00695C0F">
            <w:pPr>
              <w:spacing w:after="0"/>
            </w:pPr>
            <w:r>
              <w:rPr>
                <w:b/>
                <w:sz w:val="16"/>
              </w:rPr>
              <w:t>Inputs</w:t>
            </w:r>
          </w:p>
        </w:tc>
        <w:tc>
          <w:tcPr>
            <w:tcW w:w="1272" w:type="dxa"/>
            <w:shd w:val="clear" w:color="auto" w:fill="EFE3D6"/>
          </w:tcPr>
          <w:p w14:paraId="6B2E0FC1" w14:textId="77777777" w:rsidR="001F041C" w:rsidRDefault="00695C0F">
            <w:pPr>
              <w:spacing w:after="0"/>
            </w:pPr>
            <w:r>
              <w:rPr>
                <w:b/>
                <w:sz w:val="16"/>
              </w:rPr>
              <w:t>Outputs</w:t>
            </w:r>
          </w:p>
        </w:tc>
        <w:tc>
          <w:tcPr>
            <w:tcW w:w="1410" w:type="dxa"/>
            <w:shd w:val="clear" w:color="auto" w:fill="EFE3D6"/>
          </w:tcPr>
          <w:p w14:paraId="611F604A" w14:textId="77777777" w:rsidR="001F041C" w:rsidRDefault="00695C0F">
            <w:pPr>
              <w:spacing w:after="0"/>
            </w:pPr>
            <w:r>
              <w:rPr>
                <w:b/>
                <w:sz w:val="16"/>
              </w:rPr>
              <w:t>Precondition</w:t>
            </w:r>
          </w:p>
        </w:tc>
        <w:tc>
          <w:tcPr>
            <w:tcW w:w="1552" w:type="dxa"/>
            <w:shd w:val="clear" w:color="auto" w:fill="EFE3D6"/>
          </w:tcPr>
          <w:p w14:paraId="0BBDD66B" w14:textId="77777777" w:rsidR="001F041C" w:rsidRDefault="00695C0F">
            <w:pPr>
              <w:spacing w:after="0"/>
            </w:pPr>
            <w:r>
              <w:rPr>
                <w:b/>
                <w:sz w:val="16"/>
              </w:rPr>
              <w:t>Postcondition</w:t>
            </w:r>
          </w:p>
        </w:tc>
      </w:tr>
      <w:tr w:rsidR="001F041C" w14:paraId="64F814E6" w14:textId="77777777">
        <w:trPr>
          <w:jc w:val="center"/>
        </w:trPr>
        <w:tc>
          <w:tcPr>
            <w:tcW w:w="725" w:type="dxa"/>
          </w:tcPr>
          <w:p w14:paraId="44E472D1" w14:textId="77777777" w:rsidR="001F041C" w:rsidRDefault="00695C0F">
            <w:pPr>
              <w:spacing w:after="0"/>
            </w:pPr>
            <w:r>
              <w:rPr>
                <w:sz w:val="16"/>
              </w:rPr>
              <w:t>FR-31</w:t>
            </w:r>
          </w:p>
        </w:tc>
        <w:tc>
          <w:tcPr>
            <w:tcW w:w="1406" w:type="dxa"/>
          </w:tcPr>
          <w:p w14:paraId="0B15A6A1" w14:textId="77777777" w:rsidR="001F041C" w:rsidRDefault="00695C0F">
            <w:pPr>
              <w:spacing w:after="0"/>
            </w:pPr>
            <w:r>
              <w:rPr>
                <w:sz w:val="16"/>
              </w:rPr>
              <w:t>NEW (Lab2: "technician authorized")</w:t>
            </w:r>
          </w:p>
        </w:tc>
        <w:tc>
          <w:tcPr>
            <w:tcW w:w="2163" w:type="dxa"/>
          </w:tcPr>
          <w:p w14:paraId="58A614C7" w14:textId="77777777" w:rsidR="001F041C" w:rsidRDefault="00695C0F">
            <w:pPr>
              <w:spacing w:after="0"/>
            </w:pPr>
            <w:r>
              <w:rPr>
                <w:sz w:val="16"/>
              </w:rPr>
              <w:t>Enter secure administrative mode with a physical key, an NFC master card, or a technician PIN. Exit automatically after inactivity.</w:t>
            </w:r>
          </w:p>
        </w:tc>
        <w:tc>
          <w:tcPr>
            <w:tcW w:w="1336" w:type="dxa"/>
          </w:tcPr>
          <w:p w14:paraId="7677E929" w14:textId="77777777" w:rsidR="001F041C" w:rsidRDefault="00695C0F">
            <w:pPr>
              <w:spacing w:after="0"/>
            </w:pPr>
            <w:r>
              <w:rPr>
                <w:sz w:val="16"/>
              </w:rPr>
              <w:t>Key switch / master card UID / PIN</w:t>
            </w:r>
          </w:p>
        </w:tc>
        <w:tc>
          <w:tcPr>
            <w:tcW w:w="1272" w:type="dxa"/>
          </w:tcPr>
          <w:p w14:paraId="7138C60C" w14:textId="77777777" w:rsidR="001F041C" w:rsidRDefault="00695C0F">
            <w:pPr>
              <w:spacing w:after="0"/>
            </w:pPr>
            <w:r>
              <w:rPr>
                <w:sz w:val="16"/>
              </w:rPr>
              <w:t>Admin panel, or "access denied" (logged)</w:t>
            </w:r>
          </w:p>
        </w:tc>
        <w:tc>
          <w:tcPr>
            <w:tcW w:w="1410" w:type="dxa"/>
          </w:tcPr>
          <w:p w14:paraId="2A12B9D0" w14:textId="77777777" w:rsidR="001F041C" w:rsidRDefault="00695C0F">
            <w:pPr>
              <w:spacing w:after="0"/>
            </w:pPr>
            <w:r>
              <w:rPr>
                <w:sz w:val="16"/>
              </w:rPr>
              <w:t>—</w:t>
            </w:r>
          </w:p>
        </w:tc>
        <w:tc>
          <w:tcPr>
            <w:tcW w:w="1552" w:type="dxa"/>
          </w:tcPr>
          <w:p w14:paraId="2B6F395B" w14:textId="77777777" w:rsidR="001F041C" w:rsidRDefault="00695C0F">
            <w:pPr>
              <w:spacing w:after="0"/>
            </w:pPr>
            <w:r>
              <w:rPr>
                <w:sz w:val="16"/>
              </w:rPr>
              <w:t>Admin session active</w:t>
            </w:r>
          </w:p>
        </w:tc>
      </w:tr>
      <w:tr w:rsidR="001F041C" w14:paraId="36C8920E" w14:textId="77777777">
        <w:trPr>
          <w:jc w:val="center"/>
        </w:trPr>
        <w:tc>
          <w:tcPr>
            <w:tcW w:w="725" w:type="dxa"/>
          </w:tcPr>
          <w:p w14:paraId="1C46A847" w14:textId="77777777" w:rsidR="001F041C" w:rsidRDefault="00695C0F">
            <w:pPr>
              <w:spacing w:after="0"/>
            </w:pPr>
            <w:r>
              <w:rPr>
                <w:sz w:val="16"/>
              </w:rPr>
              <w:t>FR-32</w:t>
            </w:r>
          </w:p>
        </w:tc>
        <w:tc>
          <w:tcPr>
            <w:tcW w:w="1406" w:type="dxa"/>
          </w:tcPr>
          <w:p w14:paraId="5DB274C6" w14:textId="77777777" w:rsidR="001F041C" w:rsidRDefault="00695C0F">
            <w:pPr>
              <w:spacing w:after="0"/>
            </w:pPr>
            <w:r>
              <w:rPr>
                <w:sz w:val="16"/>
              </w:rPr>
              <w:t>12</w:t>
            </w:r>
          </w:p>
        </w:tc>
        <w:tc>
          <w:tcPr>
            <w:tcW w:w="2163" w:type="dxa"/>
          </w:tcPr>
          <w:p w14:paraId="2236A6A0" w14:textId="77777777" w:rsidR="001F041C" w:rsidRDefault="00695C0F">
            <w:pPr>
              <w:spacing w:after="0"/>
            </w:pPr>
            <w:r>
              <w:rPr>
                <w:sz w:val="16"/>
              </w:rPr>
              <w:t>Register an ingredient refill (milk, beans, cocoa, water, syrup, cups): either add a quantity, or reset the counter to maximum capacity.</w:t>
            </w:r>
          </w:p>
        </w:tc>
        <w:tc>
          <w:tcPr>
            <w:tcW w:w="1336" w:type="dxa"/>
          </w:tcPr>
          <w:p w14:paraId="25A301AC" w14:textId="77777777" w:rsidR="001F041C" w:rsidRDefault="00695C0F">
            <w:pPr>
              <w:spacing w:after="0"/>
            </w:pPr>
            <w:r>
              <w:rPr>
                <w:sz w:val="16"/>
              </w:rPr>
              <w:t>Ingredient, quantity or "reset to max"</w:t>
            </w:r>
          </w:p>
        </w:tc>
        <w:tc>
          <w:tcPr>
            <w:tcW w:w="1272" w:type="dxa"/>
          </w:tcPr>
          <w:p w14:paraId="7983EA23" w14:textId="77777777" w:rsidR="001F041C" w:rsidRDefault="00695C0F">
            <w:pPr>
              <w:spacing w:after="0"/>
            </w:pPr>
            <w:r>
              <w:rPr>
                <w:sz w:val="16"/>
              </w:rPr>
              <w:t>Updated level</w:t>
            </w:r>
          </w:p>
        </w:tc>
        <w:tc>
          <w:tcPr>
            <w:tcW w:w="1410" w:type="dxa"/>
          </w:tcPr>
          <w:p w14:paraId="54BA4BEE" w14:textId="77777777" w:rsidR="001F041C" w:rsidRDefault="00695C0F">
            <w:pPr>
              <w:spacing w:after="0"/>
            </w:pPr>
            <w:r>
              <w:rPr>
                <w:sz w:val="16"/>
              </w:rPr>
              <w:t>Admin mode</w:t>
            </w:r>
          </w:p>
        </w:tc>
        <w:tc>
          <w:tcPr>
            <w:tcW w:w="1552" w:type="dxa"/>
          </w:tcPr>
          <w:p w14:paraId="09FFD62F" w14:textId="77777777" w:rsidR="001F041C" w:rsidRDefault="00695C0F">
            <w:pPr>
              <w:spacing w:after="0"/>
            </w:pPr>
            <w:r>
              <w:rPr>
                <w:sz w:val="16"/>
              </w:rPr>
              <w:t>Inventory updated; availability re-evaluated; event logged</w:t>
            </w:r>
          </w:p>
        </w:tc>
      </w:tr>
      <w:tr w:rsidR="001F041C" w14:paraId="5EF8A28B" w14:textId="77777777">
        <w:trPr>
          <w:jc w:val="center"/>
        </w:trPr>
        <w:tc>
          <w:tcPr>
            <w:tcW w:w="725" w:type="dxa"/>
          </w:tcPr>
          <w:p w14:paraId="4797F9C7" w14:textId="77777777" w:rsidR="001F041C" w:rsidRDefault="00695C0F">
            <w:pPr>
              <w:spacing w:after="0"/>
            </w:pPr>
            <w:r>
              <w:rPr>
                <w:sz w:val="16"/>
              </w:rPr>
              <w:t>FR-33</w:t>
            </w:r>
          </w:p>
        </w:tc>
        <w:tc>
          <w:tcPr>
            <w:tcW w:w="1406" w:type="dxa"/>
          </w:tcPr>
          <w:p w14:paraId="2C562734" w14:textId="77777777" w:rsidR="001F041C" w:rsidRDefault="00695C0F">
            <w:pPr>
              <w:spacing w:after="0"/>
            </w:pPr>
            <w:r>
              <w:rPr>
                <w:sz w:val="16"/>
              </w:rPr>
              <w:t>NEW</w:t>
            </w:r>
          </w:p>
        </w:tc>
        <w:tc>
          <w:tcPr>
            <w:tcW w:w="2163" w:type="dxa"/>
          </w:tcPr>
          <w:p w14:paraId="002ABC8D" w14:textId="77777777" w:rsidR="001F041C" w:rsidRDefault="00695C0F">
            <w:pPr>
              <w:spacing w:after="0"/>
            </w:pPr>
            <w:r>
              <w:rPr>
                <w:sz w:val="16"/>
              </w:rPr>
              <w:t xml:space="preserve">Raise a "Low Ingredient Threshold" warning when an ingredient falls below its </w:t>
            </w:r>
            <w:r>
              <w:rPr>
                <w:sz w:val="16"/>
              </w:rPr>
              <w:lastRenderedPageBreak/>
              <w:t>threshold.</w:t>
            </w:r>
          </w:p>
        </w:tc>
        <w:tc>
          <w:tcPr>
            <w:tcW w:w="1336" w:type="dxa"/>
          </w:tcPr>
          <w:p w14:paraId="02902BB8" w14:textId="77777777" w:rsidR="001F041C" w:rsidRDefault="00695C0F">
            <w:pPr>
              <w:spacing w:after="0"/>
            </w:pPr>
            <w:r>
              <w:rPr>
                <w:sz w:val="16"/>
              </w:rPr>
              <w:lastRenderedPageBreak/>
              <w:t>Levels</w:t>
            </w:r>
          </w:p>
        </w:tc>
        <w:tc>
          <w:tcPr>
            <w:tcW w:w="1272" w:type="dxa"/>
          </w:tcPr>
          <w:p w14:paraId="6FE9D1B0" w14:textId="77777777" w:rsidR="001F041C" w:rsidRDefault="00695C0F">
            <w:pPr>
              <w:spacing w:after="0"/>
            </w:pPr>
            <w:r>
              <w:rPr>
                <w:sz w:val="16"/>
              </w:rPr>
              <w:t>Warning on dashboard + event log</w:t>
            </w:r>
          </w:p>
        </w:tc>
        <w:tc>
          <w:tcPr>
            <w:tcW w:w="1410" w:type="dxa"/>
          </w:tcPr>
          <w:p w14:paraId="781E3CB7" w14:textId="77777777" w:rsidR="001F041C" w:rsidRDefault="00695C0F">
            <w:pPr>
              <w:spacing w:after="0"/>
            </w:pPr>
            <w:r>
              <w:rPr>
                <w:sz w:val="16"/>
              </w:rPr>
              <w:t>—</w:t>
            </w:r>
          </w:p>
        </w:tc>
        <w:tc>
          <w:tcPr>
            <w:tcW w:w="1552" w:type="dxa"/>
          </w:tcPr>
          <w:p w14:paraId="3B0C3922" w14:textId="77777777" w:rsidR="001F041C" w:rsidRDefault="00695C0F">
            <w:pPr>
              <w:spacing w:after="0"/>
            </w:pPr>
            <w:r>
              <w:rPr>
                <w:sz w:val="16"/>
              </w:rPr>
              <w:t>Warning until refilled</w:t>
            </w:r>
          </w:p>
        </w:tc>
      </w:tr>
      <w:tr w:rsidR="001F041C" w14:paraId="2B4B2976" w14:textId="77777777">
        <w:trPr>
          <w:jc w:val="center"/>
        </w:trPr>
        <w:tc>
          <w:tcPr>
            <w:tcW w:w="725" w:type="dxa"/>
          </w:tcPr>
          <w:p w14:paraId="03809C7F" w14:textId="77777777" w:rsidR="001F041C" w:rsidRDefault="00695C0F">
            <w:pPr>
              <w:spacing w:after="0"/>
            </w:pPr>
            <w:r>
              <w:rPr>
                <w:sz w:val="16"/>
              </w:rPr>
              <w:t>FR-34</w:t>
            </w:r>
          </w:p>
        </w:tc>
        <w:tc>
          <w:tcPr>
            <w:tcW w:w="1406" w:type="dxa"/>
          </w:tcPr>
          <w:p w14:paraId="78005A1F" w14:textId="77777777" w:rsidR="001F041C" w:rsidRDefault="00695C0F">
            <w:pPr>
              <w:spacing w:after="0"/>
            </w:pPr>
            <w:r>
              <w:rPr>
                <w:sz w:val="16"/>
              </w:rPr>
              <w:t>13</w:t>
            </w:r>
          </w:p>
        </w:tc>
        <w:tc>
          <w:tcPr>
            <w:tcW w:w="2163" w:type="dxa"/>
          </w:tcPr>
          <w:p w14:paraId="408E5AFC" w14:textId="77777777" w:rsidR="001F041C" w:rsidRDefault="00695C0F">
            <w:pPr>
              <w:spacing w:after="0"/>
            </w:pPr>
            <w:r>
              <w:rPr>
                <w:sz w:val="16"/>
              </w:rPr>
              <w:t xml:space="preserve">Monitor the liquid-waste tank and the coffee-grounds bin. Alert at ≥ 80 %, and </w:t>
            </w:r>
            <w:r>
              <w:rPr>
                <w:b/>
                <w:sz w:val="16"/>
              </w:rPr>
              <w:t>halt operations</w:t>
            </w:r>
            <w:r>
              <w:rPr>
                <w:sz w:val="16"/>
              </w:rPr>
              <w:t xml:space="preserve"> at 100 % (overflow).</w:t>
            </w:r>
          </w:p>
        </w:tc>
        <w:tc>
          <w:tcPr>
            <w:tcW w:w="1336" w:type="dxa"/>
          </w:tcPr>
          <w:p w14:paraId="30455BFA" w14:textId="77777777" w:rsidR="001F041C" w:rsidRDefault="00695C0F">
            <w:pPr>
              <w:spacing w:after="0"/>
            </w:pPr>
            <w:r>
              <w:rPr>
                <w:sz w:val="16"/>
              </w:rPr>
              <w:t>Bin levels</w:t>
            </w:r>
          </w:p>
        </w:tc>
        <w:tc>
          <w:tcPr>
            <w:tcW w:w="1272" w:type="dxa"/>
          </w:tcPr>
          <w:p w14:paraId="6FE644E8" w14:textId="77777777" w:rsidR="001F041C" w:rsidRDefault="00695C0F">
            <w:pPr>
              <w:spacing w:after="0"/>
            </w:pPr>
            <w:r>
              <w:rPr>
                <w:sz w:val="16"/>
              </w:rPr>
              <w:t>Status OK / Warning / Full; ordering blocked when full</w:t>
            </w:r>
          </w:p>
        </w:tc>
        <w:tc>
          <w:tcPr>
            <w:tcW w:w="1410" w:type="dxa"/>
          </w:tcPr>
          <w:p w14:paraId="6FEE763C" w14:textId="77777777" w:rsidR="001F041C" w:rsidRDefault="00695C0F">
            <w:pPr>
              <w:spacing w:after="0"/>
            </w:pPr>
            <w:r>
              <w:rPr>
                <w:sz w:val="16"/>
              </w:rPr>
              <w:t>Bin sensors</w:t>
            </w:r>
          </w:p>
        </w:tc>
        <w:tc>
          <w:tcPr>
            <w:tcW w:w="1552" w:type="dxa"/>
          </w:tcPr>
          <w:p w14:paraId="2A3AC2AD" w14:textId="77777777" w:rsidR="001F041C" w:rsidRDefault="00695C0F">
            <w:pPr>
              <w:spacing w:after="0"/>
            </w:pPr>
            <w:r>
              <w:rPr>
                <w:sz w:val="16"/>
              </w:rPr>
              <w:t>Technician alerted</w:t>
            </w:r>
          </w:p>
        </w:tc>
      </w:tr>
      <w:tr w:rsidR="001F041C" w14:paraId="3C0AF0B1" w14:textId="77777777">
        <w:trPr>
          <w:jc w:val="center"/>
        </w:trPr>
        <w:tc>
          <w:tcPr>
            <w:tcW w:w="725" w:type="dxa"/>
          </w:tcPr>
          <w:p w14:paraId="7D8259B2" w14:textId="77777777" w:rsidR="001F041C" w:rsidRDefault="00695C0F">
            <w:pPr>
              <w:spacing w:after="0"/>
            </w:pPr>
            <w:r>
              <w:rPr>
                <w:sz w:val="16"/>
              </w:rPr>
              <w:t>FR-35</w:t>
            </w:r>
          </w:p>
        </w:tc>
        <w:tc>
          <w:tcPr>
            <w:tcW w:w="1406" w:type="dxa"/>
          </w:tcPr>
          <w:p w14:paraId="0CB80CF6" w14:textId="77777777" w:rsidR="001F041C" w:rsidRDefault="00695C0F">
            <w:pPr>
              <w:spacing w:after="0"/>
            </w:pPr>
            <w:r>
              <w:rPr>
                <w:sz w:val="16"/>
              </w:rPr>
              <w:t>NEW</w:t>
            </w:r>
          </w:p>
        </w:tc>
        <w:tc>
          <w:tcPr>
            <w:tcW w:w="2163" w:type="dxa"/>
          </w:tcPr>
          <w:p w14:paraId="0BD5E042" w14:textId="77777777" w:rsidR="001F041C" w:rsidRDefault="00695C0F">
            <w:pPr>
              <w:spacing w:after="0"/>
            </w:pPr>
            <w:r>
              <w:rPr>
                <w:sz w:val="16"/>
              </w:rPr>
              <w:t>Register the emptying of a bin, which resets it to 0 % and lifts the halt.</w:t>
            </w:r>
          </w:p>
        </w:tc>
        <w:tc>
          <w:tcPr>
            <w:tcW w:w="1336" w:type="dxa"/>
          </w:tcPr>
          <w:p w14:paraId="270901DF" w14:textId="77777777" w:rsidR="001F041C" w:rsidRDefault="00695C0F">
            <w:pPr>
              <w:spacing w:after="0"/>
            </w:pPr>
            <w:r>
              <w:rPr>
                <w:sz w:val="16"/>
              </w:rPr>
              <w:t>Bin</w:t>
            </w:r>
          </w:p>
        </w:tc>
        <w:tc>
          <w:tcPr>
            <w:tcW w:w="1272" w:type="dxa"/>
          </w:tcPr>
          <w:p w14:paraId="1F997CD7" w14:textId="77777777" w:rsidR="001F041C" w:rsidRDefault="00695C0F">
            <w:pPr>
              <w:spacing w:after="0"/>
            </w:pPr>
            <w:r>
              <w:rPr>
                <w:sz w:val="16"/>
              </w:rPr>
              <w:t>Updated status</w:t>
            </w:r>
          </w:p>
        </w:tc>
        <w:tc>
          <w:tcPr>
            <w:tcW w:w="1410" w:type="dxa"/>
          </w:tcPr>
          <w:p w14:paraId="5E56F9C1" w14:textId="77777777" w:rsidR="001F041C" w:rsidRDefault="00695C0F">
            <w:pPr>
              <w:spacing w:after="0"/>
            </w:pPr>
            <w:r>
              <w:rPr>
                <w:sz w:val="16"/>
              </w:rPr>
              <w:t>Admin mode</w:t>
            </w:r>
          </w:p>
        </w:tc>
        <w:tc>
          <w:tcPr>
            <w:tcW w:w="1552" w:type="dxa"/>
          </w:tcPr>
          <w:p w14:paraId="49B83D0D" w14:textId="77777777" w:rsidR="001F041C" w:rsidRDefault="00695C0F">
            <w:pPr>
              <w:spacing w:after="0"/>
            </w:pPr>
            <w:r>
              <w:rPr>
                <w:sz w:val="16"/>
              </w:rPr>
              <w:t>Bin reset; event logged</w:t>
            </w:r>
          </w:p>
        </w:tc>
      </w:tr>
      <w:tr w:rsidR="001F041C" w14:paraId="0F9A5B22" w14:textId="77777777">
        <w:trPr>
          <w:jc w:val="center"/>
        </w:trPr>
        <w:tc>
          <w:tcPr>
            <w:tcW w:w="725" w:type="dxa"/>
          </w:tcPr>
          <w:p w14:paraId="0AC08F65" w14:textId="77777777" w:rsidR="001F041C" w:rsidRDefault="00695C0F">
            <w:pPr>
              <w:spacing w:after="0"/>
            </w:pPr>
            <w:r>
              <w:rPr>
                <w:sz w:val="16"/>
              </w:rPr>
              <w:t>FR-36</w:t>
            </w:r>
          </w:p>
        </w:tc>
        <w:tc>
          <w:tcPr>
            <w:tcW w:w="1406" w:type="dxa"/>
          </w:tcPr>
          <w:p w14:paraId="1849C80C" w14:textId="77777777" w:rsidR="001F041C" w:rsidRDefault="00695C0F">
            <w:pPr>
              <w:spacing w:after="0"/>
            </w:pPr>
            <w:r>
              <w:rPr>
                <w:sz w:val="16"/>
              </w:rPr>
              <w:t>14</w:t>
            </w:r>
          </w:p>
        </w:tc>
        <w:tc>
          <w:tcPr>
            <w:tcW w:w="2163" w:type="dxa"/>
          </w:tcPr>
          <w:p w14:paraId="618C2A3B" w14:textId="77777777" w:rsidR="001F041C" w:rsidRDefault="00695C0F">
            <w:pPr>
              <w:spacing w:after="0"/>
            </w:pPr>
            <w:r>
              <w:rPr>
                <w:sz w:val="16"/>
              </w:rPr>
              <w:t>Display real-time error messages ("Grinder Jammed", "Water Heater Fault", "Low Ingredient Threshold", ...) on the admin dashboard, with severity, and allow acknowledging/resolving them. Critical faults block ordering.</w:t>
            </w:r>
          </w:p>
        </w:tc>
        <w:tc>
          <w:tcPr>
            <w:tcW w:w="1336" w:type="dxa"/>
          </w:tcPr>
          <w:p w14:paraId="593D0A46" w14:textId="77777777" w:rsidR="001F041C" w:rsidRDefault="00695C0F">
            <w:pPr>
              <w:spacing w:after="0"/>
            </w:pPr>
            <w:r>
              <w:rPr>
                <w:sz w:val="16"/>
              </w:rPr>
              <w:t>Machine error events</w:t>
            </w:r>
          </w:p>
        </w:tc>
        <w:tc>
          <w:tcPr>
            <w:tcW w:w="1272" w:type="dxa"/>
          </w:tcPr>
          <w:p w14:paraId="15C00E67" w14:textId="77777777" w:rsidR="001F041C" w:rsidRDefault="00695C0F">
            <w:pPr>
              <w:spacing w:after="0"/>
            </w:pPr>
            <w:r>
              <w:rPr>
                <w:sz w:val="16"/>
              </w:rPr>
              <w:t>Live error list</w:t>
            </w:r>
          </w:p>
        </w:tc>
        <w:tc>
          <w:tcPr>
            <w:tcW w:w="1410" w:type="dxa"/>
          </w:tcPr>
          <w:p w14:paraId="03F53946" w14:textId="77777777" w:rsidR="001F041C" w:rsidRDefault="00695C0F">
            <w:pPr>
              <w:spacing w:after="0"/>
            </w:pPr>
            <w:r>
              <w:rPr>
                <w:sz w:val="16"/>
              </w:rPr>
              <w:t>Admin mode</w:t>
            </w:r>
          </w:p>
        </w:tc>
        <w:tc>
          <w:tcPr>
            <w:tcW w:w="1552" w:type="dxa"/>
          </w:tcPr>
          <w:p w14:paraId="71A2DA37" w14:textId="77777777" w:rsidR="001F041C" w:rsidRDefault="00695C0F">
            <w:pPr>
              <w:spacing w:after="0"/>
            </w:pPr>
            <w:r>
              <w:rPr>
                <w:sz w:val="16"/>
              </w:rPr>
              <w:t>Errors visible; resolution logged</w:t>
            </w:r>
          </w:p>
        </w:tc>
      </w:tr>
      <w:tr w:rsidR="001F041C" w14:paraId="1656D662" w14:textId="77777777">
        <w:trPr>
          <w:jc w:val="center"/>
        </w:trPr>
        <w:tc>
          <w:tcPr>
            <w:tcW w:w="725" w:type="dxa"/>
          </w:tcPr>
          <w:p w14:paraId="2FA6D13D" w14:textId="77777777" w:rsidR="001F041C" w:rsidRDefault="00695C0F">
            <w:pPr>
              <w:spacing w:after="0"/>
            </w:pPr>
            <w:r>
              <w:rPr>
                <w:sz w:val="16"/>
              </w:rPr>
              <w:t>FR-37</w:t>
            </w:r>
          </w:p>
        </w:tc>
        <w:tc>
          <w:tcPr>
            <w:tcW w:w="1406" w:type="dxa"/>
          </w:tcPr>
          <w:p w14:paraId="2DB5D93E" w14:textId="77777777" w:rsidR="001F041C" w:rsidRDefault="00695C0F">
            <w:pPr>
              <w:spacing w:after="0"/>
            </w:pPr>
            <w:r>
              <w:rPr>
                <w:sz w:val="16"/>
              </w:rPr>
              <w:t>NEW</w:t>
            </w:r>
          </w:p>
        </w:tc>
        <w:tc>
          <w:tcPr>
            <w:tcW w:w="2163" w:type="dxa"/>
          </w:tcPr>
          <w:p w14:paraId="345BEF53" w14:textId="77777777" w:rsidR="001F041C" w:rsidRDefault="00695C0F">
            <w:pPr>
              <w:spacing w:after="0"/>
            </w:pPr>
            <w:r>
              <w:rPr>
                <w:sz w:val="16"/>
              </w:rPr>
              <w:t xml:space="preserve">Store every event (errors, refills, bin emptying, logins, transactions, admin access) in an event log that can be filtered and exported for </w:t>
            </w:r>
            <w:r>
              <w:rPr>
                <w:b/>
                <w:sz w:val="16"/>
              </w:rPr>
              <w:t>remote diagnostics</w:t>
            </w:r>
            <w:r>
              <w:rPr>
                <w:sz w:val="16"/>
              </w:rPr>
              <w:t>.</w:t>
            </w:r>
          </w:p>
        </w:tc>
        <w:tc>
          <w:tcPr>
            <w:tcW w:w="1336" w:type="dxa"/>
          </w:tcPr>
          <w:p w14:paraId="45F907C9" w14:textId="77777777" w:rsidR="001F041C" w:rsidRDefault="00695C0F">
            <w:pPr>
              <w:spacing w:after="0"/>
            </w:pPr>
            <w:r>
              <w:rPr>
                <w:sz w:val="16"/>
              </w:rPr>
              <w:t>Events</w:t>
            </w:r>
          </w:p>
        </w:tc>
        <w:tc>
          <w:tcPr>
            <w:tcW w:w="1272" w:type="dxa"/>
          </w:tcPr>
          <w:p w14:paraId="7DAC928B" w14:textId="77777777" w:rsidR="001F041C" w:rsidRDefault="00695C0F">
            <w:pPr>
              <w:spacing w:after="0"/>
            </w:pPr>
            <w:r>
              <w:rPr>
                <w:sz w:val="16"/>
              </w:rPr>
              <w:t>Filterable log; JSON export endpoint</w:t>
            </w:r>
          </w:p>
        </w:tc>
        <w:tc>
          <w:tcPr>
            <w:tcW w:w="1410" w:type="dxa"/>
          </w:tcPr>
          <w:p w14:paraId="607EC73F" w14:textId="77777777" w:rsidR="001F041C" w:rsidRDefault="00695C0F">
            <w:pPr>
              <w:spacing w:after="0"/>
            </w:pPr>
            <w:r>
              <w:rPr>
                <w:sz w:val="16"/>
              </w:rPr>
              <w:t>Admin mode</w:t>
            </w:r>
          </w:p>
        </w:tc>
        <w:tc>
          <w:tcPr>
            <w:tcW w:w="1552" w:type="dxa"/>
          </w:tcPr>
          <w:p w14:paraId="7AAE9353" w14:textId="77777777" w:rsidR="001F041C" w:rsidRDefault="00695C0F">
            <w:pPr>
              <w:spacing w:after="0"/>
            </w:pPr>
            <w:r>
              <w:rPr>
                <w:sz w:val="16"/>
              </w:rPr>
              <w:t>—</w:t>
            </w:r>
          </w:p>
        </w:tc>
      </w:tr>
    </w:tbl>
    <w:p w14:paraId="1C6B3190" w14:textId="77777777" w:rsidR="001F041C" w:rsidRDefault="001F041C">
      <w:pPr>
        <w:spacing w:after="40"/>
      </w:pPr>
    </w:p>
    <w:p w14:paraId="5759317C" w14:textId="77777777" w:rsidR="001F041C" w:rsidRDefault="00695C0F">
      <w:pPr>
        <w:pStyle w:val="Heading3"/>
      </w:pPr>
      <w:r>
        <w:t>1.2 Non-Functional Requirements (all NEW: Assignment 2 had no NFRs)</w:t>
      </w:r>
    </w:p>
    <w:tbl>
      <w:tblPr>
        <w:tblStyle w:val="TableGrid"/>
        <w:tblW w:w="0" w:type="auto"/>
        <w:jc w:val="center"/>
        <w:tblLayout w:type="fixed"/>
        <w:tblLook w:val="04A0" w:firstRow="1" w:lastRow="0" w:firstColumn="1" w:lastColumn="0" w:noHBand="0" w:noVBand="1"/>
      </w:tblPr>
      <w:tblGrid>
        <w:gridCol w:w="1015"/>
        <w:gridCol w:w="2091"/>
        <w:gridCol w:w="3079"/>
        <w:gridCol w:w="3679"/>
      </w:tblGrid>
      <w:tr w:rsidR="001F041C" w14:paraId="6262A52D" w14:textId="77777777">
        <w:trPr>
          <w:tblHeader/>
          <w:jc w:val="center"/>
        </w:trPr>
        <w:tc>
          <w:tcPr>
            <w:tcW w:w="1015" w:type="dxa"/>
            <w:shd w:val="clear" w:color="auto" w:fill="EFE3D6"/>
          </w:tcPr>
          <w:p w14:paraId="13CC4987" w14:textId="77777777" w:rsidR="001F041C" w:rsidRDefault="00695C0F">
            <w:pPr>
              <w:spacing w:after="0"/>
            </w:pPr>
            <w:r>
              <w:rPr>
                <w:b/>
                <w:sz w:val="18"/>
              </w:rPr>
              <w:t>ID</w:t>
            </w:r>
          </w:p>
        </w:tc>
        <w:tc>
          <w:tcPr>
            <w:tcW w:w="2091" w:type="dxa"/>
            <w:shd w:val="clear" w:color="auto" w:fill="EFE3D6"/>
          </w:tcPr>
          <w:p w14:paraId="1F2D6D9A" w14:textId="77777777" w:rsidR="001F041C" w:rsidRDefault="00695C0F">
            <w:pPr>
              <w:spacing w:after="0"/>
            </w:pPr>
            <w:r>
              <w:rPr>
                <w:b/>
                <w:sz w:val="18"/>
              </w:rPr>
              <w:t>Category</w:t>
            </w:r>
          </w:p>
        </w:tc>
        <w:tc>
          <w:tcPr>
            <w:tcW w:w="3079" w:type="dxa"/>
            <w:shd w:val="clear" w:color="auto" w:fill="EFE3D6"/>
          </w:tcPr>
          <w:p w14:paraId="2CD27135" w14:textId="77777777" w:rsidR="001F041C" w:rsidRDefault="00695C0F">
            <w:pPr>
              <w:spacing w:after="0"/>
            </w:pPr>
            <w:r>
              <w:rPr>
                <w:b/>
                <w:sz w:val="18"/>
              </w:rPr>
              <w:t>Requirement</w:t>
            </w:r>
          </w:p>
        </w:tc>
        <w:tc>
          <w:tcPr>
            <w:tcW w:w="3679" w:type="dxa"/>
            <w:shd w:val="clear" w:color="auto" w:fill="EFE3D6"/>
          </w:tcPr>
          <w:p w14:paraId="204DC3F1" w14:textId="77777777" w:rsidR="001F041C" w:rsidRDefault="00695C0F">
            <w:pPr>
              <w:spacing w:after="0"/>
            </w:pPr>
            <w:r>
              <w:rPr>
                <w:b/>
                <w:sz w:val="18"/>
              </w:rPr>
              <w:t>Measurable acceptance criterion</w:t>
            </w:r>
          </w:p>
        </w:tc>
      </w:tr>
      <w:tr w:rsidR="001F041C" w14:paraId="10F122EF" w14:textId="77777777">
        <w:trPr>
          <w:jc w:val="center"/>
        </w:trPr>
        <w:tc>
          <w:tcPr>
            <w:tcW w:w="1015" w:type="dxa"/>
          </w:tcPr>
          <w:p w14:paraId="7D67AB20" w14:textId="77777777" w:rsidR="001F041C" w:rsidRDefault="00695C0F">
            <w:pPr>
              <w:spacing w:after="0"/>
            </w:pPr>
            <w:r>
              <w:rPr>
                <w:sz w:val="18"/>
              </w:rPr>
              <w:t>NFR-01</w:t>
            </w:r>
          </w:p>
        </w:tc>
        <w:tc>
          <w:tcPr>
            <w:tcW w:w="2091" w:type="dxa"/>
          </w:tcPr>
          <w:p w14:paraId="0D1CED87" w14:textId="77777777" w:rsidR="001F041C" w:rsidRDefault="00695C0F">
            <w:pPr>
              <w:spacing w:after="0"/>
            </w:pPr>
            <w:r>
              <w:rPr>
                <w:sz w:val="18"/>
              </w:rPr>
              <w:t>Privacy (GDPR)</w:t>
            </w:r>
          </w:p>
        </w:tc>
        <w:tc>
          <w:tcPr>
            <w:tcW w:w="3079" w:type="dxa"/>
          </w:tcPr>
          <w:p w14:paraId="29D1141C" w14:textId="77777777" w:rsidR="001F041C" w:rsidRDefault="00695C0F">
            <w:pPr>
              <w:spacing w:after="0"/>
            </w:pPr>
            <w:r>
              <w:rPr>
                <w:sz w:val="18"/>
              </w:rPr>
              <w:t>Facial images are processed entirely in memory and discarded immediately. They are never written to disk or sent over the network.</w:t>
            </w:r>
          </w:p>
        </w:tc>
        <w:tc>
          <w:tcPr>
            <w:tcW w:w="3679" w:type="dxa"/>
          </w:tcPr>
          <w:p w14:paraId="54FD3543" w14:textId="77777777" w:rsidR="001F041C" w:rsidRDefault="00695C0F">
            <w:pPr>
              <w:spacing w:after="0"/>
            </w:pPr>
            <w:r>
              <w:rPr>
                <w:sz w:val="18"/>
              </w:rPr>
              <w:t>No image file, DB blob or outbound request is created by mood analysis (code review + test)</w:t>
            </w:r>
          </w:p>
        </w:tc>
      </w:tr>
      <w:tr w:rsidR="001F041C" w14:paraId="1B31517A" w14:textId="77777777">
        <w:trPr>
          <w:jc w:val="center"/>
        </w:trPr>
        <w:tc>
          <w:tcPr>
            <w:tcW w:w="1015" w:type="dxa"/>
          </w:tcPr>
          <w:p w14:paraId="0DD5EB44" w14:textId="77777777" w:rsidR="001F041C" w:rsidRDefault="00695C0F">
            <w:pPr>
              <w:spacing w:after="0"/>
            </w:pPr>
            <w:r>
              <w:rPr>
                <w:sz w:val="18"/>
              </w:rPr>
              <w:t>NFR-02</w:t>
            </w:r>
          </w:p>
        </w:tc>
        <w:tc>
          <w:tcPr>
            <w:tcW w:w="2091" w:type="dxa"/>
          </w:tcPr>
          <w:p w14:paraId="62AF4B45" w14:textId="77777777" w:rsidR="001F041C" w:rsidRDefault="00695C0F">
            <w:pPr>
              <w:spacing w:after="0"/>
            </w:pPr>
            <w:r>
              <w:rPr>
                <w:sz w:val="18"/>
              </w:rPr>
              <w:t>Security</w:t>
            </w:r>
          </w:p>
        </w:tc>
        <w:tc>
          <w:tcPr>
            <w:tcW w:w="3079" w:type="dxa"/>
          </w:tcPr>
          <w:p w14:paraId="79E77F6A" w14:textId="77777777" w:rsidR="001F041C" w:rsidRDefault="00695C0F">
            <w:pPr>
              <w:spacing w:after="0"/>
            </w:pPr>
            <w:r>
              <w:rPr>
                <w:sz w:val="18"/>
              </w:rPr>
              <w:t>Passwords and technician PINs are never stored in plain text.</w:t>
            </w:r>
          </w:p>
        </w:tc>
        <w:tc>
          <w:tcPr>
            <w:tcW w:w="3679" w:type="dxa"/>
          </w:tcPr>
          <w:p w14:paraId="410FEE2F" w14:textId="77777777" w:rsidR="001F041C" w:rsidRDefault="00695C0F">
            <w:pPr>
              <w:spacing w:after="0"/>
            </w:pPr>
            <w:r>
              <w:rPr>
                <w:sz w:val="18"/>
              </w:rPr>
              <w:t>Salted adaptive hash (PBKDF2/scrypt)</w:t>
            </w:r>
          </w:p>
        </w:tc>
      </w:tr>
      <w:tr w:rsidR="001F041C" w14:paraId="5B88096D" w14:textId="77777777">
        <w:trPr>
          <w:jc w:val="center"/>
        </w:trPr>
        <w:tc>
          <w:tcPr>
            <w:tcW w:w="1015" w:type="dxa"/>
          </w:tcPr>
          <w:p w14:paraId="4E0F64F9" w14:textId="77777777" w:rsidR="001F041C" w:rsidRDefault="00695C0F">
            <w:pPr>
              <w:spacing w:after="0"/>
            </w:pPr>
            <w:r>
              <w:rPr>
                <w:sz w:val="18"/>
              </w:rPr>
              <w:t>NFR-03</w:t>
            </w:r>
          </w:p>
        </w:tc>
        <w:tc>
          <w:tcPr>
            <w:tcW w:w="2091" w:type="dxa"/>
          </w:tcPr>
          <w:p w14:paraId="3FA19261" w14:textId="77777777" w:rsidR="001F041C" w:rsidRDefault="00695C0F">
            <w:pPr>
              <w:spacing w:after="0"/>
            </w:pPr>
            <w:r>
              <w:rPr>
                <w:sz w:val="18"/>
              </w:rPr>
              <w:t>Security</w:t>
            </w:r>
          </w:p>
        </w:tc>
        <w:tc>
          <w:tcPr>
            <w:tcW w:w="3079" w:type="dxa"/>
          </w:tcPr>
          <w:p w14:paraId="3479589F" w14:textId="77777777" w:rsidR="001F041C" w:rsidRDefault="00695C0F">
            <w:pPr>
              <w:spacing w:after="0"/>
            </w:pPr>
            <w:r>
              <w:rPr>
                <w:sz w:val="18"/>
              </w:rPr>
              <w:t>Maintenance functions are only reachable in admin mode.</w:t>
            </w:r>
          </w:p>
        </w:tc>
        <w:tc>
          <w:tcPr>
            <w:tcW w:w="3679" w:type="dxa"/>
          </w:tcPr>
          <w:p w14:paraId="2E49AD3F" w14:textId="77777777" w:rsidR="001F041C" w:rsidRDefault="00695C0F">
            <w:pPr>
              <w:spacing w:after="0"/>
            </w:pPr>
            <w:r>
              <w:rPr>
                <w:sz w:val="18"/>
              </w:rPr>
              <w:t>100 % of admin endpoints return 403 / redirect without admin mode (automated tests)</w:t>
            </w:r>
          </w:p>
        </w:tc>
      </w:tr>
      <w:tr w:rsidR="001F041C" w14:paraId="52D7E40A" w14:textId="77777777">
        <w:trPr>
          <w:jc w:val="center"/>
        </w:trPr>
        <w:tc>
          <w:tcPr>
            <w:tcW w:w="1015" w:type="dxa"/>
          </w:tcPr>
          <w:p w14:paraId="0CDE75A4" w14:textId="77777777" w:rsidR="001F041C" w:rsidRDefault="00695C0F">
            <w:pPr>
              <w:spacing w:after="0"/>
            </w:pPr>
            <w:r>
              <w:rPr>
                <w:sz w:val="18"/>
              </w:rPr>
              <w:t>NFR-04</w:t>
            </w:r>
          </w:p>
        </w:tc>
        <w:tc>
          <w:tcPr>
            <w:tcW w:w="2091" w:type="dxa"/>
          </w:tcPr>
          <w:p w14:paraId="4D53BC4A" w14:textId="77777777" w:rsidR="001F041C" w:rsidRDefault="00695C0F">
            <w:pPr>
              <w:spacing w:after="0"/>
            </w:pPr>
            <w:r>
              <w:rPr>
                <w:sz w:val="18"/>
              </w:rPr>
              <w:t>Security (payments)</w:t>
            </w:r>
          </w:p>
        </w:tc>
        <w:tc>
          <w:tcPr>
            <w:tcW w:w="3079" w:type="dxa"/>
          </w:tcPr>
          <w:p w14:paraId="206B4710" w14:textId="77777777" w:rsidR="001F041C" w:rsidRDefault="00695C0F">
            <w:pPr>
              <w:spacing w:after="0"/>
            </w:pPr>
            <w:r>
              <w:rPr>
                <w:sz w:val="18"/>
              </w:rPr>
              <w:t>No raw card data (PAN, CVV) is stored.</w:t>
            </w:r>
          </w:p>
        </w:tc>
        <w:tc>
          <w:tcPr>
            <w:tcW w:w="3679" w:type="dxa"/>
          </w:tcPr>
          <w:p w14:paraId="4E920508" w14:textId="77777777" w:rsidR="001F041C" w:rsidRDefault="00695C0F">
            <w:pPr>
              <w:spacing w:after="0"/>
            </w:pPr>
            <w:r>
              <w:rPr>
                <w:sz w:val="18"/>
              </w:rPr>
              <w:t>PCI-DSS: only tokens / masked last-4 digits stored</w:t>
            </w:r>
          </w:p>
        </w:tc>
      </w:tr>
      <w:tr w:rsidR="001F041C" w14:paraId="0E6C76F9" w14:textId="77777777">
        <w:trPr>
          <w:jc w:val="center"/>
        </w:trPr>
        <w:tc>
          <w:tcPr>
            <w:tcW w:w="1015" w:type="dxa"/>
          </w:tcPr>
          <w:p w14:paraId="3F542F32" w14:textId="77777777" w:rsidR="001F041C" w:rsidRDefault="00695C0F">
            <w:pPr>
              <w:spacing w:after="0"/>
            </w:pPr>
            <w:r>
              <w:rPr>
                <w:sz w:val="18"/>
              </w:rPr>
              <w:t>NFR-05</w:t>
            </w:r>
          </w:p>
        </w:tc>
        <w:tc>
          <w:tcPr>
            <w:tcW w:w="2091" w:type="dxa"/>
          </w:tcPr>
          <w:p w14:paraId="1BA369A8" w14:textId="77777777" w:rsidR="001F041C" w:rsidRDefault="00695C0F">
            <w:pPr>
              <w:spacing w:after="0"/>
            </w:pPr>
            <w:r>
              <w:rPr>
                <w:sz w:val="18"/>
              </w:rPr>
              <w:t>Availability / resilience</w:t>
            </w:r>
          </w:p>
        </w:tc>
        <w:tc>
          <w:tcPr>
            <w:tcW w:w="3079" w:type="dxa"/>
          </w:tcPr>
          <w:p w14:paraId="6719195C" w14:textId="77777777" w:rsidR="001F041C" w:rsidRDefault="00695C0F">
            <w:pPr>
              <w:spacing w:after="0"/>
            </w:pPr>
            <w:r>
              <w:rPr>
                <w:sz w:val="18"/>
              </w:rPr>
              <w:t>The machine stays usable without network.</w:t>
            </w:r>
          </w:p>
        </w:tc>
        <w:tc>
          <w:tcPr>
            <w:tcW w:w="3679" w:type="dxa"/>
          </w:tcPr>
          <w:p w14:paraId="48EEDBA0" w14:textId="77777777" w:rsidR="001F041C" w:rsidRDefault="00695C0F">
            <w:pPr>
              <w:spacing w:after="0"/>
            </w:pPr>
            <w:r>
              <w:rPr>
                <w:sz w:val="18"/>
              </w:rPr>
              <w:t>All core ordering flows pass with the network disabled</w:t>
            </w:r>
          </w:p>
        </w:tc>
      </w:tr>
      <w:tr w:rsidR="001F041C" w14:paraId="4DEABFB1" w14:textId="77777777">
        <w:trPr>
          <w:jc w:val="center"/>
        </w:trPr>
        <w:tc>
          <w:tcPr>
            <w:tcW w:w="1015" w:type="dxa"/>
          </w:tcPr>
          <w:p w14:paraId="721CECDF" w14:textId="77777777" w:rsidR="001F041C" w:rsidRDefault="00695C0F">
            <w:pPr>
              <w:spacing w:after="0"/>
            </w:pPr>
            <w:r>
              <w:rPr>
                <w:sz w:val="18"/>
              </w:rPr>
              <w:t>NFR-06</w:t>
            </w:r>
          </w:p>
        </w:tc>
        <w:tc>
          <w:tcPr>
            <w:tcW w:w="2091" w:type="dxa"/>
          </w:tcPr>
          <w:p w14:paraId="5AB80C9D" w14:textId="77777777" w:rsidR="001F041C" w:rsidRDefault="00695C0F">
            <w:pPr>
              <w:spacing w:after="0"/>
            </w:pPr>
            <w:r>
              <w:rPr>
                <w:sz w:val="18"/>
              </w:rPr>
              <w:t>Performance</w:t>
            </w:r>
          </w:p>
        </w:tc>
        <w:tc>
          <w:tcPr>
            <w:tcW w:w="3079" w:type="dxa"/>
          </w:tcPr>
          <w:p w14:paraId="61C8C890" w14:textId="77777777" w:rsidR="001F041C" w:rsidRDefault="00695C0F">
            <w:pPr>
              <w:spacing w:after="0"/>
            </w:pPr>
            <w:r>
              <w:rPr>
                <w:sz w:val="18"/>
              </w:rPr>
              <w:t>The UI responds quickly on the embedded hardware.</w:t>
            </w:r>
          </w:p>
        </w:tc>
        <w:tc>
          <w:tcPr>
            <w:tcW w:w="3679" w:type="dxa"/>
          </w:tcPr>
          <w:p w14:paraId="6EC31ADF" w14:textId="77777777" w:rsidR="001F041C" w:rsidRDefault="00695C0F">
            <w:pPr>
              <w:spacing w:after="0"/>
            </w:pPr>
            <w:r>
              <w:rPr>
                <w:sz w:val="18"/>
              </w:rPr>
              <w:t>95 % of screens render in &lt; 1 s; customisation updates in &lt; 200 ms</w:t>
            </w:r>
          </w:p>
        </w:tc>
      </w:tr>
      <w:tr w:rsidR="001F041C" w14:paraId="65DF0327" w14:textId="77777777">
        <w:trPr>
          <w:jc w:val="center"/>
        </w:trPr>
        <w:tc>
          <w:tcPr>
            <w:tcW w:w="1015" w:type="dxa"/>
          </w:tcPr>
          <w:p w14:paraId="41C8CBAF" w14:textId="77777777" w:rsidR="001F041C" w:rsidRDefault="00695C0F">
            <w:pPr>
              <w:spacing w:after="0"/>
            </w:pPr>
            <w:r>
              <w:rPr>
                <w:sz w:val="18"/>
              </w:rPr>
              <w:t>NFR-07</w:t>
            </w:r>
          </w:p>
        </w:tc>
        <w:tc>
          <w:tcPr>
            <w:tcW w:w="2091" w:type="dxa"/>
          </w:tcPr>
          <w:p w14:paraId="4F3ABF02" w14:textId="77777777" w:rsidR="001F041C" w:rsidRDefault="00695C0F">
            <w:pPr>
              <w:spacing w:after="0"/>
            </w:pPr>
            <w:r>
              <w:rPr>
                <w:sz w:val="18"/>
              </w:rPr>
              <w:t>Performance</w:t>
            </w:r>
          </w:p>
        </w:tc>
        <w:tc>
          <w:tcPr>
            <w:tcW w:w="3079" w:type="dxa"/>
          </w:tcPr>
          <w:p w14:paraId="1BBE7FAD" w14:textId="77777777" w:rsidR="001F041C" w:rsidRDefault="00695C0F">
            <w:pPr>
              <w:spacing w:after="0"/>
            </w:pPr>
            <w:r>
              <w:rPr>
                <w:sz w:val="18"/>
              </w:rPr>
              <w:t>Mood inference is fast.</w:t>
            </w:r>
          </w:p>
        </w:tc>
        <w:tc>
          <w:tcPr>
            <w:tcW w:w="3679" w:type="dxa"/>
          </w:tcPr>
          <w:p w14:paraId="7634E26A" w14:textId="77777777" w:rsidR="001F041C" w:rsidRDefault="00695C0F">
            <w:pPr>
              <w:spacing w:after="0"/>
            </w:pPr>
            <w:r>
              <w:rPr>
                <w:sz w:val="18"/>
              </w:rPr>
              <w:t>Camera frame → suggestion in &lt; 2 s on the device</w:t>
            </w:r>
          </w:p>
        </w:tc>
      </w:tr>
      <w:tr w:rsidR="001F041C" w14:paraId="4110E2D2" w14:textId="77777777">
        <w:trPr>
          <w:jc w:val="center"/>
        </w:trPr>
        <w:tc>
          <w:tcPr>
            <w:tcW w:w="1015" w:type="dxa"/>
          </w:tcPr>
          <w:p w14:paraId="3788D8BE" w14:textId="77777777" w:rsidR="001F041C" w:rsidRDefault="00695C0F">
            <w:pPr>
              <w:spacing w:after="0"/>
            </w:pPr>
            <w:r>
              <w:rPr>
                <w:sz w:val="18"/>
              </w:rPr>
              <w:t>NFR-08</w:t>
            </w:r>
          </w:p>
        </w:tc>
        <w:tc>
          <w:tcPr>
            <w:tcW w:w="2091" w:type="dxa"/>
          </w:tcPr>
          <w:p w14:paraId="17EFC83E" w14:textId="77777777" w:rsidR="001F041C" w:rsidRDefault="00695C0F">
            <w:pPr>
              <w:spacing w:after="0"/>
            </w:pPr>
            <w:r>
              <w:rPr>
                <w:sz w:val="18"/>
              </w:rPr>
              <w:t>Reliability</w:t>
            </w:r>
          </w:p>
        </w:tc>
        <w:tc>
          <w:tcPr>
            <w:tcW w:w="3079" w:type="dxa"/>
          </w:tcPr>
          <w:p w14:paraId="64E1B67B" w14:textId="77777777" w:rsidR="001F041C" w:rsidRDefault="00695C0F">
            <w:pPr>
              <w:spacing w:after="0"/>
            </w:pPr>
            <w:r>
              <w:rPr>
                <w:sz w:val="18"/>
              </w:rPr>
              <w:t>Payment, stock deduction and transaction record are atomic.</w:t>
            </w:r>
          </w:p>
        </w:tc>
        <w:tc>
          <w:tcPr>
            <w:tcW w:w="3679" w:type="dxa"/>
          </w:tcPr>
          <w:p w14:paraId="42228338" w14:textId="77777777" w:rsidR="001F041C" w:rsidRDefault="00695C0F">
            <w:pPr>
              <w:spacing w:after="0"/>
            </w:pPr>
            <w:r>
              <w:rPr>
                <w:sz w:val="18"/>
              </w:rPr>
              <w:t>No partial state after a failure (single DB transaction)</w:t>
            </w:r>
          </w:p>
        </w:tc>
      </w:tr>
      <w:tr w:rsidR="001F041C" w14:paraId="4425667D" w14:textId="77777777">
        <w:trPr>
          <w:jc w:val="center"/>
        </w:trPr>
        <w:tc>
          <w:tcPr>
            <w:tcW w:w="1015" w:type="dxa"/>
          </w:tcPr>
          <w:p w14:paraId="3FDA6636" w14:textId="77777777" w:rsidR="001F041C" w:rsidRDefault="00695C0F">
            <w:pPr>
              <w:spacing w:after="0"/>
            </w:pPr>
            <w:r>
              <w:rPr>
                <w:sz w:val="18"/>
              </w:rPr>
              <w:t>NFR-09</w:t>
            </w:r>
          </w:p>
        </w:tc>
        <w:tc>
          <w:tcPr>
            <w:tcW w:w="2091" w:type="dxa"/>
          </w:tcPr>
          <w:p w14:paraId="388FE9E1" w14:textId="77777777" w:rsidR="001F041C" w:rsidRDefault="00695C0F">
            <w:pPr>
              <w:spacing w:after="0"/>
            </w:pPr>
            <w:r>
              <w:rPr>
                <w:sz w:val="18"/>
              </w:rPr>
              <w:t>Usability</w:t>
            </w:r>
          </w:p>
        </w:tc>
        <w:tc>
          <w:tcPr>
            <w:tcW w:w="3079" w:type="dxa"/>
          </w:tcPr>
          <w:p w14:paraId="040C226D" w14:textId="77777777" w:rsidR="001F041C" w:rsidRDefault="00695C0F">
            <w:pPr>
              <w:spacing w:after="0"/>
            </w:pPr>
            <w:r>
              <w:rPr>
                <w:sz w:val="18"/>
              </w:rPr>
              <w:t>A standard order is quick.</w:t>
            </w:r>
          </w:p>
        </w:tc>
        <w:tc>
          <w:tcPr>
            <w:tcW w:w="3679" w:type="dxa"/>
          </w:tcPr>
          <w:p w14:paraId="60916039" w14:textId="77777777" w:rsidR="001F041C" w:rsidRDefault="00695C0F">
            <w:pPr>
              <w:spacing w:after="0"/>
            </w:pPr>
            <w:r>
              <w:rPr>
                <w:sz w:val="18"/>
              </w:rPr>
              <w:t>A guest can order a default drink in ≤ 4 taps; one-touch recipe in 2 taps</w:t>
            </w:r>
          </w:p>
        </w:tc>
      </w:tr>
      <w:tr w:rsidR="001F041C" w14:paraId="124F9F3C" w14:textId="77777777">
        <w:trPr>
          <w:jc w:val="center"/>
        </w:trPr>
        <w:tc>
          <w:tcPr>
            <w:tcW w:w="1015" w:type="dxa"/>
          </w:tcPr>
          <w:p w14:paraId="69D9A5F2" w14:textId="77777777" w:rsidR="001F041C" w:rsidRDefault="00695C0F">
            <w:pPr>
              <w:spacing w:after="0"/>
            </w:pPr>
            <w:r>
              <w:rPr>
                <w:sz w:val="18"/>
              </w:rPr>
              <w:t>NFR-10</w:t>
            </w:r>
          </w:p>
        </w:tc>
        <w:tc>
          <w:tcPr>
            <w:tcW w:w="2091" w:type="dxa"/>
          </w:tcPr>
          <w:p w14:paraId="5DC01B44" w14:textId="77777777" w:rsidR="001F041C" w:rsidRDefault="00695C0F">
            <w:pPr>
              <w:spacing w:after="0"/>
            </w:pPr>
            <w:r>
              <w:rPr>
                <w:sz w:val="18"/>
              </w:rPr>
              <w:t>Accessibility</w:t>
            </w:r>
          </w:p>
        </w:tc>
        <w:tc>
          <w:tcPr>
            <w:tcW w:w="3079" w:type="dxa"/>
          </w:tcPr>
          <w:p w14:paraId="2DE2DE30" w14:textId="77777777" w:rsidR="001F041C" w:rsidRDefault="00695C0F">
            <w:pPr>
              <w:spacing w:after="0"/>
            </w:pPr>
            <w:r>
              <w:rPr>
                <w:sz w:val="18"/>
              </w:rPr>
              <w:t>The touchscreen is readable and operable.</w:t>
            </w:r>
          </w:p>
        </w:tc>
        <w:tc>
          <w:tcPr>
            <w:tcW w:w="3679" w:type="dxa"/>
          </w:tcPr>
          <w:p w14:paraId="7372B326" w14:textId="77777777" w:rsidR="001F041C" w:rsidRDefault="00695C0F">
            <w:pPr>
              <w:spacing w:after="0"/>
            </w:pPr>
            <w:r>
              <w:rPr>
                <w:sz w:val="18"/>
              </w:rPr>
              <w:t>WCAG 2.1 AA contrast; touch targets ≥ 44 × 44 px</w:t>
            </w:r>
          </w:p>
        </w:tc>
      </w:tr>
      <w:tr w:rsidR="001F041C" w14:paraId="5B9D8347" w14:textId="77777777">
        <w:trPr>
          <w:jc w:val="center"/>
        </w:trPr>
        <w:tc>
          <w:tcPr>
            <w:tcW w:w="1015" w:type="dxa"/>
          </w:tcPr>
          <w:p w14:paraId="139C7FF7" w14:textId="77777777" w:rsidR="001F041C" w:rsidRDefault="00695C0F">
            <w:pPr>
              <w:spacing w:after="0"/>
            </w:pPr>
            <w:r>
              <w:rPr>
                <w:sz w:val="18"/>
              </w:rPr>
              <w:t>NFR-11</w:t>
            </w:r>
          </w:p>
        </w:tc>
        <w:tc>
          <w:tcPr>
            <w:tcW w:w="2091" w:type="dxa"/>
          </w:tcPr>
          <w:p w14:paraId="75E5DEEC" w14:textId="77777777" w:rsidR="001F041C" w:rsidRDefault="00695C0F">
            <w:pPr>
              <w:spacing w:after="0"/>
            </w:pPr>
            <w:r>
              <w:rPr>
                <w:sz w:val="18"/>
              </w:rPr>
              <w:t>Auditability</w:t>
            </w:r>
          </w:p>
        </w:tc>
        <w:tc>
          <w:tcPr>
            <w:tcW w:w="3079" w:type="dxa"/>
          </w:tcPr>
          <w:p w14:paraId="0EA60CC8" w14:textId="77777777" w:rsidR="001F041C" w:rsidRDefault="00695C0F">
            <w:pPr>
              <w:spacing w:after="0"/>
            </w:pPr>
            <w:r>
              <w:rPr>
                <w:sz w:val="18"/>
              </w:rPr>
              <w:t>Every admin action is traceable.</w:t>
            </w:r>
          </w:p>
        </w:tc>
        <w:tc>
          <w:tcPr>
            <w:tcW w:w="3679" w:type="dxa"/>
          </w:tcPr>
          <w:p w14:paraId="134510AD" w14:textId="77777777" w:rsidR="001F041C" w:rsidRDefault="00695C0F">
            <w:pPr>
              <w:spacing w:after="0"/>
            </w:pPr>
            <w:r>
              <w:rPr>
                <w:sz w:val="18"/>
              </w:rPr>
              <w:t>Refill, bin emptying, fault resolution and admin login are logged with timestamp and actor</w:t>
            </w:r>
          </w:p>
        </w:tc>
      </w:tr>
      <w:tr w:rsidR="001F041C" w14:paraId="4514052D" w14:textId="77777777">
        <w:trPr>
          <w:jc w:val="center"/>
        </w:trPr>
        <w:tc>
          <w:tcPr>
            <w:tcW w:w="1015" w:type="dxa"/>
          </w:tcPr>
          <w:p w14:paraId="44C2311B" w14:textId="77777777" w:rsidR="001F041C" w:rsidRDefault="00695C0F">
            <w:pPr>
              <w:spacing w:after="0"/>
            </w:pPr>
            <w:r>
              <w:rPr>
                <w:sz w:val="18"/>
              </w:rPr>
              <w:t>NFR-12</w:t>
            </w:r>
          </w:p>
        </w:tc>
        <w:tc>
          <w:tcPr>
            <w:tcW w:w="2091" w:type="dxa"/>
          </w:tcPr>
          <w:p w14:paraId="68E2AB61" w14:textId="77777777" w:rsidR="001F041C" w:rsidRDefault="00695C0F">
            <w:pPr>
              <w:spacing w:after="0"/>
            </w:pPr>
            <w:r>
              <w:rPr>
                <w:sz w:val="18"/>
              </w:rPr>
              <w:t>Transparency</w:t>
            </w:r>
          </w:p>
        </w:tc>
        <w:tc>
          <w:tcPr>
            <w:tcW w:w="3079" w:type="dxa"/>
          </w:tcPr>
          <w:p w14:paraId="5AD58885" w14:textId="77777777" w:rsidR="001F041C" w:rsidRDefault="00695C0F">
            <w:pPr>
              <w:spacing w:after="0"/>
            </w:pPr>
            <w:r>
              <w:rPr>
                <w:sz w:val="18"/>
              </w:rPr>
              <w:t>Recommendations are explainable.</w:t>
            </w:r>
          </w:p>
        </w:tc>
        <w:tc>
          <w:tcPr>
            <w:tcW w:w="3679" w:type="dxa"/>
          </w:tcPr>
          <w:p w14:paraId="4CE33FD1" w14:textId="77777777" w:rsidR="001F041C" w:rsidRDefault="00695C0F">
            <w:pPr>
              <w:spacing w:after="0"/>
            </w:pPr>
            <w:r>
              <w:rPr>
                <w:sz w:val="18"/>
              </w:rPr>
              <w:t>Each recommended item shows the reason, e.g. "Rainy &amp; cold → hot chocolate"</w:t>
            </w:r>
          </w:p>
        </w:tc>
      </w:tr>
      <w:tr w:rsidR="001F041C" w14:paraId="25DC1C6F" w14:textId="77777777">
        <w:trPr>
          <w:jc w:val="center"/>
        </w:trPr>
        <w:tc>
          <w:tcPr>
            <w:tcW w:w="1015" w:type="dxa"/>
          </w:tcPr>
          <w:p w14:paraId="2C17576E" w14:textId="77777777" w:rsidR="001F041C" w:rsidRDefault="00695C0F">
            <w:pPr>
              <w:spacing w:after="0"/>
            </w:pPr>
            <w:r>
              <w:rPr>
                <w:sz w:val="18"/>
              </w:rPr>
              <w:t>NFR-13</w:t>
            </w:r>
          </w:p>
        </w:tc>
        <w:tc>
          <w:tcPr>
            <w:tcW w:w="2091" w:type="dxa"/>
          </w:tcPr>
          <w:p w14:paraId="1681E6C3" w14:textId="77777777" w:rsidR="001F041C" w:rsidRDefault="00695C0F">
            <w:pPr>
              <w:spacing w:after="0"/>
            </w:pPr>
            <w:r>
              <w:rPr>
                <w:sz w:val="18"/>
              </w:rPr>
              <w:t>Maintainability</w:t>
            </w:r>
          </w:p>
        </w:tc>
        <w:tc>
          <w:tcPr>
            <w:tcW w:w="3079" w:type="dxa"/>
          </w:tcPr>
          <w:p w14:paraId="107E8B7A" w14:textId="77777777" w:rsidR="001F041C" w:rsidRDefault="00695C0F">
            <w:pPr>
              <w:spacing w:after="0"/>
            </w:pPr>
            <w:r>
              <w:rPr>
                <w:sz w:val="18"/>
              </w:rPr>
              <w:t>Modular, documented code.</w:t>
            </w:r>
          </w:p>
        </w:tc>
        <w:tc>
          <w:tcPr>
            <w:tcW w:w="3679" w:type="dxa"/>
          </w:tcPr>
          <w:p w14:paraId="61B9897B" w14:textId="77777777" w:rsidR="001F041C" w:rsidRDefault="00695C0F">
            <w:pPr>
              <w:spacing w:after="0"/>
            </w:pPr>
            <w:r>
              <w:rPr>
                <w:sz w:val="18"/>
              </w:rPr>
              <w:t>Every function has a docstring (purpose, inputs, outputs); automated tests for core features</w:t>
            </w:r>
          </w:p>
        </w:tc>
      </w:tr>
      <w:tr w:rsidR="001F041C" w14:paraId="0297C464" w14:textId="77777777">
        <w:trPr>
          <w:jc w:val="center"/>
        </w:trPr>
        <w:tc>
          <w:tcPr>
            <w:tcW w:w="1015" w:type="dxa"/>
          </w:tcPr>
          <w:p w14:paraId="083BA59F" w14:textId="77777777" w:rsidR="001F041C" w:rsidRDefault="00695C0F">
            <w:pPr>
              <w:spacing w:after="0"/>
            </w:pPr>
            <w:r>
              <w:rPr>
                <w:sz w:val="18"/>
              </w:rPr>
              <w:t>NFR-14</w:t>
            </w:r>
          </w:p>
        </w:tc>
        <w:tc>
          <w:tcPr>
            <w:tcW w:w="2091" w:type="dxa"/>
          </w:tcPr>
          <w:p w14:paraId="734D6953" w14:textId="77777777" w:rsidR="001F041C" w:rsidRDefault="00695C0F">
            <w:pPr>
              <w:spacing w:after="0"/>
            </w:pPr>
            <w:r>
              <w:rPr>
                <w:sz w:val="18"/>
              </w:rPr>
              <w:t>Modularity</w:t>
            </w:r>
          </w:p>
        </w:tc>
        <w:tc>
          <w:tcPr>
            <w:tcW w:w="3079" w:type="dxa"/>
          </w:tcPr>
          <w:p w14:paraId="7BCE8791" w14:textId="77777777" w:rsidR="001F041C" w:rsidRDefault="00695C0F">
            <w:pPr>
              <w:spacing w:after="0"/>
            </w:pPr>
            <w:r>
              <w:rPr>
                <w:sz w:val="18"/>
              </w:rPr>
              <w:t>The LLM agent is an optional plug-in.</w:t>
            </w:r>
          </w:p>
        </w:tc>
        <w:tc>
          <w:tcPr>
            <w:tcW w:w="3679" w:type="dxa"/>
          </w:tcPr>
          <w:p w14:paraId="3D33AD9A" w14:textId="77777777" w:rsidR="001F041C" w:rsidRDefault="00695C0F">
            <w:pPr>
              <w:spacing w:after="0"/>
            </w:pPr>
            <w:r>
              <w:rPr>
                <w:sz w:val="18"/>
              </w:rPr>
              <w:t>The system builds and runs with the LLM module disabled</w:t>
            </w:r>
          </w:p>
        </w:tc>
      </w:tr>
    </w:tbl>
    <w:p w14:paraId="1355E2D5" w14:textId="77777777" w:rsidR="001F041C" w:rsidRDefault="001F041C">
      <w:pPr>
        <w:spacing w:after="40"/>
      </w:pPr>
    </w:p>
    <w:p w14:paraId="60EBC931" w14:textId="77777777" w:rsidR="001F041C" w:rsidRDefault="00695C0F">
      <w:pPr>
        <w:pStyle w:val="Heading3"/>
      </w:pPr>
      <w:r>
        <w:t>1.3 LLM suggestions rejected by the team</w:t>
      </w:r>
    </w:p>
    <w:tbl>
      <w:tblPr>
        <w:tblStyle w:val="TableGrid"/>
        <w:tblW w:w="0" w:type="auto"/>
        <w:jc w:val="center"/>
        <w:tblLayout w:type="fixed"/>
        <w:tblLook w:val="04A0" w:firstRow="1" w:lastRow="0" w:firstColumn="1" w:lastColumn="0" w:noHBand="0" w:noVBand="1"/>
      </w:tblPr>
      <w:tblGrid>
        <w:gridCol w:w="1124"/>
        <w:gridCol w:w="6015"/>
        <w:gridCol w:w="2726"/>
      </w:tblGrid>
      <w:tr w:rsidR="001F041C" w14:paraId="4281EB2E" w14:textId="77777777">
        <w:trPr>
          <w:tblHeader/>
          <w:jc w:val="center"/>
        </w:trPr>
        <w:tc>
          <w:tcPr>
            <w:tcW w:w="1124" w:type="dxa"/>
            <w:shd w:val="clear" w:color="auto" w:fill="EFE3D6"/>
          </w:tcPr>
          <w:p w14:paraId="5092360A" w14:textId="77777777" w:rsidR="001F041C" w:rsidRDefault="00695C0F">
            <w:pPr>
              <w:spacing w:after="0"/>
            </w:pPr>
            <w:r>
              <w:rPr>
                <w:b/>
                <w:sz w:val="18"/>
              </w:rPr>
              <w:t>ID</w:t>
            </w:r>
          </w:p>
        </w:tc>
        <w:tc>
          <w:tcPr>
            <w:tcW w:w="6015" w:type="dxa"/>
            <w:shd w:val="clear" w:color="auto" w:fill="EFE3D6"/>
          </w:tcPr>
          <w:p w14:paraId="1430044A" w14:textId="77777777" w:rsidR="001F041C" w:rsidRDefault="00695C0F">
            <w:pPr>
              <w:spacing w:after="0"/>
            </w:pPr>
            <w:r>
              <w:rPr>
                <w:b/>
                <w:sz w:val="18"/>
              </w:rPr>
              <w:t>Suggestion</w:t>
            </w:r>
          </w:p>
        </w:tc>
        <w:tc>
          <w:tcPr>
            <w:tcW w:w="2726" w:type="dxa"/>
            <w:shd w:val="clear" w:color="auto" w:fill="EFE3D6"/>
          </w:tcPr>
          <w:p w14:paraId="11213884" w14:textId="77777777" w:rsidR="001F041C" w:rsidRDefault="00695C0F">
            <w:pPr>
              <w:spacing w:after="0"/>
            </w:pPr>
            <w:r>
              <w:rPr>
                <w:b/>
                <w:sz w:val="18"/>
              </w:rPr>
              <w:t>Decision</w:t>
            </w:r>
          </w:p>
        </w:tc>
      </w:tr>
      <w:tr w:rsidR="001F041C" w14:paraId="524DDD79" w14:textId="77777777">
        <w:trPr>
          <w:jc w:val="center"/>
        </w:trPr>
        <w:tc>
          <w:tcPr>
            <w:tcW w:w="1124" w:type="dxa"/>
          </w:tcPr>
          <w:p w14:paraId="0D282BA4" w14:textId="77777777" w:rsidR="001F041C" w:rsidRDefault="00695C0F">
            <w:pPr>
              <w:spacing w:after="0"/>
            </w:pPr>
            <w:r>
              <w:rPr>
                <w:sz w:val="18"/>
              </w:rPr>
              <w:t>X-01</w:t>
            </w:r>
          </w:p>
        </w:tc>
        <w:tc>
          <w:tcPr>
            <w:tcW w:w="6015" w:type="dxa"/>
          </w:tcPr>
          <w:p w14:paraId="591EE394" w14:textId="77777777" w:rsidR="001F041C" w:rsidRDefault="00695C0F">
            <w:pPr>
              <w:spacing w:after="0"/>
            </w:pPr>
            <w:r>
              <w:rPr>
                <w:sz w:val="18"/>
              </w:rPr>
              <w:t>Loyalty programme (points → free drinks)</w:t>
            </w:r>
          </w:p>
        </w:tc>
        <w:tc>
          <w:tcPr>
            <w:tcW w:w="2726" w:type="dxa"/>
          </w:tcPr>
          <w:p w14:paraId="110D9D07" w14:textId="77777777" w:rsidR="001F041C" w:rsidRDefault="00695C0F">
            <w:pPr>
              <w:spacing w:after="0"/>
            </w:pPr>
            <w:r>
              <w:rPr>
                <w:sz w:val="18"/>
              </w:rPr>
              <w:t>Rejected (see comparison §4)</w:t>
            </w:r>
          </w:p>
        </w:tc>
      </w:tr>
      <w:tr w:rsidR="001F041C" w14:paraId="4A5C1A84" w14:textId="77777777">
        <w:trPr>
          <w:jc w:val="center"/>
        </w:trPr>
        <w:tc>
          <w:tcPr>
            <w:tcW w:w="1124" w:type="dxa"/>
          </w:tcPr>
          <w:p w14:paraId="1036532F" w14:textId="77777777" w:rsidR="001F041C" w:rsidRDefault="00695C0F">
            <w:pPr>
              <w:spacing w:after="0"/>
            </w:pPr>
            <w:r>
              <w:rPr>
                <w:sz w:val="18"/>
              </w:rPr>
              <w:lastRenderedPageBreak/>
              <w:t>X-02</w:t>
            </w:r>
          </w:p>
        </w:tc>
        <w:tc>
          <w:tcPr>
            <w:tcW w:w="6015" w:type="dxa"/>
          </w:tcPr>
          <w:p w14:paraId="0F21FEF4" w14:textId="77777777" w:rsidR="001F041C" w:rsidRDefault="00695C0F">
            <w:pPr>
              <w:spacing w:after="0"/>
            </w:pPr>
            <w:r>
              <w:rPr>
                <w:sz w:val="18"/>
              </w:rPr>
              <w:t>Automatic re-ordering of ingredients from suppliers</w:t>
            </w:r>
          </w:p>
        </w:tc>
        <w:tc>
          <w:tcPr>
            <w:tcW w:w="2726" w:type="dxa"/>
          </w:tcPr>
          <w:p w14:paraId="263E980E" w14:textId="77777777" w:rsidR="001F041C" w:rsidRDefault="00695C0F">
            <w:pPr>
              <w:spacing w:after="0"/>
            </w:pPr>
            <w:r>
              <w:rPr>
                <w:sz w:val="18"/>
              </w:rPr>
              <w:t>Rejected</w:t>
            </w:r>
          </w:p>
        </w:tc>
      </w:tr>
      <w:tr w:rsidR="001F041C" w14:paraId="4B607760" w14:textId="77777777">
        <w:trPr>
          <w:jc w:val="center"/>
        </w:trPr>
        <w:tc>
          <w:tcPr>
            <w:tcW w:w="1124" w:type="dxa"/>
          </w:tcPr>
          <w:p w14:paraId="4A721417" w14:textId="77777777" w:rsidR="001F041C" w:rsidRDefault="00695C0F">
            <w:pPr>
              <w:spacing w:after="0"/>
            </w:pPr>
            <w:r>
              <w:rPr>
                <w:sz w:val="18"/>
              </w:rPr>
              <w:t>X-03</w:t>
            </w:r>
          </w:p>
        </w:tc>
        <w:tc>
          <w:tcPr>
            <w:tcW w:w="6015" w:type="dxa"/>
          </w:tcPr>
          <w:p w14:paraId="1579A3E7" w14:textId="77777777" w:rsidR="001F041C" w:rsidRDefault="00695C0F">
            <w:pPr>
              <w:spacing w:after="0"/>
            </w:pPr>
            <w:r>
              <w:rPr>
                <w:sz w:val="18"/>
              </w:rPr>
              <w:t>Voice ordering through a microphone</w:t>
            </w:r>
          </w:p>
        </w:tc>
        <w:tc>
          <w:tcPr>
            <w:tcW w:w="2726" w:type="dxa"/>
          </w:tcPr>
          <w:p w14:paraId="76919DD2" w14:textId="77777777" w:rsidR="001F041C" w:rsidRDefault="00695C0F">
            <w:pPr>
              <w:spacing w:after="0"/>
            </w:pPr>
            <w:r>
              <w:rPr>
                <w:sz w:val="18"/>
              </w:rPr>
              <w:t>Rejected</w:t>
            </w:r>
          </w:p>
        </w:tc>
      </w:tr>
      <w:tr w:rsidR="001F041C" w14:paraId="3E2625C0" w14:textId="77777777">
        <w:trPr>
          <w:jc w:val="center"/>
        </w:trPr>
        <w:tc>
          <w:tcPr>
            <w:tcW w:w="1124" w:type="dxa"/>
          </w:tcPr>
          <w:p w14:paraId="4ED081E7" w14:textId="77777777" w:rsidR="001F041C" w:rsidRDefault="00695C0F">
            <w:pPr>
              <w:spacing w:after="0"/>
            </w:pPr>
            <w:r>
              <w:rPr>
                <w:sz w:val="18"/>
              </w:rPr>
              <w:t>X-04</w:t>
            </w:r>
          </w:p>
        </w:tc>
        <w:tc>
          <w:tcPr>
            <w:tcW w:w="6015" w:type="dxa"/>
          </w:tcPr>
          <w:p w14:paraId="30146791" w14:textId="77777777" w:rsidR="001F041C" w:rsidRDefault="00695C0F">
            <w:pPr>
              <w:spacing w:after="0"/>
            </w:pPr>
            <w:r>
              <w:rPr>
                <w:sz w:val="18"/>
              </w:rPr>
              <w:t>Multi-language UI</w:t>
            </w:r>
          </w:p>
        </w:tc>
        <w:tc>
          <w:tcPr>
            <w:tcW w:w="2726" w:type="dxa"/>
          </w:tcPr>
          <w:p w14:paraId="19D5E7B1" w14:textId="77777777" w:rsidR="001F041C" w:rsidRDefault="00695C0F">
            <w:pPr>
              <w:spacing w:after="0"/>
            </w:pPr>
            <w:r>
              <w:rPr>
                <w:sz w:val="18"/>
              </w:rPr>
              <w:t>Rejected (deferred)</w:t>
            </w:r>
          </w:p>
        </w:tc>
      </w:tr>
      <w:tr w:rsidR="001F041C" w14:paraId="30CF55F6" w14:textId="77777777">
        <w:trPr>
          <w:jc w:val="center"/>
        </w:trPr>
        <w:tc>
          <w:tcPr>
            <w:tcW w:w="1124" w:type="dxa"/>
          </w:tcPr>
          <w:p w14:paraId="58831648" w14:textId="77777777" w:rsidR="001F041C" w:rsidRDefault="00695C0F">
            <w:pPr>
              <w:spacing w:after="0"/>
            </w:pPr>
            <w:r>
              <w:rPr>
                <w:sz w:val="18"/>
              </w:rPr>
              <w:t>X-05</w:t>
            </w:r>
          </w:p>
        </w:tc>
        <w:tc>
          <w:tcPr>
            <w:tcW w:w="6015" w:type="dxa"/>
          </w:tcPr>
          <w:p w14:paraId="37FAB8B3" w14:textId="77777777" w:rsidR="001F041C" w:rsidRDefault="00695C0F">
            <w:pPr>
              <w:spacing w:after="0"/>
            </w:pPr>
            <w:r>
              <w:rPr>
                <w:sz w:val="18"/>
              </w:rPr>
              <w:t>Sales analytics / revenue reports for admins</w:t>
            </w:r>
          </w:p>
        </w:tc>
        <w:tc>
          <w:tcPr>
            <w:tcW w:w="2726" w:type="dxa"/>
          </w:tcPr>
          <w:p w14:paraId="288C7E20" w14:textId="77777777" w:rsidR="001F041C" w:rsidRDefault="00695C0F">
            <w:pPr>
              <w:spacing w:after="0"/>
            </w:pPr>
            <w:r>
              <w:rPr>
                <w:sz w:val="18"/>
              </w:rPr>
              <w:t>Rejected (deferred)</w:t>
            </w:r>
          </w:p>
        </w:tc>
      </w:tr>
      <w:tr w:rsidR="001F041C" w14:paraId="51F678F3" w14:textId="77777777">
        <w:trPr>
          <w:jc w:val="center"/>
        </w:trPr>
        <w:tc>
          <w:tcPr>
            <w:tcW w:w="1124" w:type="dxa"/>
          </w:tcPr>
          <w:p w14:paraId="1D218B05" w14:textId="77777777" w:rsidR="001F041C" w:rsidRDefault="00695C0F">
            <w:pPr>
              <w:spacing w:after="0"/>
            </w:pPr>
            <w:r>
              <w:rPr>
                <w:sz w:val="18"/>
              </w:rPr>
              <w:t>X-06</w:t>
            </w:r>
          </w:p>
        </w:tc>
        <w:tc>
          <w:tcPr>
            <w:tcW w:w="6015" w:type="dxa"/>
          </w:tcPr>
          <w:p w14:paraId="2ADF11B0" w14:textId="77777777" w:rsidR="001F041C" w:rsidRDefault="00695C0F">
            <w:pPr>
              <w:spacing w:after="0"/>
            </w:pPr>
            <w:r>
              <w:rPr>
                <w:sz w:val="18"/>
              </w:rPr>
              <w:t>Software-controlled automatic descaling/cleaning cycles</w:t>
            </w:r>
          </w:p>
        </w:tc>
        <w:tc>
          <w:tcPr>
            <w:tcW w:w="2726" w:type="dxa"/>
          </w:tcPr>
          <w:p w14:paraId="4AB662BB" w14:textId="77777777" w:rsidR="001F041C" w:rsidRDefault="00695C0F">
            <w:pPr>
              <w:spacing w:after="0"/>
            </w:pPr>
            <w:r>
              <w:rPr>
                <w:sz w:val="18"/>
              </w:rPr>
              <w:t>Rejected</w:t>
            </w:r>
          </w:p>
        </w:tc>
      </w:tr>
      <w:tr w:rsidR="001F041C" w14:paraId="1868E208" w14:textId="77777777">
        <w:trPr>
          <w:jc w:val="center"/>
        </w:trPr>
        <w:tc>
          <w:tcPr>
            <w:tcW w:w="1124" w:type="dxa"/>
          </w:tcPr>
          <w:p w14:paraId="778AD405" w14:textId="77777777" w:rsidR="001F041C" w:rsidRDefault="00695C0F">
            <w:pPr>
              <w:spacing w:after="0"/>
            </w:pPr>
            <w:r>
              <w:rPr>
                <w:sz w:val="18"/>
              </w:rPr>
              <w:t>X-07</w:t>
            </w:r>
          </w:p>
        </w:tc>
        <w:tc>
          <w:tcPr>
            <w:tcW w:w="6015" w:type="dxa"/>
          </w:tcPr>
          <w:p w14:paraId="23F4CA8A" w14:textId="77777777" w:rsidR="001F041C" w:rsidRDefault="00695C0F">
            <w:pPr>
              <w:spacing w:after="0"/>
            </w:pPr>
            <w:r>
              <w:rPr>
                <w:sz w:val="18"/>
              </w:rPr>
              <w:t>Sharing custom recipes with colleagues / social feed</w:t>
            </w:r>
          </w:p>
        </w:tc>
        <w:tc>
          <w:tcPr>
            <w:tcW w:w="2726" w:type="dxa"/>
          </w:tcPr>
          <w:p w14:paraId="010ADA64" w14:textId="77777777" w:rsidR="001F041C" w:rsidRDefault="00695C0F">
            <w:pPr>
              <w:spacing w:after="0"/>
            </w:pPr>
            <w:r>
              <w:rPr>
                <w:sz w:val="18"/>
              </w:rPr>
              <w:t>Rejected</w:t>
            </w:r>
          </w:p>
        </w:tc>
      </w:tr>
    </w:tbl>
    <w:p w14:paraId="0AB40D20" w14:textId="77777777" w:rsidR="001F041C" w:rsidRDefault="001F041C">
      <w:pPr>
        <w:spacing w:after="40"/>
      </w:pPr>
    </w:p>
    <w:p w14:paraId="386836CA" w14:textId="77777777" w:rsidR="001F041C" w:rsidRDefault="00695C0F">
      <w:pPr>
        <w:pStyle w:val="Heading2"/>
      </w:pPr>
      <w:bookmarkStart w:id="4" w:name="_Toc243827369"/>
      <w:r>
        <w:t>2. User Stories (LLM-generated)</w:t>
      </w:r>
      <w:bookmarkEnd w:id="4"/>
    </w:p>
    <w:p w14:paraId="110AC162" w14:textId="77777777" w:rsidR="001F041C" w:rsidRDefault="00695C0F">
      <w:r>
        <w:t xml:space="preserve">Model: Claude Opus 5.5 · Prompt: P2 in </w:t>
      </w:r>
      <w:r>
        <w:rPr>
          <w:i/>
        </w:rPr>
        <w:t>05_prompt_log.md</w:t>
      </w:r>
    </w:p>
    <w:p w14:paraId="64A98E3D" w14:textId="77777777" w:rsidR="001F041C" w:rsidRDefault="00695C0F">
      <w:r>
        <w:t xml:space="preserve">Same WHO / WHAT / WHY format as Assignment 2. The LLM added two columns: </w:t>
      </w:r>
      <w:r>
        <w:rPr>
          <w:b/>
        </w:rPr>
        <w:t>Acceptance criteria</w:t>
      </w:r>
      <w:r>
        <w:t xml:space="preserve"> (Given/When/Then, condensed) and </w:t>
      </w:r>
      <w:r>
        <w:rPr>
          <w:b/>
        </w:rPr>
        <w:t>FR</w:t>
      </w:r>
      <w:r>
        <w:t xml:space="preserve">, which traces each story to </w:t>
      </w:r>
      <w:r>
        <w:rPr>
          <w:i/>
        </w:rPr>
        <w:t>01_requirements.md</w:t>
      </w:r>
      <w:r>
        <w:t xml:space="preserve">. </w:t>
      </w:r>
      <w:r>
        <w:rPr>
          <w:i/>
        </w:rPr>
        <w:t>Lab2</w:t>
      </w:r>
      <w:r>
        <w:t xml:space="preserve"> gives the matching Assignment 2 story ID (Lab2 had stories 1–7 and 9–11; there is no story 8).</w:t>
      </w:r>
    </w:p>
    <w:tbl>
      <w:tblPr>
        <w:tblStyle w:val="TableGrid"/>
        <w:tblW w:w="0" w:type="auto"/>
        <w:jc w:val="center"/>
        <w:tblLayout w:type="fixed"/>
        <w:tblLook w:val="04A0" w:firstRow="1" w:lastRow="0" w:firstColumn="1" w:lastColumn="0" w:noHBand="0" w:noVBand="1"/>
      </w:tblPr>
      <w:tblGrid>
        <w:gridCol w:w="730"/>
        <w:gridCol w:w="620"/>
        <w:gridCol w:w="1826"/>
        <w:gridCol w:w="1797"/>
        <w:gridCol w:w="1730"/>
        <w:gridCol w:w="1839"/>
        <w:gridCol w:w="1322"/>
      </w:tblGrid>
      <w:tr w:rsidR="001F041C" w14:paraId="303ED8CB" w14:textId="77777777">
        <w:trPr>
          <w:tblHeader/>
          <w:jc w:val="center"/>
        </w:trPr>
        <w:tc>
          <w:tcPr>
            <w:tcW w:w="730" w:type="dxa"/>
            <w:shd w:val="clear" w:color="auto" w:fill="EFE3D6"/>
          </w:tcPr>
          <w:p w14:paraId="57C2987E" w14:textId="77777777" w:rsidR="001F041C" w:rsidRDefault="00695C0F">
            <w:pPr>
              <w:spacing w:after="0"/>
            </w:pPr>
            <w:r>
              <w:rPr>
                <w:b/>
                <w:sz w:val="16"/>
              </w:rPr>
              <w:t>ID</w:t>
            </w:r>
          </w:p>
        </w:tc>
        <w:tc>
          <w:tcPr>
            <w:tcW w:w="620" w:type="dxa"/>
            <w:shd w:val="clear" w:color="auto" w:fill="EFE3D6"/>
          </w:tcPr>
          <w:p w14:paraId="5F610DE9" w14:textId="77777777" w:rsidR="001F041C" w:rsidRDefault="00695C0F">
            <w:pPr>
              <w:spacing w:after="0"/>
            </w:pPr>
            <w:r>
              <w:rPr>
                <w:b/>
                <w:sz w:val="16"/>
              </w:rPr>
              <w:t>Lab2</w:t>
            </w:r>
          </w:p>
        </w:tc>
        <w:tc>
          <w:tcPr>
            <w:tcW w:w="1826" w:type="dxa"/>
            <w:shd w:val="clear" w:color="auto" w:fill="EFE3D6"/>
          </w:tcPr>
          <w:p w14:paraId="295F9251" w14:textId="77777777" w:rsidR="001F041C" w:rsidRDefault="00695C0F">
            <w:pPr>
              <w:spacing w:after="0"/>
            </w:pPr>
            <w:r>
              <w:rPr>
                <w:b/>
                <w:sz w:val="16"/>
              </w:rPr>
              <w:t>WHO</w:t>
            </w:r>
          </w:p>
        </w:tc>
        <w:tc>
          <w:tcPr>
            <w:tcW w:w="1797" w:type="dxa"/>
            <w:shd w:val="clear" w:color="auto" w:fill="EFE3D6"/>
          </w:tcPr>
          <w:p w14:paraId="527CEBC4" w14:textId="77777777" w:rsidR="001F041C" w:rsidRDefault="00695C0F">
            <w:pPr>
              <w:spacing w:after="0"/>
            </w:pPr>
            <w:r>
              <w:rPr>
                <w:b/>
                <w:sz w:val="16"/>
              </w:rPr>
              <w:t>WHAT</w:t>
            </w:r>
          </w:p>
        </w:tc>
        <w:tc>
          <w:tcPr>
            <w:tcW w:w="1730" w:type="dxa"/>
            <w:shd w:val="clear" w:color="auto" w:fill="EFE3D6"/>
          </w:tcPr>
          <w:p w14:paraId="1D6D9CD7" w14:textId="77777777" w:rsidR="001F041C" w:rsidRDefault="00695C0F">
            <w:pPr>
              <w:spacing w:after="0"/>
            </w:pPr>
            <w:r>
              <w:rPr>
                <w:b/>
                <w:sz w:val="16"/>
              </w:rPr>
              <w:t>WHY</w:t>
            </w:r>
          </w:p>
        </w:tc>
        <w:tc>
          <w:tcPr>
            <w:tcW w:w="1839" w:type="dxa"/>
            <w:shd w:val="clear" w:color="auto" w:fill="EFE3D6"/>
          </w:tcPr>
          <w:p w14:paraId="1126A765" w14:textId="77777777" w:rsidR="001F041C" w:rsidRDefault="00695C0F">
            <w:pPr>
              <w:spacing w:after="0"/>
            </w:pPr>
            <w:r>
              <w:rPr>
                <w:b/>
                <w:sz w:val="16"/>
              </w:rPr>
              <w:t>Acceptance criteria</w:t>
            </w:r>
          </w:p>
        </w:tc>
        <w:tc>
          <w:tcPr>
            <w:tcW w:w="1322" w:type="dxa"/>
            <w:shd w:val="clear" w:color="auto" w:fill="EFE3D6"/>
          </w:tcPr>
          <w:p w14:paraId="12F08584" w14:textId="77777777" w:rsidR="001F041C" w:rsidRDefault="00695C0F">
            <w:pPr>
              <w:spacing w:after="0"/>
            </w:pPr>
            <w:r>
              <w:rPr>
                <w:b/>
                <w:sz w:val="16"/>
              </w:rPr>
              <w:t>FR</w:t>
            </w:r>
          </w:p>
        </w:tc>
      </w:tr>
      <w:tr w:rsidR="001F041C" w14:paraId="6AF0C80E" w14:textId="77777777">
        <w:trPr>
          <w:jc w:val="center"/>
        </w:trPr>
        <w:tc>
          <w:tcPr>
            <w:tcW w:w="730" w:type="dxa"/>
          </w:tcPr>
          <w:p w14:paraId="760FB44B" w14:textId="77777777" w:rsidR="001F041C" w:rsidRDefault="00695C0F">
            <w:pPr>
              <w:spacing w:after="0"/>
            </w:pPr>
            <w:r>
              <w:rPr>
                <w:sz w:val="16"/>
              </w:rPr>
              <w:t>US-01</w:t>
            </w:r>
          </w:p>
        </w:tc>
        <w:tc>
          <w:tcPr>
            <w:tcW w:w="620" w:type="dxa"/>
          </w:tcPr>
          <w:p w14:paraId="53848533" w14:textId="77777777" w:rsidR="001F041C" w:rsidRDefault="00695C0F">
            <w:pPr>
              <w:spacing w:after="0"/>
            </w:pPr>
            <w:r>
              <w:rPr>
                <w:sz w:val="16"/>
              </w:rPr>
              <w:t>1</w:t>
            </w:r>
          </w:p>
        </w:tc>
        <w:tc>
          <w:tcPr>
            <w:tcW w:w="1826" w:type="dxa"/>
          </w:tcPr>
          <w:p w14:paraId="1DF6DB5B" w14:textId="77777777" w:rsidR="001F041C" w:rsidRDefault="00695C0F">
            <w:pPr>
              <w:spacing w:after="0"/>
            </w:pPr>
            <w:r>
              <w:rPr>
                <w:sz w:val="16"/>
              </w:rPr>
              <w:t>As an office user</w:t>
            </w:r>
          </w:p>
        </w:tc>
        <w:tc>
          <w:tcPr>
            <w:tcW w:w="1797" w:type="dxa"/>
          </w:tcPr>
          <w:p w14:paraId="224A0621" w14:textId="77777777" w:rsidR="001F041C" w:rsidRDefault="00695C0F">
            <w:pPr>
              <w:spacing w:after="0"/>
            </w:pPr>
            <w:r>
              <w:rPr>
                <w:sz w:val="16"/>
              </w:rPr>
              <w:t>I want to create an account and log in with my credentials</w:t>
            </w:r>
          </w:p>
        </w:tc>
        <w:tc>
          <w:tcPr>
            <w:tcW w:w="1730" w:type="dxa"/>
          </w:tcPr>
          <w:p w14:paraId="0CD9F230" w14:textId="77777777" w:rsidR="001F041C" w:rsidRDefault="00695C0F">
            <w:pPr>
              <w:spacing w:after="0"/>
            </w:pPr>
            <w:r>
              <w:rPr>
                <w:sz w:val="16"/>
              </w:rPr>
              <w:t>so that my preferences, recipes and history are kept</w:t>
            </w:r>
          </w:p>
        </w:tc>
        <w:tc>
          <w:tcPr>
            <w:tcW w:w="1839" w:type="dxa"/>
          </w:tcPr>
          <w:p w14:paraId="202CD8E2" w14:textId="77777777" w:rsidR="001F041C" w:rsidRDefault="00695C0F">
            <w:pPr>
              <w:spacing w:after="0"/>
            </w:pPr>
            <w:r>
              <w:rPr>
                <w:sz w:val="16"/>
              </w:rPr>
              <w:t>Valid data → account created; duplicate email → error; wrong password → generic error; 5 failures → 5-min lock</w:t>
            </w:r>
          </w:p>
        </w:tc>
        <w:tc>
          <w:tcPr>
            <w:tcW w:w="1322" w:type="dxa"/>
          </w:tcPr>
          <w:p w14:paraId="7389077A" w14:textId="77777777" w:rsidR="001F041C" w:rsidRDefault="00695C0F">
            <w:pPr>
              <w:spacing w:after="0"/>
            </w:pPr>
            <w:r>
              <w:rPr>
                <w:sz w:val="16"/>
              </w:rPr>
              <w:t>FR-01, FR-02</w:t>
            </w:r>
          </w:p>
        </w:tc>
      </w:tr>
      <w:tr w:rsidR="001F041C" w14:paraId="273D9EC8" w14:textId="77777777">
        <w:trPr>
          <w:jc w:val="center"/>
        </w:trPr>
        <w:tc>
          <w:tcPr>
            <w:tcW w:w="730" w:type="dxa"/>
          </w:tcPr>
          <w:p w14:paraId="3237C14A" w14:textId="77777777" w:rsidR="001F041C" w:rsidRDefault="00695C0F">
            <w:pPr>
              <w:spacing w:after="0"/>
            </w:pPr>
            <w:r>
              <w:rPr>
                <w:sz w:val="16"/>
              </w:rPr>
              <w:t>US-02</w:t>
            </w:r>
          </w:p>
        </w:tc>
        <w:tc>
          <w:tcPr>
            <w:tcW w:w="620" w:type="dxa"/>
          </w:tcPr>
          <w:p w14:paraId="1FFF05A2" w14:textId="77777777" w:rsidR="001F041C" w:rsidRDefault="00695C0F">
            <w:pPr>
              <w:spacing w:after="0"/>
            </w:pPr>
            <w:r>
              <w:rPr>
                <w:sz w:val="16"/>
              </w:rPr>
              <w:t>1</w:t>
            </w:r>
          </w:p>
        </w:tc>
        <w:tc>
          <w:tcPr>
            <w:tcW w:w="1826" w:type="dxa"/>
          </w:tcPr>
          <w:p w14:paraId="1587D1D9" w14:textId="77777777" w:rsidR="001F041C" w:rsidRDefault="00695C0F">
            <w:pPr>
              <w:spacing w:after="0"/>
            </w:pPr>
            <w:r>
              <w:rPr>
                <w:sz w:val="16"/>
              </w:rPr>
              <w:t>As a registered user</w:t>
            </w:r>
          </w:p>
        </w:tc>
        <w:tc>
          <w:tcPr>
            <w:tcW w:w="1797" w:type="dxa"/>
          </w:tcPr>
          <w:p w14:paraId="168A3BF0" w14:textId="77777777" w:rsidR="001F041C" w:rsidRDefault="00695C0F">
            <w:pPr>
              <w:spacing w:after="0"/>
            </w:pPr>
            <w:r>
              <w:rPr>
                <w:sz w:val="16"/>
              </w:rPr>
              <w:t>I want to link my NFC badge and log in by tapping it</w:t>
            </w:r>
          </w:p>
        </w:tc>
        <w:tc>
          <w:tcPr>
            <w:tcW w:w="1730" w:type="dxa"/>
          </w:tcPr>
          <w:p w14:paraId="502A3250" w14:textId="77777777" w:rsidR="001F041C" w:rsidRDefault="00695C0F">
            <w:pPr>
              <w:spacing w:after="0"/>
            </w:pPr>
            <w:r>
              <w:rPr>
                <w:sz w:val="16"/>
              </w:rPr>
              <w:t>so that I can start ordering without typing</w:t>
            </w:r>
          </w:p>
        </w:tc>
        <w:tc>
          <w:tcPr>
            <w:tcW w:w="1839" w:type="dxa"/>
          </w:tcPr>
          <w:p w14:paraId="7DD915E1" w14:textId="77777777" w:rsidR="001F041C" w:rsidRDefault="00695C0F">
            <w:pPr>
              <w:spacing w:after="0"/>
            </w:pPr>
            <w:r>
              <w:rPr>
                <w:sz w:val="16"/>
              </w:rPr>
              <w:t>Linked card tap → logged in &lt; 1 s; unknown card → "unknown card"</w:t>
            </w:r>
          </w:p>
        </w:tc>
        <w:tc>
          <w:tcPr>
            <w:tcW w:w="1322" w:type="dxa"/>
          </w:tcPr>
          <w:p w14:paraId="0C294B62" w14:textId="77777777" w:rsidR="001F041C" w:rsidRDefault="00695C0F">
            <w:pPr>
              <w:spacing w:after="0"/>
            </w:pPr>
            <w:r>
              <w:rPr>
                <w:sz w:val="16"/>
              </w:rPr>
              <w:t>FR-03, FR-04</w:t>
            </w:r>
          </w:p>
        </w:tc>
      </w:tr>
      <w:tr w:rsidR="001F041C" w14:paraId="29AB6793" w14:textId="77777777">
        <w:trPr>
          <w:jc w:val="center"/>
        </w:trPr>
        <w:tc>
          <w:tcPr>
            <w:tcW w:w="730" w:type="dxa"/>
          </w:tcPr>
          <w:p w14:paraId="020130A2" w14:textId="77777777" w:rsidR="001F041C" w:rsidRDefault="00695C0F">
            <w:pPr>
              <w:spacing w:after="0"/>
            </w:pPr>
            <w:r>
              <w:rPr>
                <w:sz w:val="16"/>
              </w:rPr>
              <w:t>US-03</w:t>
            </w:r>
          </w:p>
        </w:tc>
        <w:tc>
          <w:tcPr>
            <w:tcW w:w="620" w:type="dxa"/>
          </w:tcPr>
          <w:p w14:paraId="02B35F64" w14:textId="77777777" w:rsidR="001F041C" w:rsidRDefault="00695C0F">
            <w:pPr>
              <w:spacing w:after="0"/>
            </w:pPr>
            <w:r>
              <w:rPr>
                <w:sz w:val="16"/>
              </w:rPr>
              <w:t>—</w:t>
            </w:r>
          </w:p>
        </w:tc>
        <w:tc>
          <w:tcPr>
            <w:tcW w:w="1826" w:type="dxa"/>
          </w:tcPr>
          <w:p w14:paraId="365F3D13" w14:textId="77777777" w:rsidR="001F041C" w:rsidRDefault="00695C0F">
            <w:pPr>
              <w:spacing w:after="0"/>
            </w:pPr>
            <w:r>
              <w:rPr>
                <w:sz w:val="16"/>
              </w:rPr>
              <w:t>As a registered user</w:t>
            </w:r>
          </w:p>
        </w:tc>
        <w:tc>
          <w:tcPr>
            <w:tcW w:w="1797" w:type="dxa"/>
          </w:tcPr>
          <w:p w14:paraId="7EB6BFC9" w14:textId="77777777" w:rsidR="001F041C" w:rsidRDefault="00695C0F">
            <w:pPr>
              <w:spacing w:after="0"/>
            </w:pPr>
            <w:r>
              <w:rPr>
                <w:sz w:val="16"/>
              </w:rPr>
              <w:t>I want to store default milk type, strength, temperature and dietary flags in my profile</w:t>
            </w:r>
          </w:p>
        </w:tc>
        <w:tc>
          <w:tcPr>
            <w:tcW w:w="1730" w:type="dxa"/>
          </w:tcPr>
          <w:p w14:paraId="43E87BEE" w14:textId="77777777" w:rsidR="001F041C" w:rsidRDefault="00695C0F">
            <w:pPr>
              <w:spacing w:after="0"/>
            </w:pPr>
            <w:r>
              <w:rPr>
                <w:sz w:val="16"/>
              </w:rPr>
              <w:t>so that every drink starts the way I like it</w:t>
            </w:r>
          </w:p>
        </w:tc>
        <w:tc>
          <w:tcPr>
            <w:tcW w:w="1839" w:type="dxa"/>
          </w:tcPr>
          <w:p w14:paraId="48E72151" w14:textId="77777777" w:rsidR="001F041C" w:rsidRDefault="00695C0F">
            <w:pPr>
              <w:spacing w:after="0"/>
            </w:pPr>
            <w:r>
              <w:rPr>
                <w:sz w:val="16"/>
              </w:rPr>
              <w:t>Saved defaults pre-fill the customiser; the lactose-free flag hides dairy suggestions</w:t>
            </w:r>
          </w:p>
        </w:tc>
        <w:tc>
          <w:tcPr>
            <w:tcW w:w="1322" w:type="dxa"/>
          </w:tcPr>
          <w:p w14:paraId="65F601AE" w14:textId="77777777" w:rsidR="001F041C" w:rsidRDefault="00695C0F">
            <w:pPr>
              <w:spacing w:after="0"/>
            </w:pPr>
            <w:r>
              <w:rPr>
                <w:sz w:val="16"/>
              </w:rPr>
              <w:t>FR-06</w:t>
            </w:r>
          </w:p>
        </w:tc>
      </w:tr>
      <w:tr w:rsidR="001F041C" w14:paraId="79BDFAF1" w14:textId="77777777">
        <w:trPr>
          <w:jc w:val="center"/>
        </w:trPr>
        <w:tc>
          <w:tcPr>
            <w:tcW w:w="730" w:type="dxa"/>
          </w:tcPr>
          <w:p w14:paraId="2FB13371" w14:textId="77777777" w:rsidR="001F041C" w:rsidRDefault="00695C0F">
            <w:pPr>
              <w:spacing w:after="0"/>
            </w:pPr>
            <w:r>
              <w:rPr>
                <w:sz w:val="16"/>
              </w:rPr>
              <w:t>US-04</w:t>
            </w:r>
          </w:p>
        </w:tc>
        <w:tc>
          <w:tcPr>
            <w:tcW w:w="620" w:type="dxa"/>
          </w:tcPr>
          <w:p w14:paraId="3C0F4301" w14:textId="77777777" w:rsidR="001F041C" w:rsidRDefault="00695C0F">
            <w:pPr>
              <w:spacing w:after="0"/>
            </w:pPr>
            <w:r>
              <w:rPr>
                <w:sz w:val="16"/>
              </w:rPr>
              <w:t>—</w:t>
            </w:r>
          </w:p>
        </w:tc>
        <w:tc>
          <w:tcPr>
            <w:tcW w:w="1826" w:type="dxa"/>
          </w:tcPr>
          <w:p w14:paraId="308A45BF" w14:textId="77777777" w:rsidR="001F041C" w:rsidRDefault="00695C0F">
            <w:pPr>
              <w:spacing w:after="0"/>
            </w:pPr>
            <w:r>
              <w:rPr>
                <w:sz w:val="16"/>
              </w:rPr>
              <w:t>As a user on a shared machine</w:t>
            </w:r>
          </w:p>
        </w:tc>
        <w:tc>
          <w:tcPr>
            <w:tcW w:w="1797" w:type="dxa"/>
          </w:tcPr>
          <w:p w14:paraId="43A275B2" w14:textId="77777777" w:rsidR="001F041C" w:rsidRDefault="00695C0F">
            <w:pPr>
              <w:spacing w:after="0"/>
            </w:pPr>
            <w:r>
              <w:rPr>
                <w:sz w:val="16"/>
              </w:rPr>
              <w:t>I want to be logged out automatically when I walk away</w:t>
            </w:r>
          </w:p>
        </w:tc>
        <w:tc>
          <w:tcPr>
            <w:tcW w:w="1730" w:type="dxa"/>
          </w:tcPr>
          <w:p w14:paraId="4A8A082D" w14:textId="77777777" w:rsidR="001F041C" w:rsidRDefault="00695C0F">
            <w:pPr>
              <w:spacing w:after="0"/>
            </w:pPr>
            <w:r>
              <w:rPr>
                <w:sz w:val="16"/>
              </w:rPr>
              <w:t>so that colleagues cannot order on my account</w:t>
            </w:r>
          </w:p>
        </w:tc>
        <w:tc>
          <w:tcPr>
            <w:tcW w:w="1839" w:type="dxa"/>
          </w:tcPr>
          <w:p w14:paraId="2C68905F" w14:textId="77777777" w:rsidR="001F041C" w:rsidRDefault="00695C0F">
            <w:pPr>
              <w:spacing w:after="0"/>
            </w:pPr>
            <w:r>
              <w:rPr>
                <w:sz w:val="16"/>
              </w:rPr>
              <w:t>60 s without interaction → logged out</w:t>
            </w:r>
          </w:p>
        </w:tc>
        <w:tc>
          <w:tcPr>
            <w:tcW w:w="1322" w:type="dxa"/>
          </w:tcPr>
          <w:p w14:paraId="4277672D" w14:textId="77777777" w:rsidR="001F041C" w:rsidRDefault="00695C0F">
            <w:pPr>
              <w:spacing w:after="0"/>
            </w:pPr>
            <w:r>
              <w:rPr>
                <w:sz w:val="16"/>
              </w:rPr>
              <w:t>FR-05</w:t>
            </w:r>
          </w:p>
        </w:tc>
      </w:tr>
      <w:tr w:rsidR="001F041C" w14:paraId="45008800" w14:textId="77777777">
        <w:trPr>
          <w:jc w:val="center"/>
        </w:trPr>
        <w:tc>
          <w:tcPr>
            <w:tcW w:w="730" w:type="dxa"/>
          </w:tcPr>
          <w:p w14:paraId="0850E857" w14:textId="77777777" w:rsidR="001F041C" w:rsidRDefault="00695C0F">
            <w:pPr>
              <w:spacing w:after="0"/>
            </w:pPr>
            <w:r>
              <w:rPr>
                <w:sz w:val="16"/>
              </w:rPr>
              <w:t>US-05</w:t>
            </w:r>
          </w:p>
        </w:tc>
        <w:tc>
          <w:tcPr>
            <w:tcW w:w="620" w:type="dxa"/>
          </w:tcPr>
          <w:p w14:paraId="22EDFD97" w14:textId="77777777" w:rsidR="001F041C" w:rsidRDefault="00695C0F">
            <w:pPr>
              <w:spacing w:after="0"/>
            </w:pPr>
            <w:r>
              <w:rPr>
                <w:sz w:val="16"/>
              </w:rPr>
              <w:t>3</w:t>
            </w:r>
          </w:p>
        </w:tc>
        <w:tc>
          <w:tcPr>
            <w:tcW w:w="1826" w:type="dxa"/>
          </w:tcPr>
          <w:p w14:paraId="1F26553C" w14:textId="77777777" w:rsidR="001F041C" w:rsidRDefault="00695C0F">
            <w:pPr>
              <w:spacing w:after="0"/>
            </w:pPr>
            <w:r>
              <w:rPr>
                <w:sz w:val="16"/>
              </w:rPr>
              <w:t>As a user</w:t>
            </w:r>
          </w:p>
        </w:tc>
        <w:tc>
          <w:tcPr>
            <w:tcW w:w="1797" w:type="dxa"/>
          </w:tcPr>
          <w:p w14:paraId="1CA0AE4C" w14:textId="77777777" w:rsidR="001F041C" w:rsidRDefault="00695C0F">
            <w:pPr>
              <w:spacing w:after="0"/>
            </w:pPr>
            <w:r>
              <w:rPr>
                <w:sz w:val="16"/>
              </w:rPr>
              <w:t>I want to browse drink categories</w:t>
            </w:r>
          </w:p>
        </w:tc>
        <w:tc>
          <w:tcPr>
            <w:tcW w:w="1730" w:type="dxa"/>
          </w:tcPr>
          <w:p w14:paraId="5B4B68BB" w14:textId="77777777" w:rsidR="001F041C" w:rsidRDefault="00695C0F">
            <w:pPr>
              <w:spacing w:after="0"/>
            </w:pPr>
            <w:r>
              <w:rPr>
                <w:sz w:val="16"/>
              </w:rPr>
              <w:t>so that I can quickly find a drink</w:t>
            </w:r>
          </w:p>
        </w:tc>
        <w:tc>
          <w:tcPr>
            <w:tcW w:w="1839" w:type="dxa"/>
          </w:tcPr>
          <w:p w14:paraId="76FDC6F1" w14:textId="77777777" w:rsidR="001F041C" w:rsidRDefault="00695C0F">
            <w:pPr>
              <w:spacing w:after="0"/>
            </w:pPr>
            <w:r>
              <w:rPr>
                <w:sz w:val="16"/>
              </w:rPr>
              <w:t>Tap category → only its drinks shown, with price</w:t>
            </w:r>
          </w:p>
        </w:tc>
        <w:tc>
          <w:tcPr>
            <w:tcW w:w="1322" w:type="dxa"/>
          </w:tcPr>
          <w:p w14:paraId="00C5F2CE" w14:textId="77777777" w:rsidR="001F041C" w:rsidRDefault="00695C0F">
            <w:pPr>
              <w:spacing w:after="0"/>
            </w:pPr>
            <w:r>
              <w:rPr>
                <w:sz w:val="16"/>
              </w:rPr>
              <w:t>FR-08, FR-09</w:t>
            </w:r>
          </w:p>
        </w:tc>
      </w:tr>
      <w:tr w:rsidR="001F041C" w14:paraId="0C151293" w14:textId="77777777">
        <w:trPr>
          <w:jc w:val="center"/>
        </w:trPr>
        <w:tc>
          <w:tcPr>
            <w:tcW w:w="730" w:type="dxa"/>
          </w:tcPr>
          <w:p w14:paraId="406E4690" w14:textId="77777777" w:rsidR="001F041C" w:rsidRDefault="00695C0F">
            <w:pPr>
              <w:spacing w:after="0"/>
            </w:pPr>
            <w:r>
              <w:rPr>
                <w:sz w:val="16"/>
              </w:rPr>
              <w:t>US-06</w:t>
            </w:r>
          </w:p>
        </w:tc>
        <w:tc>
          <w:tcPr>
            <w:tcW w:w="620" w:type="dxa"/>
          </w:tcPr>
          <w:p w14:paraId="6195CA18" w14:textId="77777777" w:rsidR="001F041C" w:rsidRDefault="00695C0F">
            <w:pPr>
              <w:spacing w:after="0"/>
            </w:pPr>
            <w:r>
              <w:rPr>
                <w:sz w:val="16"/>
              </w:rPr>
              <w:t>—</w:t>
            </w:r>
          </w:p>
        </w:tc>
        <w:tc>
          <w:tcPr>
            <w:tcW w:w="1826" w:type="dxa"/>
          </w:tcPr>
          <w:p w14:paraId="4A76D502" w14:textId="77777777" w:rsidR="001F041C" w:rsidRDefault="00695C0F">
            <w:pPr>
              <w:spacing w:after="0"/>
            </w:pPr>
            <w:r>
              <w:rPr>
                <w:sz w:val="16"/>
              </w:rPr>
              <w:t>As a user</w:t>
            </w:r>
          </w:p>
        </w:tc>
        <w:tc>
          <w:tcPr>
            <w:tcW w:w="1797" w:type="dxa"/>
          </w:tcPr>
          <w:p w14:paraId="4BD682D8" w14:textId="77777777" w:rsidR="001F041C" w:rsidRDefault="00695C0F">
            <w:pPr>
              <w:spacing w:after="0"/>
            </w:pPr>
            <w:r>
              <w:rPr>
                <w:sz w:val="16"/>
              </w:rPr>
              <w:t>I want to customise milk type, strength, temperature, syrup shots and size and see the price instantly</w:t>
            </w:r>
          </w:p>
        </w:tc>
        <w:tc>
          <w:tcPr>
            <w:tcW w:w="1730" w:type="dxa"/>
          </w:tcPr>
          <w:p w14:paraId="7F667F7E" w14:textId="77777777" w:rsidR="001F041C" w:rsidRDefault="00695C0F">
            <w:pPr>
              <w:spacing w:after="0"/>
            </w:pPr>
            <w:r>
              <w:rPr>
                <w:sz w:val="16"/>
              </w:rPr>
              <w:t>so that the drink matches my taste and budget</w:t>
            </w:r>
          </w:p>
        </w:tc>
        <w:tc>
          <w:tcPr>
            <w:tcW w:w="1839" w:type="dxa"/>
          </w:tcPr>
          <w:p w14:paraId="1A35FB9D" w14:textId="77777777" w:rsidR="001F041C" w:rsidRDefault="00695C0F">
            <w:pPr>
              <w:spacing w:after="0"/>
            </w:pPr>
            <w:r>
              <w:rPr>
                <w:sz w:val="16"/>
              </w:rPr>
              <w:t>Every change updates price and nutrition without reload</w:t>
            </w:r>
          </w:p>
        </w:tc>
        <w:tc>
          <w:tcPr>
            <w:tcW w:w="1322" w:type="dxa"/>
          </w:tcPr>
          <w:p w14:paraId="24026CCF" w14:textId="77777777" w:rsidR="001F041C" w:rsidRDefault="00695C0F">
            <w:pPr>
              <w:spacing w:after="0"/>
            </w:pPr>
            <w:r>
              <w:rPr>
                <w:sz w:val="16"/>
              </w:rPr>
              <w:t>FR-10</w:t>
            </w:r>
          </w:p>
        </w:tc>
      </w:tr>
      <w:tr w:rsidR="001F041C" w14:paraId="3199DD90" w14:textId="77777777">
        <w:trPr>
          <w:jc w:val="center"/>
        </w:trPr>
        <w:tc>
          <w:tcPr>
            <w:tcW w:w="730" w:type="dxa"/>
          </w:tcPr>
          <w:p w14:paraId="1F764EEC" w14:textId="77777777" w:rsidR="001F041C" w:rsidRDefault="00695C0F">
            <w:pPr>
              <w:spacing w:after="0"/>
            </w:pPr>
            <w:r>
              <w:rPr>
                <w:sz w:val="16"/>
              </w:rPr>
              <w:t>US-07</w:t>
            </w:r>
          </w:p>
        </w:tc>
        <w:tc>
          <w:tcPr>
            <w:tcW w:w="620" w:type="dxa"/>
          </w:tcPr>
          <w:p w14:paraId="18BE6C15" w14:textId="77777777" w:rsidR="001F041C" w:rsidRDefault="00695C0F">
            <w:pPr>
              <w:spacing w:after="0"/>
            </w:pPr>
            <w:r>
              <w:rPr>
                <w:sz w:val="16"/>
              </w:rPr>
              <w:t>7</w:t>
            </w:r>
          </w:p>
        </w:tc>
        <w:tc>
          <w:tcPr>
            <w:tcW w:w="1826" w:type="dxa"/>
          </w:tcPr>
          <w:p w14:paraId="5C452BE2" w14:textId="77777777" w:rsidR="001F041C" w:rsidRDefault="00695C0F">
            <w:pPr>
              <w:spacing w:after="0"/>
            </w:pPr>
            <w:r>
              <w:rPr>
                <w:sz w:val="16"/>
              </w:rPr>
              <w:t>As a health-conscious user</w:t>
            </w:r>
          </w:p>
        </w:tc>
        <w:tc>
          <w:tcPr>
            <w:tcW w:w="1797" w:type="dxa"/>
          </w:tcPr>
          <w:p w14:paraId="64B1572A" w14:textId="77777777" w:rsidR="001F041C" w:rsidRDefault="00695C0F">
            <w:pPr>
              <w:spacing w:after="0"/>
            </w:pPr>
            <w:r>
              <w:rPr>
                <w:sz w:val="16"/>
              </w:rPr>
              <w:t>I want to see calories, sugar, fat, caffeine and allergens for my exact configuration</w:t>
            </w:r>
          </w:p>
        </w:tc>
        <w:tc>
          <w:tcPr>
            <w:tcW w:w="1730" w:type="dxa"/>
          </w:tcPr>
          <w:p w14:paraId="0269CCD7" w14:textId="77777777" w:rsidR="001F041C" w:rsidRDefault="00695C0F">
            <w:pPr>
              <w:spacing w:after="0"/>
            </w:pPr>
            <w:r>
              <w:rPr>
                <w:sz w:val="16"/>
              </w:rPr>
              <w:t>so that I can respect my dietary needs</w:t>
            </w:r>
          </w:p>
        </w:tc>
        <w:tc>
          <w:tcPr>
            <w:tcW w:w="1839" w:type="dxa"/>
          </w:tcPr>
          <w:p w14:paraId="2FE3FAC5" w14:textId="77777777" w:rsidR="001F041C" w:rsidRDefault="00695C0F">
            <w:pPr>
              <w:spacing w:after="0"/>
            </w:pPr>
            <w:r>
              <w:rPr>
                <w:sz w:val="16"/>
              </w:rPr>
              <w:t>Adding oat milk / syrup changes the shown values; allergens listed</w:t>
            </w:r>
          </w:p>
        </w:tc>
        <w:tc>
          <w:tcPr>
            <w:tcW w:w="1322" w:type="dxa"/>
          </w:tcPr>
          <w:p w14:paraId="581826EB" w14:textId="77777777" w:rsidR="001F041C" w:rsidRDefault="00695C0F">
            <w:pPr>
              <w:spacing w:after="0"/>
            </w:pPr>
            <w:r>
              <w:rPr>
                <w:sz w:val="16"/>
              </w:rPr>
              <w:t>FR-11</w:t>
            </w:r>
          </w:p>
        </w:tc>
      </w:tr>
      <w:tr w:rsidR="001F041C" w14:paraId="4EF9EFFB" w14:textId="77777777">
        <w:trPr>
          <w:jc w:val="center"/>
        </w:trPr>
        <w:tc>
          <w:tcPr>
            <w:tcW w:w="730" w:type="dxa"/>
          </w:tcPr>
          <w:p w14:paraId="76D5AF22" w14:textId="77777777" w:rsidR="001F041C" w:rsidRDefault="00695C0F">
            <w:pPr>
              <w:spacing w:after="0"/>
            </w:pPr>
            <w:r>
              <w:rPr>
                <w:sz w:val="16"/>
              </w:rPr>
              <w:t>US-08</w:t>
            </w:r>
          </w:p>
        </w:tc>
        <w:tc>
          <w:tcPr>
            <w:tcW w:w="620" w:type="dxa"/>
          </w:tcPr>
          <w:p w14:paraId="7EAC92AD" w14:textId="77777777" w:rsidR="001F041C" w:rsidRDefault="00695C0F">
            <w:pPr>
              <w:spacing w:after="0"/>
            </w:pPr>
            <w:r>
              <w:rPr>
                <w:sz w:val="16"/>
              </w:rPr>
              <w:t>4</w:t>
            </w:r>
          </w:p>
        </w:tc>
        <w:tc>
          <w:tcPr>
            <w:tcW w:w="1826" w:type="dxa"/>
          </w:tcPr>
          <w:p w14:paraId="3D83E345" w14:textId="77777777" w:rsidR="001F041C" w:rsidRDefault="00695C0F">
            <w:pPr>
              <w:spacing w:after="0"/>
            </w:pPr>
            <w:r>
              <w:rPr>
                <w:sz w:val="16"/>
              </w:rPr>
              <w:t>As a user</w:t>
            </w:r>
          </w:p>
        </w:tc>
        <w:tc>
          <w:tcPr>
            <w:tcW w:w="1797" w:type="dxa"/>
          </w:tcPr>
          <w:p w14:paraId="07B2A19D" w14:textId="77777777" w:rsidR="001F041C" w:rsidRDefault="00695C0F">
            <w:pPr>
              <w:spacing w:after="0"/>
            </w:pPr>
            <w:r>
              <w:rPr>
                <w:sz w:val="16"/>
              </w:rPr>
              <w:t>I want drinks that cannot be made to be disabled with a reason</w:t>
            </w:r>
          </w:p>
        </w:tc>
        <w:tc>
          <w:tcPr>
            <w:tcW w:w="1730" w:type="dxa"/>
          </w:tcPr>
          <w:p w14:paraId="6AEECBD0" w14:textId="77777777" w:rsidR="001F041C" w:rsidRDefault="00695C0F">
            <w:pPr>
              <w:spacing w:after="0"/>
            </w:pPr>
            <w:r>
              <w:rPr>
                <w:sz w:val="16"/>
              </w:rPr>
              <w:t>so that I never pay for a drink the machine cannot prepare</w:t>
            </w:r>
          </w:p>
        </w:tc>
        <w:tc>
          <w:tcPr>
            <w:tcW w:w="1839" w:type="dxa"/>
          </w:tcPr>
          <w:p w14:paraId="660DEB36" w14:textId="77777777" w:rsidR="001F041C" w:rsidRDefault="00695C0F">
            <w:pPr>
              <w:spacing w:after="0"/>
            </w:pPr>
            <w:r>
              <w:rPr>
                <w:sz w:val="16"/>
              </w:rPr>
              <w:t>Milk below threshold → all milk drinks disabled with "Out of milk"; the server also rejects the order</w:t>
            </w:r>
          </w:p>
        </w:tc>
        <w:tc>
          <w:tcPr>
            <w:tcW w:w="1322" w:type="dxa"/>
          </w:tcPr>
          <w:p w14:paraId="3F05722D" w14:textId="77777777" w:rsidR="001F041C" w:rsidRDefault="00695C0F">
            <w:pPr>
              <w:spacing w:after="0"/>
            </w:pPr>
            <w:r>
              <w:rPr>
                <w:sz w:val="16"/>
              </w:rPr>
              <w:t>FR-12</w:t>
            </w:r>
          </w:p>
        </w:tc>
      </w:tr>
      <w:tr w:rsidR="001F041C" w14:paraId="7DA083BC" w14:textId="77777777">
        <w:trPr>
          <w:jc w:val="center"/>
        </w:trPr>
        <w:tc>
          <w:tcPr>
            <w:tcW w:w="730" w:type="dxa"/>
          </w:tcPr>
          <w:p w14:paraId="65783C89" w14:textId="77777777" w:rsidR="001F041C" w:rsidRDefault="00695C0F">
            <w:pPr>
              <w:spacing w:after="0"/>
            </w:pPr>
            <w:r>
              <w:rPr>
                <w:sz w:val="16"/>
              </w:rPr>
              <w:t>US-09</w:t>
            </w:r>
          </w:p>
        </w:tc>
        <w:tc>
          <w:tcPr>
            <w:tcW w:w="620" w:type="dxa"/>
          </w:tcPr>
          <w:p w14:paraId="50B73121" w14:textId="77777777" w:rsidR="001F041C" w:rsidRDefault="00695C0F">
            <w:pPr>
              <w:spacing w:after="0"/>
            </w:pPr>
            <w:r>
              <w:rPr>
                <w:sz w:val="16"/>
              </w:rPr>
              <w:t>2</w:t>
            </w:r>
          </w:p>
        </w:tc>
        <w:tc>
          <w:tcPr>
            <w:tcW w:w="1826" w:type="dxa"/>
          </w:tcPr>
          <w:p w14:paraId="1EE4A545" w14:textId="77777777" w:rsidR="001F041C" w:rsidRDefault="00695C0F">
            <w:pPr>
              <w:spacing w:after="0"/>
            </w:pPr>
            <w:r>
              <w:rPr>
                <w:sz w:val="16"/>
              </w:rPr>
              <w:t>As a registered user</w:t>
            </w:r>
          </w:p>
        </w:tc>
        <w:tc>
          <w:tcPr>
            <w:tcW w:w="1797" w:type="dxa"/>
          </w:tcPr>
          <w:p w14:paraId="44A4F938" w14:textId="77777777" w:rsidR="001F041C" w:rsidRDefault="00695C0F">
            <w:pPr>
              <w:spacing w:after="0"/>
            </w:pPr>
            <w:r>
              <w:rPr>
                <w:sz w:val="16"/>
              </w:rPr>
              <w:t>I want to save, name, edit and delete custom recipes</w:t>
            </w:r>
          </w:p>
        </w:tc>
        <w:tc>
          <w:tcPr>
            <w:tcW w:w="1730" w:type="dxa"/>
          </w:tcPr>
          <w:p w14:paraId="07F9B92E" w14:textId="77777777" w:rsidR="001F041C" w:rsidRDefault="00695C0F">
            <w:pPr>
              <w:spacing w:after="0"/>
            </w:pPr>
            <w:r>
              <w:rPr>
                <w:sz w:val="16"/>
              </w:rPr>
              <w:t>so that I can reuse my favourite configurations</w:t>
            </w:r>
          </w:p>
        </w:tc>
        <w:tc>
          <w:tcPr>
            <w:tcW w:w="1839" w:type="dxa"/>
          </w:tcPr>
          <w:p w14:paraId="1241D967" w14:textId="77777777" w:rsidR="001F041C" w:rsidRDefault="00695C0F">
            <w:pPr>
              <w:spacing w:after="0"/>
            </w:pPr>
            <w:r>
              <w:rPr>
                <w:sz w:val="16"/>
              </w:rPr>
              <w:t>Saved recipe appears in "My recipes"; edits persist; delete removes it; duplicate name → error</w:t>
            </w:r>
          </w:p>
        </w:tc>
        <w:tc>
          <w:tcPr>
            <w:tcW w:w="1322" w:type="dxa"/>
          </w:tcPr>
          <w:p w14:paraId="033E0709" w14:textId="77777777" w:rsidR="001F041C" w:rsidRDefault="00695C0F">
            <w:pPr>
              <w:spacing w:after="0"/>
            </w:pPr>
            <w:r>
              <w:rPr>
                <w:sz w:val="16"/>
              </w:rPr>
              <w:t>FR-13–FR-15</w:t>
            </w:r>
          </w:p>
        </w:tc>
      </w:tr>
      <w:tr w:rsidR="001F041C" w14:paraId="03791EF3" w14:textId="77777777">
        <w:trPr>
          <w:jc w:val="center"/>
        </w:trPr>
        <w:tc>
          <w:tcPr>
            <w:tcW w:w="730" w:type="dxa"/>
          </w:tcPr>
          <w:p w14:paraId="11EACE98" w14:textId="77777777" w:rsidR="001F041C" w:rsidRDefault="00695C0F">
            <w:pPr>
              <w:spacing w:after="0"/>
            </w:pPr>
            <w:r>
              <w:rPr>
                <w:sz w:val="16"/>
              </w:rPr>
              <w:t>US-10</w:t>
            </w:r>
          </w:p>
        </w:tc>
        <w:tc>
          <w:tcPr>
            <w:tcW w:w="620" w:type="dxa"/>
          </w:tcPr>
          <w:p w14:paraId="78045B08" w14:textId="77777777" w:rsidR="001F041C" w:rsidRDefault="00695C0F">
            <w:pPr>
              <w:spacing w:after="0"/>
            </w:pPr>
            <w:r>
              <w:rPr>
                <w:sz w:val="16"/>
              </w:rPr>
              <w:t>—</w:t>
            </w:r>
          </w:p>
        </w:tc>
        <w:tc>
          <w:tcPr>
            <w:tcW w:w="1826" w:type="dxa"/>
          </w:tcPr>
          <w:p w14:paraId="5A253C7D" w14:textId="77777777" w:rsidR="001F041C" w:rsidRDefault="00695C0F">
            <w:pPr>
              <w:spacing w:after="0"/>
            </w:pPr>
            <w:r>
              <w:rPr>
                <w:sz w:val="16"/>
              </w:rPr>
              <w:t>As a registered user</w:t>
            </w:r>
          </w:p>
        </w:tc>
        <w:tc>
          <w:tcPr>
            <w:tcW w:w="1797" w:type="dxa"/>
          </w:tcPr>
          <w:p w14:paraId="618E678B" w14:textId="77777777" w:rsidR="001F041C" w:rsidRDefault="00695C0F">
            <w:pPr>
              <w:spacing w:after="0"/>
            </w:pPr>
            <w:r>
              <w:rPr>
                <w:sz w:val="16"/>
              </w:rPr>
              <w:t>I want to order a saved recipe with one touch</w:t>
            </w:r>
          </w:p>
        </w:tc>
        <w:tc>
          <w:tcPr>
            <w:tcW w:w="1730" w:type="dxa"/>
          </w:tcPr>
          <w:p w14:paraId="2F271B0F" w14:textId="77777777" w:rsidR="001F041C" w:rsidRDefault="00695C0F">
            <w:pPr>
              <w:spacing w:after="0"/>
            </w:pPr>
            <w:r>
              <w:rPr>
                <w:sz w:val="16"/>
              </w:rPr>
              <w:t>so that my daily coffee takes seconds</w:t>
            </w:r>
          </w:p>
        </w:tc>
        <w:tc>
          <w:tcPr>
            <w:tcW w:w="1839" w:type="dxa"/>
          </w:tcPr>
          <w:p w14:paraId="0A45E6F1" w14:textId="77777777" w:rsidR="001F041C" w:rsidRDefault="00695C0F">
            <w:pPr>
              <w:spacing w:after="0"/>
            </w:pPr>
            <w:r>
              <w:rPr>
                <w:sz w:val="16"/>
              </w:rPr>
              <w:t>Tap recipe → payment screen pre-filled</w:t>
            </w:r>
          </w:p>
        </w:tc>
        <w:tc>
          <w:tcPr>
            <w:tcW w:w="1322" w:type="dxa"/>
          </w:tcPr>
          <w:p w14:paraId="36B972E2" w14:textId="77777777" w:rsidR="001F041C" w:rsidRDefault="00695C0F">
            <w:pPr>
              <w:spacing w:after="0"/>
            </w:pPr>
            <w:r>
              <w:rPr>
                <w:sz w:val="16"/>
              </w:rPr>
              <w:t>FR-16</w:t>
            </w:r>
          </w:p>
        </w:tc>
      </w:tr>
      <w:tr w:rsidR="001F041C" w14:paraId="5BB140BA" w14:textId="77777777">
        <w:trPr>
          <w:jc w:val="center"/>
        </w:trPr>
        <w:tc>
          <w:tcPr>
            <w:tcW w:w="730" w:type="dxa"/>
          </w:tcPr>
          <w:p w14:paraId="58A4F165" w14:textId="77777777" w:rsidR="001F041C" w:rsidRDefault="00695C0F">
            <w:pPr>
              <w:spacing w:after="0"/>
            </w:pPr>
            <w:r>
              <w:rPr>
                <w:sz w:val="16"/>
              </w:rPr>
              <w:t>US-11</w:t>
            </w:r>
          </w:p>
        </w:tc>
        <w:tc>
          <w:tcPr>
            <w:tcW w:w="620" w:type="dxa"/>
          </w:tcPr>
          <w:p w14:paraId="4ACD9478" w14:textId="77777777" w:rsidR="001F041C" w:rsidRDefault="00695C0F">
            <w:pPr>
              <w:spacing w:after="0"/>
            </w:pPr>
            <w:r>
              <w:rPr>
                <w:sz w:val="16"/>
              </w:rPr>
              <w:t>—</w:t>
            </w:r>
          </w:p>
        </w:tc>
        <w:tc>
          <w:tcPr>
            <w:tcW w:w="1826" w:type="dxa"/>
          </w:tcPr>
          <w:p w14:paraId="4BC5A532" w14:textId="77777777" w:rsidR="001F041C" w:rsidRDefault="00695C0F">
            <w:pPr>
              <w:spacing w:after="0"/>
            </w:pPr>
            <w:r>
              <w:rPr>
                <w:sz w:val="16"/>
              </w:rPr>
              <w:t>As a user</w:t>
            </w:r>
          </w:p>
        </w:tc>
        <w:tc>
          <w:tcPr>
            <w:tcW w:w="1797" w:type="dxa"/>
          </w:tcPr>
          <w:p w14:paraId="785F54B0" w14:textId="77777777" w:rsidR="001F041C" w:rsidRDefault="00695C0F">
            <w:pPr>
              <w:spacing w:after="0"/>
            </w:pPr>
            <w:r>
              <w:rPr>
                <w:sz w:val="16"/>
              </w:rPr>
              <w:t>I want the menu to put drinks that fit the time of day, the weather and my history first</w:t>
            </w:r>
          </w:p>
        </w:tc>
        <w:tc>
          <w:tcPr>
            <w:tcW w:w="1730" w:type="dxa"/>
          </w:tcPr>
          <w:p w14:paraId="7C40E8DB" w14:textId="77777777" w:rsidR="001F041C" w:rsidRDefault="00695C0F">
            <w:pPr>
              <w:spacing w:after="0"/>
            </w:pPr>
            <w:r>
              <w:rPr>
                <w:sz w:val="16"/>
              </w:rPr>
              <w:t>so that I find a good choice faster</w:t>
            </w:r>
          </w:p>
        </w:tc>
        <w:tc>
          <w:tcPr>
            <w:tcW w:w="1839" w:type="dxa"/>
          </w:tcPr>
          <w:p w14:paraId="613222C0" w14:textId="77777777" w:rsidR="001F041C" w:rsidRDefault="00695C0F">
            <w:pPr>
              <w:spacing w:after="0"/>
            </w:pPr>
            <w:r>
              <w:rPr>
                <w:sz w:val="16"/>
              </w:rPr>
              <w:t>Morning + history of cappuccinos → cappuccino ranked high; top-3 highlighted with reason</w:t>
            </w:r>
          </w:p>
        </w:tc>
        <w:tc>
          <w:tcPr>
            <w:tcW w:w="1322" w:type="dxa"/>
          </w:tcPr>
          <w:p w14:paraId="5B6C1011" w14:textId="77777777" w:rsidR="001F041C" w:rsidRDefault="00695C0F">
            <w:pPr>
              <w:spacing w:after="0"/>
            </w:pPr>
            <w:r>
              <w:rPr>
                <w:sz w:val="16"/>
              </w:rPr>
              <w:t>FR-17, FR-18</w:t>
            </w:r>
          </w:p>
        </w:tc>
      </w:tr>
      <w:tr w:rsidR="001F041C" w14:paraId="7D597A07" w14:textId="77777777">
        <w:trPr>
          <w:jc w:val="center"/>
        </w:trPr>
        <w:tc>
          <w:tcPr>
            <w:tcW w:w="730" w:type="dxa"/>
          </w:tcPr>
          <w:p w14:paraId="3A0D16A2" w14:textId="77777777" w:rsidR="001F041C" w:rsidRDefault="00695C0F">
            <w:pPr>
              <w:spacing w:after="0"/>
            </w:pPr>
            <w:r>
              <w:rPr>
                <w:sz w:val="16"/>
              </w:rPr>
              <w:t>US-12</w:t>
            </w:r>
          </w:p>
        </w:tc>
        <w:tc>
          <w:tcPr>
            <w:tcW w:w="620" w:type="dxa"/>
          </w:tcPr>
          <w:p w14:paraId="232A1062" w14:textId="77777777" w:rsidR="001F041C" w:rsidRDefault="00695C0F">
            <w:pPr>
              <w:spacing w:after="0"/>
            </w:pPr>
            <w:r>
              <w:rPr>
                <w:sz w:val="16"/>
              </w:rPr>
              <w:t>6</w:t>
            </w:r>
          </w:p>
        </w:tc>
        <w:tc>
          <w:tcPr>
            <w:tcW w:w="1826" w:type="dxa"/>
          </w:tcPr>
          <w:p w14:paraId="1FC336AD" w14:textId="77777777" w:rsidR="001F041C" w:rsidRDefault="00695C0F">
            <w:pPr>
              <w:spacing w:after="0"/>
            </w:pPr>
            <w:r>
              <w:rPr>
                <w:sz w:val="16"/>
              </w:rPr>
              <w:t>As a user</w:t>
            </w:r>
          </w:p>
        </w:tc>
        <w:tc>
          <w:tcPr>
            <w:tcW w:w="1797" w:type="dxa"/>
          </w:tcPr>
          <w:p w14:paraId="1F1551BB" w14:textId="77777777" w:rsidR="001F041C" w:rsidRDefault="00695C0F">
            <w:pPr>
              <w:spacing w:after="0"/>
            </w:pPr>
            <w:r>
              <w:rPr>
                <w:sz w:val="16"/>
              </w:rPr>
              <w:t>I want the camera to read my mood and suggest a drink</w:t>
            </w:r>
          </w:p>
        </w:tc>
        <w:tc>
          <w:tcPr>
            <w:tcW w:w="1730" w:type="dxa"/>
          </w:tcPr>
          <w:p w14:paraId="0FED4655" w14:textId="77777777" w:rsidR="001F041C" w:rsidRDefault="00695C0F">
            <w:pPr>
              <w:spacing w:after="0"/>
            </w:pPr>
            <w:r>
              <w:rPr>
                <w:sz w:val="16"/>
              </w:rPr>
              <w:t>so that I get a drink that fits how I feel</w:t>
            </w:r>
          </w:p>
        </w:tc>
        <w:tc>
          <w:tcPr>
            <w:tcW w:w="1839" w:type="dxa"/>
          </w:tcPr>
          <w:p w14:paraId="1CAFE4BA" w14:textId="77777777" w:rsidR="001F041C" w:rsidRDefault="00695C0F">
            <w:pPr>
              <w:spacing w:after="0"/>
            </w:pPr>
            <w:r>
              <w:rPr>
                <w:sz w:val="16"/>
              </w:rPr>
              <w:t xml:space="preserve">Consent asked first; </w:t>
            </w:r>
            <w:r>
              <w:rPr>
                <w:i/>
                <w:sz w:val="16"/>
              </w:rPr>
              <w:t>tired</w:t>
            </w:r>
            <w:r>
              <w:rPr>
                <w:sz w:val="16"/>
              </w:rPr>
              <w:t xml:space="preserve"> → espresso with an extra shot suggested; the image is never stored</w:t>
            </w:r>
          </w:p>
        </w:tc>
        <w:tc>
          <w:tcPr>
            <w:tcW w:w="1322" w:type="dxa"/>
          </w:tcPr>
          <w:p w14:paraId="22E66FBD" w14:textId="77777777" w:rsidR="001F041C" w:rsidRDefault="00695C0F">
            <w:pPr>
              <w:spacing w:after="0"/>
            </w:pPr>
            <w:r>
              <w:rPr>
                <w:sz w:val="16"/>
              </w:rPr>
              <w:t>FR-19, FR-20, NFR-01</w:t>
            </w:r>
          </w:p>
        </w:tc>
      </w:tr>
      <w:tr w:rsidR="001F041C" w14:paraId="5FE99DFE" w14:textId="77777777">
        <w:trPr>
          <w:jc w:val="center"/>
        </w:trPr>
        <w:tc>
          <w:tcPr>
            <w:tcW w:w="730" w:type="dxa"/>
          </w:tcPr>
          <w:p w14:paraId="6CAB4C9C" w14:textId="77777777" w:rsidR="001F041C" w:rsidRDefault="00695C0F">
            <w:pPr>
              <w:spacing w:after="0"/>
            </w:pPr>
            <w:r>
              <w:rPr>
                <w:sz w:val="16"/>
              </w:rPr>
              <w:t>US-13</w:t>
            </w:r>
          </w:p>
        </w:tc>
        <w:tc>
          <w:tcPr>
            <w:tcW w:w="620" w:type="dxa"/>
          </w:tcPr>
          <w:p w14:paraId="02A6F66F" w14:textId="77777777" w:rsidR="001F041C" w:rsidRDefault="00695C0F">
            <w:pPr>
              <w:spacing w:after="0"/>
            </w:pPr>
            <w:r>
              <w:rPr>
                <w:sz w:val="16"/>
              </w:rPr>
              <w:t>—</w:t>
            </w:r>
          </w:p>
        </w:tc>
        <w:tc>
          <w:tcPr>
            <w:tcW w:w="1826" w:type="dxa"/>
          </w:tcPr>
          <w:p w14:paraId="5A48BA3E" w14:textId="77777777" w:rsidR="001F041C" w:rsidRDefault="00695C0F">
            <w:pPr>
              <w:spacing w:after="0"/>
            </w:pPr>
            <w:r>
              <w:rPr>
                <w:sz w:val="16"/>
              </w:rPr>
              <w:t>As a user</w:t>
            </w:r>
          </w:p>
        </w:tc>
        <w:tc>
          <w:tcPr>
            <w:tcW w:w="1797" w:type="dxa"/>
          </w:tcPr>
          <w:p w14:paraId="331DC607" w14:textId="77777777" w:rsidR="001F041C" w:rsidRDefault="00695C0F">
            <w:pPr>
              <w:spacing w:after="0"/>
            </w:pPr>
            <w:r>
              <w:rPr>
                <w:sz w:val="16"/>
              </w:rPr>
              <w:t>I want to describe my drink in my own words</w:t>
            </w:r>
          </w:p>
        </w:tc>
        <w:tc>
          <w:tcPr>
            <w:tcW w:w="1730" w:type="dxa"/>
          </w:tcPr>
          <w:p w14:paraId="1842BB6F" w14:textId="77777777" w:rsidR="001F041C" w:rsidRDefault="00695C0F">
            <w:pPr>
              <w:spacing w:after="0"/>
            </w:pPr>
            <w:r>
              <w:rPr>
                <w:sz w:val="16"/>
              </w:rPr>
              <w:t>so that I don't have to navigate menus</w:t>
            </w:r>
          </w:p>
        </w:tc>
        <w:tc>
          <w:tcPr>
            <w:tcW w:w="1839" w:type="dxa"/>
          </w:tcPr>
          <w:p w14:paraId="531D5057" w14:textId="77777777" w:rsidR="001F041C" w:rsidRDefault="00695C0F">
            <w:pPr>
              <w:spacing w:after="0"/>
            </w:pPr>
            <w:r>
              <w:rPr>
                <w:sz w:val="16"/>
              </w:rPr>
              <w:t xml:space="preserve">"sweet with a kick, low on dairy" → proposal (e.g. Americano + 2 syrup + extra shot, oat </w:t>
            </w:r>
            <w:r>
              <w:rPr>
                <w:sz w:val="16"/>
              </w:rPr>
              <w:lastRenderedPageBreak/>
              <w:t>milk) to confirm</w:t>
            </w:r>
          </w:p>
        </w:tc>
        <w:tc>
          <w:tcPr>
            <w:tcW w:w="1322" w:type="dxa"/>
          </w:tcPr>
          <w:p w14:paraId="269FEA3B" w14:textId="77777777" w:rsidR="001F041C" w:rsidRDefault="00695C0F">
            <w:pPr>
              <w:spacing w:after="0"/>
            </w:pPr>
            <w:r>
              <w:rPr>
                <w:sz w:val="16"/>
              </w:rPr>
              <w:lastRenderedPageBreak/>
              <w:t>FR-21</w:t>
            </w:r>
          </w:p>
        </w:tc>
      </w:tr>
      <w:tr w:rsidR="001F041C" w14:paraId="358EA4DE" w14:textId="77777777">
        <w:trPr>
          <w:jc w:val="center"/>
        </w:trPr>
        <w:tc>
          <w:tcPr>
            <w:tcW w:w="730" w:type="dxa"/>
          </w:tcPr>
          <w:p w14:paraId="205EFAD5" w14:textId="77777777" w:rsidR="001F041C" w:rsidRDefault="00695C0F">
            <w:pPr>
              <w:spacing w:after="0"/>
            </w:pPr>
            <w:r>
              <w:rPr>
                <w:sz w:val="16"/>
              </w:rPr>
              <w:t>US-14</w:t>
            </w:r>
          </w:p>
        </w:tc>
        <w:tc>
          <w:tcPr>
            <w:tcW w:w="620" w:type="dxa"/>
          </w:tcPr>
          <w:p w14:paraId="76C983E2" w14:textId="77777777" w:rsidR="001F041C" w:rsidRDefault="00695C0F">
            <w:pPr>
              <w:spacing w:after="0"/>
            </w:pPr>
            <w:r>
              <w:rPr>
                <w:sz w:val="16"/>
              </w:rPr>
              <w:t>—</w:t>
            </w:r>
          </w:p>
        </w:tc>
        <w:tc>
          <w:tcPr>
            <w:tcW w:w="1826" w:type="dxa"/>
          </w:tcPr>
          <w:p w14:paraId="2BD57262" w14:textId="77777777" w:rsidR="001F041C" w:rsidRDefault="00695C0F">
            <w:pPr>
              <w:spacing w:after="0"/>
            </w:pPr>
            <w:r>
              <w:rPr>
                <w:sz w:val="16"/>
              </w:rPr>
              <w:t>As a user</w:t>
            </w:r>
          </w:p>
        </w:tc>
        <w:tc>
          <w:tcPr>
            <w:tcW w:w="1797" w:type="dxa"/>
          </w:tcPr>
          <w:p w14:paraId="3691E80D" w14:textId="77777777" w:rsidR="001F041C" w:rsidRDefault="00695C0F">
            <w:pPr>
              <w:spacing w:after="0"/>
            </w:pPr>
            <w:r>
              <w:rPr>
                <w:sz w:val="16"/>
              </w:rPr>
              <w:t>I want to pay with my bank card, phone wallet or employee prepaid card</w:t>
            </w:r>
          </w:p>
        </w:tc>
        <w:tc>
          <w:tcPr>
            <w:tcW w:w="1730" w:type="dxa"/>
          </w:tcPr>
          <w:p w14:paraId="16801B62" w14:textId="77777777" w:rsidR="001F041C" w:rsidRDefault="00695C0F">
            <w:pPr>
              <w:spacing w:after="0"/>
            </w:pPr>
            <w:r>
              <w:rPr>
                <w:sz w:val="16"/>
              </w:rPr>
              <w:t>so that checkout is touchless and convenient</w:t>
            </w:r>
          </w:p>
        </w:tc>
        <w:tc>
          <w:tcPr>
            <w:tcW w:w="1839" w:type="dxa"/>
          </w:tcPr>
          <w:p w14:paraId="4BA73E37" w14:textId="77777777" w:rsidR="001F041C" w:rsidRDefault="00695C0F">
            <w:pPr>
              <w:spacing w:after="0"/>
            </w:pPr>
            <w:r>
              <w:rPr>
                <w:sz w:val="16"/>
              </w:rPr>
              <w:t>Each method works; insufficient prepaid balance → declined; no card data stored</w:t>
            </w:r>
          </w:p>
        </w:tc>
        <w:tc>
          <w:tcPr>
            <w:tcW w:w="1322" w:type="dxa"/>
          </w:tcPr>
          <w:p w14:paraId="6A0AA5FC" w14:textId="77777777" w:rsidR="001F041C" w:rsidRDefault="00695C0F">
            <w:pPr>
              <w:spacing w:after="0"/>
            </w:pPr>
            <w:r>
              <w:rPr>
                <w:sz w:val="16"/>
              </w:rPr>
              <w:t>FR-22–FR-24</w:t>
            </w:r>
          </w:p>
        </w:tc>
      </w:tr>
      <w:tr w:rsidR="001F041C" w14:paraId="6F1E2408" w14:textId="77777777">
        <w:trPr>
          <w:jc w:val="center"/>
        </w:trPr>
        <w:tc>
          <w:tcPr>
            <w:tcW w:w="730" w:type="dxa"/>
          </w:tcPr>
          <w:p w14:paraId="3C5796D7" w14:textId="77777777" w:rsidR="001F041C" w:rsidRDefault="00695C0F">
            <w:pPr>
              <w:spacing w:after="0"/>
            </w:pPr>
            <w:r>
              <w:rPr>
                <w:sz w:val="16"/>
              </w:rPr>
              <w:t>US-15</w:t>
            </w:r>
          </w:p>
        </w:tc>
        <w:tc>
          <w:tcPr>
            <w:tcW w:w="620" w:type="dxa"/>
          </w:tcPr>
          <w:p w14:paraId="074286CF" w14:textId="77777777" w:rsidR="001F041C" w:rsidRDefault="00695C0F">
            <w:pPr>
              <w:spacing w:after="0"/>
            </w:pPr>
            <w:r>
              <w:rPr>
                <w:sz w:val="16"/>
              </w:rPr>
              <w:t>5</w:t>
            </w:r>
          </w:p>
        </w:tc>
        <w:tc>
          <w:tcPr>
            <w:tcW w:w="1826" w:type="dxa"/>
          </w:tcPr>
          <w:p w14:paraId="1E3A585E" w14:textId="77777777" w:rsidR="001F041C" w:rsidRDefault="00695C0F">
            <w:pPr>
              <w:spacing w:after="0"/>
            </w:pPr>
            <w:r>
              <w:rPr>
                <w:sz w:val="16"/>
              </w:rPr>
              <w:t>As a user</w:t>
            </w:r>
          </w:p>
        </w:tc>
        <w:tc>
          <w:tcPr>
            <w:tcW w:w="1797" w:type="dxa"/>
          </w:tcPr>
          <w:p w14:paraId="3F5CC539" w14:textId="77777777" w:rsidR="001F041C" w:rsidRDefault="00695C0F">
            <w:pPr>
              <w:spacing w:after="0"/>
            </w:pPr>
            <w:r>
              <w:rPr>
                <w:sz w:val="16"/>
              </w:rPr>
              <w:t>I want to get my receipt by QR code or email</w:t>
            </w:r>
          </w:p>
        </w:tc>
        <w:tc>
          <w:tcPr>
            <w:tcW w:w="1730" w:type="dxa"/>
          </w:tcPr>
          <w:p w14:paraId="6506E296" w14:textId="77777777" w:rsidR="001F041C" w:rsidRDefault="00695C0F">
            <w:pPr>
              <w:spacing w:after="0"/>
            </w:pPr>
            <w:r>
              <w:rPr>
                <w:sz w:val="16"/>
              </w:rPr>
              <w:t>so that I can keep a record of my purchase or expense it</w:t>
            </w:r>
          </w:p>
        </w:tc>
        <w:tc>
          <w:tcPr>
            <w:tcW w:w="1839" w:type="dxa"/>
          </w:tcPr>
          <w:p w14:paraId="542F8E40" w14:textId="77777777" w:rsidR="001F041C" w:rsidRDefault="00695C0F">
            <w:pPr>
              <w:spacing w:after="0"/>
            </w:pPr>
            <w:r>
              <w:rPr>
                <w:sz w:val="16"/>
              </w:rPr>
              <w:t>QR shown and scannable; email delivered to the given address</w:t>
            </w:r>
          </w:p>
        </w:tc>
        <w:tc>
          <w:tcPr>
            <w:tcW w:w="1322" w:type="dxa"/>
          </w:tcPr>
          <w:p w14:paraId="3F710D75" w14:textId="77777777" w:rsidR="001F041C" w:rsidRDefault="00695C0F">
            <w:pPr>
              <w:spacing w:after="0"/>
            </w:pPr>
            <w:r>
              <w:rPr>
                <w:sz w:val="16"/>
              </w:rPr>
              <w:t>FR-27, FR-28</w:t>
            </w:r>
          </w:p>
        </w:tc>
      </w:tr>
      <w:tr w:rsidR="001F041C" w14:paraId="294C1A89" w14:textId="77777777">
        <w:trPr>
          <w:jc w:val="center"/>
        </w:trPr>
        <w:tc>
          <w:tcPr>
            <w:tcW w:w="730" w:type="dxa"/>
          </w:tcPr>
          <w:p w14:paraId="725941A3" w14:textId="77777777" w:rsidR="001F041C" w:rsidRDefault="00695C0F">
            <w:pPr>
              <w:spacing w:after="0"/>
            </w:pPr>
            <w:r>
              <w:rPr>
                <w:sz w:val="16"/>
              </w:rPr>
              <w:t>US-16</w:t>
            </w:r>
          </w:p>
        </w:tc>
        <w:tc>
          <w:tcPr>
            <w:tcW w:w="620" w:type="dxa"/>
          </w:tcPr>
          <w:p w14:paraId="6537F86F" w14:textId="77777777" w:rsidR="001F041C" w:rsidRDefault="00695C0F">
            <w:pPr>
              <w:spacing w:after="0"/>
            </w:pPr>
            <w:r>
              <w:rPr>
                <w:sz w:val="16"/>
              </w:rPr>
              <w:t>—</w:t>
            </w:r>
          </w:p>
        </w:tc>
        <w:tc>
          <w:tcPr>
            <w:tcW w:w="1826" w:type="dxa"/>
          </w:tcPr>
          <w:p w14:paraId="2F429BA8" w14:textId="77777777" w:rsidR="001F041C" w:rsidRDefault="00695C0F">
            <w:pPr>
              <w:spacing w:after="0"/>
            </w:pPr>
            <w:r>
              <w:rPr>
                <w:sz w:val="16"/>
              </w:rPr>
              <w:t>As a registered user</w:t>
            </w:r>
          </w:p>
        </w:tc>
        <w:tc>
          <w:tcPr>
            <w:tcW w:w="1797" w:type="dxa"/>
          </w:tcPr>
          <w:p w14:paraId="295A5400" w14:textId="77777777" w:rsidR="001F041C" w:rsidRDefault="00695C0F">
            <w:pPr>
              <w:spacing w:after="0"/>
            </w:pPr>
            <w:r>
              <w:rPr>
                <w:sz w:val="16"/>
              </w:rPr>
              <w:t>I want to see my past orders</w:t>
            </w:r>
          </w:p>
        </w:tc>
        <w:tc>
          <w:tcPr>
            <w:tcW w:w="1730" w:type="dxa"/>
          </w:tcPr>
          <w:p w14:paraId="095540EC" w14:textId="77777777" w:rsidR="001F041C" w:rsidRDefault="00695C0F">
            <w:pPr>
              <w:spacing w:after="0"/>
            </w:pPr>
            <w:r>
              <w:rPr>
                <w:sz w:val="16"/>
              </w:rPr>
              <w:t>so that I can re-order or track spending</w:t>
            </w:r>
          </w:p>
        </w:tc>
        <w:tc>
          <w:tcPr>
            <w:tcW w:w="1839" w:type="dxa"/>
          </w:tcPr>
          <w:p w14:paraId="26A844B3" w14:textId="77777777" w:rsidR="001F041C" w:rsidRDefault="00695C0F">
            <w:pPr>
              <w:spacing w:after="0"/>
            </w:pPr>
            <w:r>
              <w:rPr>
                <w:sz w:val="16"/>
              </w:rPr>
              <w:t>History shows date, drink, customisation, price</w:t>
            </w:r>
          </w:p>
        </w:tc>
        <w:tc>
          <w:tcPr>
            <w:tcW w:w="1322" w:type="dxa"/>
          </w:tcPr>
          <w:p w14:paraId="20604BE4" w14:textId="77777777" w:rsidR="001F041C" w:rsidRDefault="00695C0F">
            <w:pPr>
              <w:spacing w:after="0"/>
            </w:pPr>
            <w:r>
              <w:rPr>
                <w:sz w:val="16"/>
              </w:rPr>
              <w:t>FR-26, FR-29</w:t>
            </w:r>
          </w:p>
        </w:tc>
      </w:tr>
      <w:tr w:rsidR="001F041C" w14:paraId="42EC6C5D" w14:textId="77777777">
        <w:trPr>
          <w:jc w:val="center"/>
        </w:trPr>
        <w:tc>
          <w:tcPr>
            <w:tcW w:w="730" w:type="dxa"/>
          </w:tcPr>
          <w:p w14:paraId="67A2AFCA" w14:textId="77777777" w:rsidR="001F041C" w:rsidRDefault="00695C0F">
            <w:pPr>
              <w:spacing w:after="0"/>
            </w:pPr>
            <w:r>
              <w:rPr>
                <w:sz w:val="16"/>
              </w:rPr>
              <w:t>US-17</w:t>
            </w:r>
          </w:p>
        </w:tc>
        <w:tc>
          <w:tcPr>
            <w:tcW w:w="620" w:type="dxa"/>
          </w:tcPr>
          <w:p w14:paraId="673ED729" w14:textId="77777777" w:rsidR="001F041C" w:rsidRDefault="00695C0F">
            <w:pPr>
              <w:spacing w:after="0"/>
            </w:pPr>
            <w:r>
              <w:rPr>
                <w:sz w:val="16"/>
              </w:rPr>
              <w:t>—</w:t>
            </w:r>
          </w:p>
        </w:tc>
        <w:tc>
          <w:tcPr>
            <w:tcW w:w="1826" w:type="dxa"/>
          </w:tcPr>
          <w:p w14:paraId="70D1269E" w14:textId="77777777" w:rsidR="001F041C" w:rsidRDefault="00695C0F">
            <w:pPr>
              <w:spacing w:after="0"/>
            </w:pPr>
            <w:r>
              <w:rPr>
                <w:sz w:val="16"/>
              </w:rPr>
              <w:t>As a user</w:t>
            </w:r>
          </w:p>
        </w:tc>
        <w:tc>
          <w:tcPr>
            <w:tcW w:w="1797" w:type="dxa"/>
          </w:tcPr>
          <w:p w14:paraId="22C37CBA" w14:textId="77777777" w:rsidR="001F041C" w:rsidRDefault="00695C0F">
            <w:pPr>
              <w:spacing w:after="0"/>
            </w:pPr>
            <w:r>
              <w:rPr>
                <w:sz w:val="16"/>
              </w:rPr>
              <w:t>I want the machine to keep working when the network is down</w:t>
            </w:r>
          </w:p>
        </w:tc>
        <w:tc>
          <w:tcPr>
            <w:tcW w:w="1730" w:type="dxa"/>
          </w:tcPr>
          <w:p w14:paraId="4094B2D4" w14:textId="77777777" w:rsidR="001F041C" w:rsidRDefault="00695C0F">
            <w:pPr>
              <w:spacing w:after="0"/>
            </w:pPr>
            <w:r>
              <w:rPr>
                <w:sz w:val="16"/>
              </w:rPr>
              <w:t>so that I still get my coffee</w:t>
            </w:r>
          </w:p>
        </w:tc>
        <w:tc>
          <w:tcPr>
            <w:tcW w:w="1839" w:type="dxa"/>
          </w:tcPr>
          <w:p w14:paraId="239D3EE4" w14:textId="77777777" w:rsidR="001F041C" w:rsidRDefault="00695C0F">
            <w:pPr>
              <w:spacing w:after="0"/>
            </w:pPr>
            <w:r>
              <w:rPr>
                <w:sz w:val="16"/>
              </w:rPr>
              <w:t>Network off → offline banner; manual menu; card accepted offline; wallets disabled</w:t>
            </w:r>
          </w:p>
        </w:tc>
        <w:tc>
          <w:tcPr>
            <w:tcW w:w="1322" w:type="dxa"/>
          </w:tcPr>
          <w:p w14:paraId="62827C6E" w14:textId="77777777" w:rsidR="001F041C" w:rsidRDefault="00695C0F">
            <w:pPr>
              <w:spacing w:after="0"/>
            </w:pPr>
            <w:r>
              <w:rPr>
                <w:sz w:val="16"/>
              </w:rPr>
              <w:t>FR-30</w:t>
            </w:r>
          </w:p>
        </w:tc>
      </w:tr>
      <w:tr w:rsidR="001F041C" w14:paraId="288B1621" w14:textId="77777777">
        <w:trPr>
          <w:jc w:val="center"/>
        </w:trPr>
        <w:tc>
          <w:tcPr>
            <w:tcW w:w="730" w:type="dxa"/>
          </w:tcPr>
          <w:p w14:paraId="030614EA" w14:textId="77777777" w:rsidR="001F041C" w:rsidRDefault="00695C0F">
            <w:pPr>
              <w:spacing w:after="0"/>
            </w:pPr>
            <w:r>
              <w:rPr>
                <w:sz w:val="16"/>
              </w:rPr>
              <w:t>US-18</w:t>
            </w:r>
          </w:p>
        </w:tc>
        <w:tc>
          <w:tcPr>
            <w:tcW w:w="620" w:type="dxa"/>
          </w:tcPr>
          <w:p w14:paraId="1B5D026B" w14:textId="77777777" w:rsidR="001F041C" w:rsidRDefault="00695C0F">
            <w:pPr>
              <w:spacing w:after="0"/>
            </w:pPr>
            <w:r>
              <w:rPr>
                <w:sz w:val="16"/>
              </w:rPr>
              <w:t>—</w:t>
            </w:r>
          </w:p>
        </w:tc>
        <w:tc>
          <w:tcPr>
            <w:tcW w:w="1826" w:type="dxa"/>
          </w:tcPr>
          <w:p w14:paraId="5A327932" w14:textId="77777777" w:rsidR="001F041C" w:rsidRDefault="00695C0F">
            <w:pPr>
              <w:spacing w:after="0"/>
            </w:pPr>
            <w:r>
              <w:rPr>
                <w:sz w:val="16"/>
              </w:rPr>
              <w:t>As a technician</w:t>
            </w:r>
          </w:p>
        </w:tc>
        <w:tc>
          <w:tcPr>
            <w:tcW w:w="1797" w:type="dxa"/>
          </w:tcPr>
          <w:p w14:paraId="5D605817" w14:textId="77777777" w:rsidR="001F041C" w:rsidRDefault="00695C0F">
            <w:pPr>
              <w:spacing w:after="0"/>
            </w:pPr>
            <w:r>
              <w:rPr>
                <w:sz w:val="16"/>
              </w:rPr>
              <w:t>I want to enter admin mode with a key, master card or PIN</w:t>
            </w:r>
          </w:p>
        </w:tc>
        <w:tc>
          <w:tcPr>
            <w:tcW w:w="1730" w:type="dxa"/>
          </w:tcPr>
          <w:p w14:paraId="54205DE5" w14:textId="77777777" w:rsidR="001F041C" w:rsidRDefault="00695C0F">
            <w:pPr>
              <w:spacing w:after="0"/>
            </w:pPr>
            <w:r>
              <w:rPr>
                <w:sz w:val="16"/>
              </w:rPr>
              <w:t>so that only maintenance staff can change the machine</w:t>
            </w:r>
          </w:p>
        </w:tc>
        <w:tc>
          <w:tcPr>
            <w:tcW w:w="1839" w:type="dxa"/>
          </w:tcPr>
          <w:p w14:paraId="78BEF779" w14:textId="77777777" w:rsidR="001F041C" w:rsidRDefault="00695C0F">
            <w:pPr>
              <w:spacing w:after="0"/>
            </w:pPr>
            <w:r>
              <w:rPr>
                <w:sz w:val="16"/>
              </w:rPr>
              <w:t>Wrong PIN → denied and logged; correct → admin panel</w:t>
            </w:r>
          </w:p>
        </w:tc>
        <w:tc>
          <w:tcPr>
            <w:tcW w:w="1322" w:type="dxa"/>
          </w:tcPr>
          <w:p w14:paraId="5128E2A1" w14:textId="77777777" w:rsidR="001F041C" w:rsidRDefault="00695C0F">
            <w:pPr>
              <w:spacing w:after="0"/>
            </w:pPr>
            <w:r>
              <w:rPr>
                <w:sz w:val="16"/>
              </w:rPr>
              <w:t>FR-31</w:t>
            </w:r>
          </w:p>
        </w:tc>
      </w:tr>
      <w:tr w:rsidR="001F041C" w14:paraId="1B9A12AE" w14:textId="77777777">
        <w:trPr>
          <w:jc w:val="center"/>
        </w:trPr>
        <w:tc>
          <w:tcPr>
            <w:tcW w:w="730" w:type="dxa"/>
          </w:tcPr>
          <w:p w14:paraId="7ADCA915" w14:textId="77777777" w:rsidR="001F041C" w:rsidRDefault="00695C0F">
            <w:pPr>
              <w:spacing w:after="0"/>
            </w:pPr>
            <w:r>
              <w:rPr>
                <w:sz w:val="16"/>
              </w:rPr>
              <w:t>US-19</w:t>
            </w:r>
          </w:p>
        </w:tc>
        <w:tc>
          <w:tcPr>
            <w:tcW w:w="620" w:type="dxa"/>
          </w:tcPr>
          <w:p w14:paraId="7E4F7433" w14:textId="77777777" w:rsidR="001F041C" w:rsidRDefault="00695C0F">
            <w:pPr>
              <w:spacing w:after="0"/>
            </w:pPr>
            <w:r>
              <w:rPr>
                <w:sz w:val="16"/>
              </w:rPr>
              <w:t>9</w:t>
            </w:r>
          </w:p>
        </w:tc>
        <w:tc>
          <w:tcPr>
            <w:tcW w:w="1826" w:type="dxa"/>
          </w:tcPr>
          <w:p w14:paraId="4929C62F" w14:textId="77777777" w:rsidR="001F041C" w:rsidRDefault="00695C0F">
            <w:pPr>
              <w:spacing w:after="0"/>
            </w:pPr>
            <w:r>
              <w:rPr>
                <w:sz w:val="16"/>
              </w:rPr>
              <w:t>As a technician</w:t>
            </w:r>
          </w:p>
        </w:tc>
        <w:tc>
          <w:tcPr>
            <w:tcW w:w="1797" w:type="dxa"/>
          </w:tcPr>
          <w:p w14:paraId="62A4C413" w14:textId="77777777" w:rsidR="001F041C" w:rsidRDefault="00695C0F">
            <w:pPr>
              <w:spacing w:after="0"/>
            </w:pPr>
            <w:r>
              <w:rPr>
                <w:sz w:val="16"/>
              </w:rPr>
              <w:t>I want to register refills and reset counters to maximum capacity</w:t>
            </w:r>
          </w:p>
        </w:tc>
        <w:tc>
          <w:tcPr>
            <w:tcW w:w="1730" w:type="dxa"/>
          </w:tcPr>
          <w:p w14:paraId="66030649" w14:textId="77777777" w:rsidR="001F041C" w:rsidRDefault="00695C0F">
            <w:pPr>
              <w:spacing w:after="0"/>
            </w:pPr>
            <w:r>
              <w:rPr>
                <w:sz w:val="16"/>
              </w:rPr>
              <w:t>so that stock levels stay accurate</w:t>
            </w:r>
          </w:p>
        </w:tc>
        <w:tc>
          <w:tcPr>
            <w:tcW w:w="1839" w:type="dxa"/>
          </w:tcPr>
          <w:p w14:paraId="1D150240" w14:textId="77777777" w:rsidR="001F041C" w:rsidRDefault="00695C0F">
            <w:pPr>
              <w:spacing w:after="0"/>
            </w:pPr>
            <w:r>
              <w:rPr>
                <w:sz w:val="16"/>
              </w:rPr>
              <w:t>Reset milk → 100 %; disabled milk drinks become available again</w:t>
            </w:r>
          </w:p>
        </w:tc>
        <w:tc>
          <w:tcPr>
            <w:tcW w:w="1322" w:type="dxa"/>
          </w:tcPr>
          <w:p w14:paraId="4A042206" w14:textId="77777777" w:rsidR="001F041C" w:rsidRDefault="00695C0F">
            <w:pPr>
              <w:spacing w:after="0"/>
            </w:pPr>
            <w:r>
              <w:rPr>
                <w:sz w:val="16"/>
              </w:rPr>
              <w:t>FR-32</w:t>
            </w:r>
          </w:p>
        </w:tc>
      </w:tr>
      <w:tr w:rsidR="001F041C" w14:paraId="65644F93" w14:textId="77777777">
        <w:trPr>
          <w:jc w:val="center"/>
        </w:trPr>
        <w:tc>
          <w:tcPr>
            <w:tcW w:w="730" w:type="dxa"/>
          </w:tcPr>
          <w:p w14:paraId="00CB502B" w14:textId="77777777" w:rsidR="001F041C" w:rsidRDefault="00695C0F">
            <w:pPr>
              <w:spacing w:after="0"/>
            </w:pPr>
            <w:r>
              <w:rPr>
                <w:sz w:val="16"/>
              </w:rPr>
              <w:t>US-20</w:t>
            </w:r>
          </w:p>
        </w:tc>
        <w:tc>
          <w:tcPr>
            <w:tcW w:w="620" w:type="dxa"/>
          </w:tcPr>
          <w:p w14:paraId="12CF2285" w14:textId="77777777" w:rsidR="001F041C" w:rsidRDefault="00695C0F">
            <w:pPr>
              <w:spacing w:after="0"/>
            </w:pPr>
            <w:r>
              <w:rPr>
                <w:sz w:val="16"/>
              </w:rPr>
              <w:t>10</w:t>
            </w:r>
          </w:p>
        </w:tc>
        <w:tc>
          <w:tcPr>
            <w:tcW w:w="1826" w:type="dxa"/>
          </w:tcPr>
          <w:p w14:paraId="2F6BF1D4" w14:textId="77777777" w:rsidR="001F041C" w:rsidRDefault="00695C0F">
            <w:pPr>
              <w:spacing w:after="0"/>
            </w:pPr>
            <w:r>
              <w:rPr>
                <w:sz w:val="16"/>
              </w:rPr>
              <w:t>As a technician</w:t>
            </w:r>
          </w:p>
        </w:tc>
        <w:tc>
          <w:tcPr>
            <w:tcW w:w="1797" w:type="dxa"/>
          </w:tcPr>
          <w:p w14:paraId="5B29291E" w14:textId="77777777" w:rsidR="001F041C" w:rsidRDefault="00695C0F">
            <w:pPr>
              <w:spacing w:after="0"/>
            </w:pPr>
            <w:r>
              <w:rPr>
                <w:sz w:val="16"/>
              </w:rPr>
              <w:t>I want alerts when the waste tank or grounds bin must be emptied, and the machine to halt when they are full</w:t>
            </w:r>
          </w:p>
        </w:tc>
        <w:tc>
          <w:tcPr>
            <w:tcW w:w="1730" w:type="dxa"/>
          </w:tcPr>
          <w:p w14:paraId="551B56F3" w14:textId="77777777" w:rsidR="001F041C" w:rsidRDefault="00695C0F">
            <w:pPr>
              <w:spacing w:after="0"/>
            </w:pPr>
            <w:r>
              <w:rPr>
                <w:sz w:val="16"/>
              </w:rPr>
              <w:t>so that nothing overflows</w:t>
            </w:r>
          </w:p>
        </w:tc>
        <w:tc>
          <w:tcPr>
            <w:tcW w:w="1839" w:type="dxa"/>
          </w:tcPr>
          <w:p w14:paraId="14E391C8" w14:textId="77777777" w:rsidR="001F041C" w:rsidRDefault="00695C0F">
            <w:pPr>
              <w:spacing w:after="0"/>
            </w:pPr>
            <w:r>
              <w:rPr>
                <w:sz w:val="16"/>
              </w:rPr>
              <w:t>≥ 80 % → warning; 100 % → ordering blocked; "emptied" → reset and resumed</w:t>
            </w:r>
          </w:p>
        </w:tc>
        <w:tc>
          <w:tcPr>
            <w:tcW w:w="1322" w:type="dxa"/>
          </w:tcPr>
          <w:p w14:paraId="795C4F8A" w14:textId="77777777" w:rsidR="001F041C" w:rsidRDefault="00695C0F">
            <w:pPr>
              <w:spacing w:after="0"/>
            </w:pPr>
            <w:r>
              <w:rPr>
                <w:sz w:val="16"/>
              </w:rPr>
              <w:t>FR-34, FR-35</w:t>
            </w:r>
          </w:p>
        </w:tc>
      </w:tr>
      <w:tr w:rsidR="001F041C" w14:paraId="2D56E704" w14:textId="77777777">
        <w:trPr>
          <w:jc w:val="center"/>
        </w:trPr>
        <w:tc>
          <w:tcPr>
            <w:tcW w:w="730" w:type="dxa"/>
          </w:tcPr>
          <w:p w14:paraId="544DB0B7" w14:textId="77777777" w:rsidR="001F041C" w:rsidRDefault="00695C0F">
            <w:pPr>
              <w:spacing w:after="0"/>
            </w:pPr>
            <w:r>
              <w:rPr>
                <w:sz w:val="16"/>
              </w:rPr>
              <w:t>US-21</w:t>
            </w:r>
          </w:p>
        </w:tc>
        <w:tc>
          <w:tcPr>
            <w:tcW w:w="620" w:type="dxa"/>
          </w:tcPr>
          <w:p w14:paraId="43812F0D" w14:textId="77777777" w:rsidR="001F041C" w:rsidRDefault="00695C0F">
            <w:pPr>
              <w:spacing w:after="0"/>
            </w:pPr>
            <w:r>
              <w:rPr>
                <w:sz w:val="16"/>
              </w:rPr>
              <w:t>—</w:t>
            </w:r>
          </w:p>
        </w:tc>
        <w:tc>
          <w:tcPr>
            <w:tcW w:w="1826" w:type="dxa"/>
          </w:tcPr>
          <w:p w14:paraId="4DF6E601" w14:textId="77777777" w:rsidR="001F041C" w:rsidRDefault="00695C0F">
            <w:pPr>
              <w:spacing w:after="0"/>
            </w:pPr>
            <w:r>
              <w:rPr>
                <w:sz w:val="16"/>
              </w:rPr>
              <w:t>As a technician</w:t>
            </w:r>
          </w:p>
        </w:tc>
        <w:tc>
          <w:tcPr>
            <w:tcW w:w="1797" w:type="dxa"/>
          </w:tcPr>
          <w:p w14:paraId="13E29DDE" w14:textId="77777777" w:rsidR="001F041C" w:rsidRDefault="00695C0F">
            <w:pPr>
              <w:spacing w:after="0"/>
            </w:pPr>
            <w:r>
              <w:rPr>
                <w:sz w:val="16"/>
              </w:rPr>
              <w:t>I want low-ingredient warnings</w:t>
            </w:r>
          </w:p>
        </w:tc>
        <w:tc>
          <w:tcPr>
            <w:tcW w:w="1730" w:type="dxa"/>
          </w:tcPr>
          <w:p w14:paraId="77CEF788" w14:textId="77777777" w:rsidR="001F041C" w:rsidRDefault="00695C0F">
            <w:pPr>
              <w:spacing w:after="0"/>
            </w:pPr>
            <w:r>
              <w:rPr>
                <w:sz w:val="16"/>
              </w:rPr>
              <w:t>so that I can refill before drinks become unavailable</w:t>
            </w:r>
          </w:p>
        </w:tc>
        <w:tc>
          <w:tcPr>
            <w:tcW w:w="1839" w:type="dxa"/>
          </w:tcPr>
          <w:p w14:paraId="59FB0AD9" w14:textId="77777777" w:rsidR="001F041C" w:rsidRDefault="00695C0F">
            <w:pPr>
              <w:spacing w:after="0"/>
            </w:pPr>
            <w:r>
              <w:rPr>
                <w:sz w:val="16"/>
              </w:rPr>
              <w:t>Ingredient &lt; threshold → "Low Ingredient Threshold" event</w:t>
            </w:r>
          </w:p>
        </w:tc>
        <w:tc>
          <w:tcPr>
            <w:tcW w:w="1322" w:type="dxa"/>
          </w:tcPr>
          <w:p w14:paraId="0EDC1D26" w14:textId="77777777" w:rsidR="001F041C" w:rsidRDefault="00695C0F">
            <w:pPr>
              <w:spacing w:after="0"/>
            </w:pPr>
            <w:r>
              <w:rPr>
                <w:sz w:val="16"/>
              </w:rPr>
              <w:t>FR-33</w:t>
            </w:r>
          </w:p>
        </w:tc>
      </w:tr>
      <w:tr w:rsidR="001F041C" w14:paraId="1E984D52" w14:textId="77777777">
        <w:trPr>
          <w:jc w:val="center"/>
        </w:trPr>
        <w:tc>
          <w:tcPr>
            <w:tcW w:w="730" w:type="dxa"/>
          </w:tcPr>
          <w:p w14:paraId="79E93E5F" w14:textId="77777777" w:rsidR="001F041C" w:rsidRDefault="00695C0F">
            <w:pPr>
              <w:spacing w:after="0"/>
            </w:pPr>
            <w:r>
              <w:rPr>
                <w:sz w:val="16"/>
              </w:rPr>
              <w:t>US-22</w:t>
            </w:r>
          </w:p>
        </w:tc>
        <w:tc>
          <w:tcPr>
            <w:tcW w:w="620" w:type="dxa"/>
          </w:tcPr>
          <w:p w14:paraId="040AAC04" w14:textId="77777777" w:rsidR="001F041C" w:rsidRDefault="00695C0F">
            <w:pPr>
              <w:spacing w:after="0"/>
            </w:pPr>
            <w:r>
              <w:rPr>
                <w:sz w:val="16"/>
              </w:rPr>
              <w:t>11</w:t>
            </w:r>
          </w:p>
        </w:tc>
        <w:tc>
          <w:tcPr>
            <w:tcW w:w="1826" w:type="dxa"/>
          </w:tcPr>
          <w:p w14:paraId="2875BF57" w14:textId="77777777" w:rsidR="001F041C" w:rsidRDefault="00695C0F">
            <w:pPr>
              <w:spacing w:after="0"/>
            </w:pPr>
            <w:r>
              <w:rPr>
                <w:sz w:val="16"/>
              </w:rPr>
              <w:t>As an administrator</w:t>
            </w:r>
          </w:p>
        </w:tc>
        <w:tc>
          <w:tcPr>
            <w:tcW w:w="1797" w:type="dxa"/>
          </w:tcPr>
          <w:p w14:paraId="483A34B0" w14:textId="77777777" w:rsidR="001F041C" w:rsidRDefault="00695C0F">
            <w:pPr>
              <w:spacing w:after="0"/>
            </w:pPr>
            <w:r>
              <w:rPr>
                <w:sz w:val="16"/>
              </w:rPr>
              <w:t>I want real-time error messages on the dashboard and an event log I can export</w:t>
            </w:r>
          </w:p>
        </w:tc>
        <w:tc>
          <w:tcPr>
            <w:tcW w:w="1730" w:type="dxa"/>
          </w:tcPr>
          <w:p w14:paraId="7C0413BC" w14:textId="77777777" w:rsidR="001F041C" w:rsidRDefault="00695C0F">
            <w:pPr>
              <w:spacing w:after="0"/>
            </w:pPr>
            <w:r>
              <w:rPr>
                <w:sz w:val="16"/>
              </w:rPr>
              <w:t>so that I can diagnose problems remotely</w:t>
            </w:r>
          </w:p>
        </w:tc>
        <w:tc>
          <w:tcPr>
            <w:tcW w:w="1839" w:type="dxa"/>
          </w:tcPr>
          <w:p w14:paraId="4375FE4B" w14:textId="77777777" w:rsidR="001F041C" w:rsidRDefault="00695C0F">
            <w:pPr>
              <w:spacing w:after="0"/>
            </w:pPr>
            <w:r>
              <w:rPr>
                <w:sz w:val="16"/>
              </w:rPr>
              <w:t>"Grinder Jammed" appears within 5 s; resolving it is logged; log can be filtered and exported as JSON</w:t>
            </w:r>
          </w:p>
        </w:tc>
        <w:tc>
          <w:tcPr>
            <w:tcW w:w="1322" w:type="dxa"/>
          </w:tcPr>
          <w:p w14:paraId="20A96BC6" w14:textId="77777777" w:rsidR="001F041C" w:rsidRDefault="00695C0F">
            <w:pPr>
              <w:spacing w:after="0"/>
            </w:pPr>
            <w:r>
              <w:rPr>
                <w:sz w:val="16"/>
              </w:rPr>
              <w:t>FR-36, FR-37</w:t>
            </w:r>
          </w:p>
        </w:tc>
      </w:tr>
    </w:tbl>
    <w:p w14:paraId="53DAF3B7" w14:textId="77777777" w:rsidR="001F041C" w:rsidRDefault="001F041C">
      <w:pPr>
        <w:spacing w:after="40"/>
      </w:pPr>
    </w:p>
    <w:p w14:paraId="11C4A4C6" w14:textId="77777777" w:rsidR="001F041C" w:rsidRDefault="00695C0F">
      <w:pPr>
        <w:pStyle w:val="Heading2"/>
      </w:pPr>
      <w:bookmarkStart w:id="5" w:name="_Toc243827370"/>
      <w:r>
        <w:t>3. Product Backlog (LLM-generated)</w:t>
      </w:r>
      <w:bookmarkEnd w:id="5"/>
    </w:p>
    <w:p w14:paraId="3FF20BFB" w14:textId="77777777" w:rsidR="001F041C" w:rsidRDefault="00695C0F">
      <w:r>
        <w:t xml:space="preserve">Model: Claude Opus 5.5 · Prompt: P3 in </w:t>
      </w:r>
      <w:r>
        <w:rPr>
          <w:i/>
        </w:rPr>
        <w:t>05_prompt_log.md</w:t>
      </w:r>
    </w:p>
    <w:p w14:paraId="43C28409" w14:textId="77777777" w:rsidR="001F041C" w:rsidRDefault="00695C0F">
      <w:r>
        <w:t xml:space="preserve">Same columns as Assignment 2: </w:t>
      </w:r>
      <w:r>
        <w:rPr>
          <w:b/>
        </w:rPr>
        <w:t>Imp</w:t>
      </w:r>
      <w:r>
        <w:t xml:space="preserve"> (importance, higher = more important, same 10–30 scale) and </w:t>
      </w:r>
      <w:r>
        <w:rPr>
          <w:b/>
        </w:rPr>
        <w:t>Est</w:t>
      </w:r>
      <w:r>
        <w:t xml:space="preserve"> (estimate in ideal days). Items are sorted by importance. </w:t>
      </w:r>
      <w:r>
        <w:rPr>
          <w:b/>
        </w:rPr>
        <w:t>★</w:t>
      </w:r>
      <w:r>
        <w:t xml:space="preserve"> marks the items implemented in the Task B prototype (see </w:t>
      </w:r>
      <w:r>
        <w:rPr>
          <w:i/>
        </w:rPr>
        <w:t>../taskB/feature_selection.md</w:t>
      </w:r>
      <w:r>
        <w:t>).</w:t>
      </w:r>
    </w:p>
    <w:tbl>
      <w:tblPr>
        <w:tblStyle w:val="TableGrid"/>
        <w:tblW w:w="0" w:type="auto"/>
        <w:jc w:val="center"/>
        <w:tblLayout w:type="fixed"/>
        <w:tblLook w:val="04A0" w:firstRow="1" w:lastRow="0" w:firstColumn="1" w:lastColumn="0" w:noHBand="0" w:noVBand="1"/>
      </w:tblPr>
      <w:tblGrid>
        <w:gridCol w:w="772"/>
        <w:gridCol w:w="2068"/>
        <w:gridCol w:w="543"/>
        <w:gridCol w:w="535"/>
        <w:gridCol w:w="2531"/>
        <w:gridCol w:w="1894"/>
        <w:gridCol w:w="883"/>
        <w:gridCol w:w="638"/>
      </w:tblGrid>
      <w:tr w:rsidR="001F041C" w14:paraId="5875E282" w14:textId="77777777">
        <w:trPr>
          <w:tblHeader/>
          <w:jc w:val="center"/>
        </w:trPr>
        <w:tc>
          <w:tcPr>
            <w:tcW w:w="772" w:type="dxa"/>
            <w:shd w:val="clear" w:color="auto" w:fill="EFE3D6"/>
          </w:tcPr>
          <w:p w14:paraId="18501DAC" w14:textId="77777777" w:rsidR="001F041C" w:rsidRDefault="00695C0F">
            <w:pPr>
              <w:spacing w:after="0"/>
            </w:pPr>
            <w:r>
              <w:rPr>
                <w:b/>
                <w:sz w:val="16"/>
              </w:rPr>
              <w:t>ID</w:t>
            </w:r>
          </w:p>
        </w:tc>
        <w:tc>
          <w:tcPr>
            <w:tcW w:w="2068" w:type="dxa"/>
            <w:shd w:val="clear" w:color="auto" w:fill="EFE3D6"/>
          </w:tcPr>
          <w:p w14:paraId="548EFF23" w14:textId="77777777" w:rsidR="001F041C" w:rsidRDefault="00695C0F">
            <w:pPr>
              <w:spacing w:after="0"/>
            </w:pPr>
            <w:r>
              <w:rPr>
                <w:b/>
                <w:sz w:val="16"/>
              </w:rPr>
              <w:t>Name</w:t>
            </w:r>
          </w:p>
        </w:tc>
        <w:tc>
          <w:tcPr>
            <w:tcW w:w="543" w:type="dxa"/>
            <w:shd w:val="clear" w:color="auto" w:fill="EFE3D6"/>
          </w:tcPr>
          <w:p w14:paraId="0CDECFA3" w14:textId="77777777" w:rsidR="001F041C" w:rsidRDefault="00695C0F">
            <w:pPr>
              <w:spacing w:after="0"/>
            </w:pPr>
            <w:r>
              <w:rPr>
                <w:b/>
                <w:sz w:val="16"/>
              </w:rPr>
              <w:t>Imp</w:t>
            </w:r>
          </w:p>
        </w:tc>
        <w:tc>
          <w:tcPr>
            <w:tcW w:w="535" w:type="dxa"/>
            <w:shd w:val="clear" w:color="auto" w:fill="EFE3D6"/>
          </w:tcPr>
          <w:p w14:paraId="5AD06599" w14:textId="77777777" w:rsidR="001F041C" w:rsidRDefault="00695C0F">
            <w:pPr>
              <w:spacing w:after="0"/>
            </w:pPr>
            <w:r>
              <w:rPr>
                <w:b/>
                <w:sz w:val="16"/>
              </w:rPr>
              <w:t>Est</w:t>
            </w:r>
          </w:p>
        </w:tc>
        <w:tc>
          <w:tcPr>
            <w:tcW w:w="2531" w:type="dxa"/>
            <w:shd w:val="clear" w:color="auto" w:fill="EFE3D6"/>
          </w:tcPr>
          <w:p w14:paraId="07D68011" w14:textId="77777777" w:rsidR="001F041C" w:rsidRDefault="00695C0F">
            <w:pPr>
              <w:spacing w:after="0"/>
            </w:pPr>
            <w:r>
              <w:rPr>
                <w:b/>
                <w:sz w:val="16"/>
              </w:rPr>
              <w:t>How to demonstrate</w:t>
            </w:r>
          </w:p>
        </w:tc>
        <w:tc>
          <w:tcPr>
            <w:tcW w:w="1894" w:type="dxa"/>
            <w:shd w:val="clear" w:color="auto" w:fill="EFE3D6"/>
          </w:tcPr>
          <w:p w14:paraId="4AFBCBB7" w14:textId="77777777" w:rsidR="001F041C" w:rsidRDefault="00695C0F">
            <w:pPr>
              <w:spacing w:after="0"/>
            </w:pPr>
            <w:r>
              <w:rPr>
                <w:b/>
                <w:sz w:val="16"/>
              </w:rPr>
              <w:t>Notes</w:t>
            </w:r>
          </w:p>
        </w:tc>
        <w:tc>
          <w:tcPr>
            <w:tcW w:w="883" w:type="dxa"/>
            <w:shd w:val="clear" w:color="auto" w:fill="EFE3D6"/>
          </w:tcPr>
          <w:p w14:paraId="38C30685" w14:textId="77777777" w:rsidR="001F041C" w:rsidRDefault="00695C0F">
            <w:pPr>
              <w:spacing w:after="0"/>
            </w:pPr>
            <w:r>
              <w:rPr>
                <w:b/>
                <w:sz w:val="16"/>
              </w:rPr>
              <w:t>Story</w:t>
            </w:r>
          </w:p>
        </w:tc>
        <w:tc>
          <w:tcPr>
            <w:tcW w:w="638" w:type="dxa"/>
            <w:shd w:val="clear" w:color="auto" w:fill="EFE3D6"/>
          </w:tcPr>
          <w:p w14:paraId="2CDDEA65" w14:textId="77777777" w:rsidR="001F041C" w:rsidRDefault="00695C0F">
            <w:pPr>
              <w:spacing w:after="0"/>
            </w:pPr>
            <w:r>
              <w:rPr>
                <w:b/>
                <w:sz w:val="16"/>
              </w:rPr>
              <w:t>Lab2</w:t>
            </w:r>
          </w:p>
        </w:tc>
      </w:tr>
      <w:tr w:rsidR="001F041C" w14:paraId="299D6306" w14:textId="77777777">
        <w:trPr>
          <w:jc w:val="center"/>
        </w:trPr>
        <w:tc>
          <w:tcPr>
            <w:tcW w:w="772" w:type="dxa"/>
          </w:tcPr>
          <w:p w14:paraId="3D7F6972" w14:textId="77777777" w:rsidR="001F041C" w:rsidRDefault="00695C0F">
            <w:pPr>
              <w:spacing w:after="0"/>
            </w:pPr>
            <w:r>
              <w:rPr>
                <w:sz w:val="16"/>
              </w:rPr>
              <w:t>PB-01 ★</w:t>
            </w:r>
          </w:p>
        </w:tc>
        <w:tc>
          <w:tcPr>
            <w:tcW w:w="2068" w:type="dxa"/>
          </w:tcPr>
          <w:p w14:paraId="5BFD1A8C" w14:textId="77777777" w:rsidR="001F041C" w:rsidRDefault="00695C0F">
            <w:pPr>
              <w:spacing w:after="0"/>
            </w:pPr>
            <w:r>
              <w:rPr>
                <w:sz w:val="16"/>
              </w:rPr>
              <w:t>Register &amp; log in (credentials)</w:t>
            </w:r>
          </w:p>
        </w:tc>
        <w:tc>
          <w:tcPr>
            <w:tcW w:w="543" w:type="dxa"/>
          </w:tcPr>
          <w:p w14:paraId="17F0486D" w14:textId="77777777" w:rsidR="001F041C" w:rsidRDefault="00695C0F">
            <w:pPr>
              <w:spacing w:after="0"/>
            </w:pPr>
            <w:r>
              <w:rPr>
                <w:sz w:val="16"/>
              </w:rPr>
              <w:t>30</w:t>
            </w:r>
          </w:p>
        </w:tc>
        <w:tc>
          <w:tcPr>
            <w:tcW w:w="535" w:type="dxa"/>
          </w:tcPr>
          <w:p w14:paraId="78172FB9" w14:textId="77777777" w:rsidR="001F041C" w:rsidRDefault="00695C0F">
            <w:pPr>
              <w:spacing w:after="0"/>
            </w:pPr>
            <w:r>
              <w:rPr>
                <w:sz w:val="16"/>
              </w:rPr>
              <w:t>2</w:t>
            </w:r>
          </w:p>
        </w:tc>
        <w:tc>
          <w:tcPr>
            <w:tcW w:w="2531" w:type="dxa"/>
          </w:tcPr>
          <w:p w14:paraId="2C8EB9E7" w14:textId="77777777" w:rsidR="001F041C" w:rsidRDefault="00695C0F">
            <w:pPr>
              <w:spacing w:after="0"/>
            </w:pPr>
            <w:r>
              <w:rPr>
                <w:sz w:val="16"/>
              </w:rPr>
              <w:t xml:space="preserve">Open </w:t>
            </w:r>
            <w:r>
              <w:rPr>
                <w:i/>
                <w:sz w:val="16"/>
              </w:rPr>
              <w:t>Register</w:t>
            </w:r>
            <w:r>
              <w:rPr>
                <w:sz w:val="16"/>
              </w:rPr>
              <w:t>, enter username, email and password, and submit → logged in. Log out, then log in again. Enter a wrong password → error.</w:t>
            </w:r>
          </w:p>
        </w:tc>
        <w:tc>
          <w:tcPr>
            <w:tcW w:w="1894" w:type="dxa"/>
          </w:tcPr>
          <w:p w14:paraId="7A7EA9C2" w14:textId="77777777" w:rsidR="001F041C" w:rsidRDefault="00695C0F">
            <w:pPr>
              <w:spacing w:after="0"/>
            </w:pPr>
            <w:r>
              <w:rPr>
                <w:sz w:val="16"/>
              </w:rPr>
              <w:t>Hash passwords; lockout after 5 failures</w:t>
            </w:r>
          </w:p>
        </w:tc>
        <w:tc>
          <w:tcPr>
            <w:tcW w:w="883" w:type="dxa"/>
          </w:tcPr>
          <w:p w14:paraId="68436552" w14:textId="77777777" w:rsidR="001F041C" w:rsidRDefault="00695C0F">
            <w:pPr>
              <w:spacing w:after="0"/>
            </w:pPr>
            <w:r>
              <w:rPr>
                <w:sz w:val="16"/>
              </w:rPr>
              <w:t>US-01</w:t>
            </w:r>
          </w:p>
        </w:tc>
        <w:tc>
          <w:tcPr>
            <w:tcW w:w="638" w:type="dxa"/>
          </w:tcPr>
          <w:p w14:paraId="7C92DFB7" w14:textId="77777777" w:rsidR="001F041C" w:rsidRDefault="00695C0F">
            <w:pPr>
              <w:spacing w:after="0"/>
            </w:pPr>
            <w:r>
              <w:rPr>
                <w:sz w:val="16"/>
              </w:rPr>
              <w:t>1, 2</w:t>
            </w:r>
          </w:p>
        </w:tc>
      </w:tr>
      <w:tr w:rsidR="001F041C" w14:paraId="05B57440" w14:textId="77777777">
        <w:trPr>
          <w:jc w:val="center"/>
        </w:trPr>
        <w:tc>
          <w:tcPr>
            <w:tcW w:w="772" w:type="dxa"/>
          </w:tcPr>
          <w:p w14:paraId="15EC9441" w14:textId="77777777" w:rsidR="001F041C" w:rsidRDefault="00695C0F">
            <w:pPr>
              <w:spacing w:after="0"/>
            </w:pPr>
            <w:r>
              <w:rPr>
                <w:sz w:val="16"/>
              </w:rPr>
              <w:t>PB-02 ★</w:t>
            </w:r>
          </w:p>
        </w:tc>
        <w:tc>
          <w:tcPr>
            <w:tcW w:w="2068" w:type="dxa"/>
          </w:tcPr>
          <w:p w14:paraId="3000487F" w14:textId="77777777" w:rsidR="001F041C" w:rsidRDefault="00695C0F">
            <w:pPr>
              <w:spacing w:after="0"/>
            </w:pPr>
            <w:r>
              <w:rPr>
                <w:sz w:val="16"/>
              </w:rPr>
              <w:t>NFC card link &amp; tap login</w:t>
            </w:r>
          </w:p>
        </w:tc>
        <w:tc>
          <w:tcPr>
            <w:tcW w:w="543" w:type="dxa"/>
          </w:tcPr>
          <w:p w14:paraId="15EA0389" w14:textId="77777777" w:rsidR="001F041C" w:rsidRDefault="00695C0F">
            <w:pPr>
              <w:spacing w:after="0"/>
            </w:pPr>
            <w:r>
              <w:rPr>
                <w:sz w:val="16"/>
              </w:rPr>
              <w:t>25</w:t>
            </w:r>
          </w:p>
        </w:tc>
        <w:tc>
          <w:tcPr>
            <w:tcW w:w="535" w:type="dxa"/>
          </w:tcPr>
          <w:p w14:paraId="4D96589D" w14:textId="77777777" w:rsidR="001F041C" w:rsidRDefault="00695C0F">
            <w:pPr>
              <w:spacing w:after="0"/>
            </w:pPr>
            <w:r>
              <w:rPr>
                <w:sz w:val="16"/>
              </w:rPr>
              <w:t>2</w:t>
            </w:r>
          </w:p>
        </w:tc>
        <w:tc>
          <w:tcPr>
            <w:tcW w:w="2531" w:type="dxa"/>
          </w:tcPr>
          <w:p w14:paraId="1BD26192" w14:textId="77777777" w:rsidR="001F041C" w:rsidRDefault="00695C0F">
            <w:pPr>
              <w:spacing w:after="0"/>
            </w:pPr>
            <w:r>
              <w:rPr>
                <w:sz w:val="16"/>
              </w:rPr>
              <w:t xml:space="preserve">In </w:t>
            </w:r>
            <w:r>
              <w:rPr>
                <w:i/>
                <w:sz w:val="16"/>
              </w:rPr>
              <w:t>Profile</w:t>
            </w:r>
            <w:r>
              <w:rPr>
                <w:sz w:val="16"/>
              </w:rPr>
              <w:t xml:space="preserve">, link card UID </w:t>
            </w:r>
            <w:r>
              <w:rPr>
                <w:rFonts w:ascii="Consolas" w:hAnsi="Consolas"/>
                <w:color w:val="8A4B2A"/>
                <w:sz w:val="16"/>
              </w:rPr>
              <w:t>04A1B2C3</w:t>
            </w:r>
            <w:r>
              <w:rPr>
                <w:sz w:val="16"/>
              </w:rPr>
              <w:t xml:space="preserve">. Log out, choose </w:t>
            </w:r>
            <w:r>
              <w:rPr>
                <w:i/>
                <w:sz w:val="16"/>
              </w:rPr>
              <w:t>Tap card</w:t>
            </w:r>
            <w:r>
              <w:rPr>
                <w:sz w:val="16"/>
              </w:rPr>
              <w:t>, enter/scan the UID → logged in.</w:t>
            </w:r>
          </w:p>
        </w:tc>
        <w:tc>
          <w:tcPr>
            <w:tcW w:w="1894" w:type="dxa"/>
          </w:tcPr>
          <w:p w14:paraId="70F5CC0B" w14:textId="77777777" w:rsidR="001F041C" w:rsidRDefault="00695C0F">
            <w:pPr>
              <w:spacing w:after="0"/>
            </w:pPr>
            <w:r>
              <w:rPr>
                <w:sz w:val="16"/>
              </w:rPr>
              <w:t>Simulated reader in the prototype</w:t>
            </w:r>
          </w:p>
        </w:tc>
        <w:tc>
          <w:tcPr>
            <w:tcW w:w="883" w:type="dxa"/>
          </w:tcPr>
          <w:p w14:paraId="20A1B011" w14:textId="77777777" w:rsidR="001F041C" w:rsidRDefault="00695C0F">
            <w:pPr>
              <w:spacing w:after="0"/>
            </w:pPr>
            <w:r>
              <w:rPr>
                <w:sz w:val="16"/>
              </w:rPr>
              <w:t>US-02</w:t>
            </w:r>
          </w:p>
        </w:tc>
        <w:tc>
          <w:tcPr>
            <w:tcW w:w="638" w:type="dxa"/>
          </w:tcPr>
          <w:p w14:paraId="75EC4F91" w14:textId="77777777" w:rsidR="001F041C" w:rsidRDefault="00695C0F">
            <w:pPr>
              <w:spacing w:after="0"/>
            </w:pPr>
            <w:r>
              <w:rPr>
                <w:sz w:val="16"/>
              </w:rPr>
              <w:t>—</w:t>
            </w:r>
          </w:p>
        </w:tc>
      </w:tr>
      <w:tr w:rsidR="001F041C" w14:paraId="535877F3" w14:textId="77777777">
        <w:trPr>
          <w:jc w:val="center"/>
        </w:trPr>
        <w:tc>
          <w:tcPr>
            <w:tcW w:w="772" w:type="dxa"/>
          </w:tcPr>
          <w:p w14:paraId="1D39776B" w14:textId="77777777" w:rsidR="001F041C" w:rsidRDefault="00695C0F">
            <w:pPr>
              <w:spacing w:after="0"/>
            </w:pPr>
            <w:r>
              <w:rPr>
                <w:sz w:val="16"/>
              </w:rPr>
              <w:t>PB-03 ★</w:t>
            </w:r>
          </w:p>
        </w:tc>
        <w:tc>
          <w:tcPr>
            <w:tcW w:w="2068" w:type="dxa"/>
          </w:tcPr>
          <w:p w14:paraId="40A7183E" w14:textId="77777777" w:rsidR="001F041C" w:rsidRDefault="00695C0F">
            <w:pPr>
              <w:spacing w:after="0"/>
            </w:pPr>
            <w:r>
              <w:rPr>
                <w:sz w:val="16"/>
              </w:rPr>
              <w:t>Browse menu + real-time customisation + nutrition</w:t>
            </w:r>
          </w:p>
        </w:tc>
        <w:tc>
          <w:tcPr>
            <w:tcW w:w="543" w:type="dxa"/>
          </w:tcPr>
          <w:p w14:paraId="6559CA3A" w14:textId="77777777" w:rsidR="001F041C" w:rsidRDefault="00695C0F">
            <w:pPr>
              <w:spacing w:after="0"/>
            </w:pPr>
            <w:r>
              <w:rPr>
                <w:sz w:val="16"/>
              </w:rPr>
              <w:t>30</w:t>
            </w:r>
          </w:p>
        </w:tc>
        <w:tc>
          <w:tcPr>
            <w:tcW w:w="535" w:type="dxa"/>
          </w:tcPr>
          <w:p w14:paraId="40B00CC1" w14:textId="77777777" w:rsidR="001F041C" w:rsidRDefault="00695C0F">
            <w:pPr>
              <w:spacing w:after="0"/>
            </w:pPr>
            <w:r>
              <w:rPr>
                <w:sz w:val="16"/>
              </w:rPr>
              <w:t>4</w:t>
            </w:r>
          </w:p>
        </w:tc>
        <w:tc>
          <w:tcPr>
            <w:tcW w:w="2531" w:type="dxa"/>
          </w:tcPr>
          <w:p w14:paraId="3CE6215A" w14:textId="77777777" w:rsidR="001F041C" w:rsidRDefault="00695C0F">
            <w:pPr>
              <w:spacing w:after="0"/>
            </w:pPr>
            <w:r>
              <w:rPr>
                <w:sz w:val="16"/>
              </w:rPr>
              <w:t xml:space="preserve">Open the menu, pick </w:t>
            </w:r>
            <w:r>
              <w:rPr>
                <w:i/>
                <w:sz w:val="16"/>
              </w:rPr>
              <w:t>Cappuccino</w:t>
            </w:r>
            <w:r>
              <w:rPr>
                <w:sz w:val="16"/>
              </w:rPr>
              <w:t>, change milk to oat, strength 4, 2 syrup shots → price and nutrition panel update live.</w:t>
            </w:r>
          </w:p>
        </w:tc>
        <w:tc>
          <w:tcPr>
            <w:tcW w:w="1894" w:type="dxa"/>
          </w:tcPr>
          <w:p w14:paraId="639A6058" w14:textId="77777777" w:rsidR="001F041C" w:rsidRDefault="00695C0F">
            <w:pPr>
              <w:spacing w:after="0"/>
            </w:pPr>
            <w:r>
              <w:rPr>
                <w:sz w:val="16"/>
              </w:rPr>
              <w:t>Nutrition computed from per-ingredient data</w:t>
            </w:r>
          </w:p>
        </w:tc>
        <w:tc>
          <w:tcPr>
            <w:tcW w:w="883" w:type="dxa"/>
          </w:tcPr>
          <w:p w14:paraId="346F0A54" w14:textId="77777777" w:rsidR="001F041C" w:rsidRDefault="00695C0F">
            <w:pPr>
              <w:spacing w:after="0"/>
            </w:pPr>
            <w:r>
              <w:rPr>
                <w:sz w:val="16"/>
              </w:rPr>
              <w:t>US-05, US-06, US-07</w:t>
            </w:r>
          </w:p>
        </w:tc>
        <w:tc>
          <w:tcPr>
            <w:tcW w:w="638" w:type="dxa"/>
          </w:tcPr>
          <w:p w14:paraId="22EC03BF" w14:textId="77777777" w:rsidR="001F041C" w:rsidRDefault="00695C0F">
            <w:pPr>
              <w:spacing w:after="0"/>
            </w:pPr>
            <w:r>
              <w:rPr>
                <w:sz w:val="16"/>
              </w:rPr>
              <w:t>5, 7</w:t>
            </w:r>
          </w:p>
        </w:tc>
      </w:tr>
      <w:tr w:rsidR="001F041C" w14:paraId="62670771" w14:textId="77777777">
        <w:trPr>
          <w:jc w:val="center"/>
        </w:trPr>
        <w:tc>
          <w:tcPr>
            <w:tcW w:w="772" w:type="dxa"/>
          </w:tcPr>
          <w:p w14:paraId="03FE7CA6" w14:textId="77777777" w:rsidR="001F041C" w:rsidRDefault="00695C0F">
            <w:pPr>
              <w:spacing w:after="0"/>
            </w:pPr>
            <w:r>
              <w:rPr>
                <w:sz w:val="16"/>
              </w:rPr>
              <w:t>PB-04 ★</w:t>
            </w:r>
          </w:p>
        </w:tc>
        <w:tc>
          <w:tcPr>
            <w:tcW w:w="2068" w:type="dxa"/>
          </w:tcPr>
          <w:p w14:paraId="550097D6" w14:textId="77777777" w:rsidR="001F041C" w:rsidRDefault="00695C0F">
            <w:pPr>
              <w:spacing w:after="0"/>
            </w:pPr>
            <w:r>
              <w:rPr>
                <w:sz w:val="16"/>
              </w:rPr>
              <w:t>Block unavailable drinks</w:t>
            </w:r>
          </w:p>
        </w:tc>
        <w:tc>
          <w:tcPr>
            <w:tcW w:w="543" w:type="dxa"/>
          </w:tcPr>
          <w:p w14:paraId="12CDDB0A" w14:textId="77777777" w:rsidR="001F041C" w:rsidRDefault="00695C0F">
            <w:pPr>
              <w:spacing w:after="0"/>
            </w:pPr>
            <w:r>
              <w:rPr>
                <w:sz w:val="16"/>
              </w:rPr>
              <w:t>30</w:t>
            </w:r>
          </w:p>
        </w:tc>
        <w:tc>
          <w:tcPr>
            <w:tcW w:w="535" w:type="dxa"/>
          </w:tcPr>
          <w:p w14:paraId="7E58D07E" w14:textId="77777777" w:rsidR="001F041C" w:rsidRDefault="00695C0F">
            <w:pPr>
              <w:spacing w:after="0"/>
            </w:pPr>
            <w:r>
              <w:rPr>
                <w:sz w:val="16"/>
              </w:rPr>
              <w:t>3</w:t>
            </w:r>
          </w:p>
        </w:tc>
        <w:tc>
          <w:tcPr>
            <w:tcW w:w="2531" w:type="dxa"/>
          </w:tcPr>
          <w:p w14:paraId="30436504" w14:textId="77777777" w:rsidR="001F041C" w:rsidRDefault="00695C0F">
            <w:pPr>
              <w:spacing w:after="0"/>
            </w:pPr>
            <w:r>
              <w:rPr>
                <w:sz w:val="16"/>
              </w:rPr>
              <w:t>In admin mode, set milk to 0. Back on the menu, all milk drinks are greyed out with "Out of milk", and a direct order request is rejected.</w:t>
            </w:r>
          </w:p>
        </w:tc>
        <w:tc>
          <w:tcPr>
            <w:tcW w:w="1894" w:type="dxa"/>
          </w:tcPr>
          <w:p w14:paraId="24870C04" w14:textId="77777777" w:rsidR="001F041C" w:rsidRDefault="00695C0F">
            <w:pPr>
              <w:spacing w:after="0"/>
            </w:pPr>
            <w:r>
              <w:rPr>
                <w:sz w:val="16"/>
              </w:rPr>
              <w:t>Per-ingredient minimum threshold; cups included</w:t>
            </w:r>
          </w:p>
        </w:tc>
        <w:tc>
          <w:tcPr>
            <w:tcW w:w="883" w:type="dxa"/>
          </w:tcPr>
          <w:p w14:paraId="6BE4CCD1" w14:textId="77777777" w:rsidR="001F041C" w:rsidRDefault="00695C0F">
            <w:pPr>
              <w:spacing w:after="0"/>
            </w:pPr>
            <w:r>
              <w:rPr>
                <w:sz w:val="16"/>
              </w:rPr>
              <w:t>US-08</w:t>
            </w:r>
          </w:p>
        </w:tc>
        <w:tc>
          <w:tcPr>
            <w:tcW w:w="638" w:type="dxa"/>
          </w:tcPr>
          <w:p w14:paraId="43926630" w14:textId="77777777" w:rsidR="001F041C" w:rsidRDefault="00695C0F">
            <w:pPr>
              <w:spacing w:after="0"/>
            </w:pPr>
            <w:r>
              <w:rPr>
                <w:sz w:val="16"/>
              </w:rPr>
              <w:t>5</w:t>
            </w:r>
          </w:p>
        </w:tc>
      </w:tr>
      <w:tr w:rsidR="001F041C" w14:paraId="06394116" w14:textId="77777777">
        <w:trPr>
          <w:jc w:val="center"/>
        </w:trPr>
        <w:tc>
          <w:tcPr>
            <w:tcW w:w="772" w:type="dxa"/>
          </w:tcPr>
          <w:p w14:paraId="2595693F" w14:textId="77777777" w:rsidR="001F041C" w:rsidRDefault="00695C0F">
            <w:pPr>
              <w:spacing w:after="0"/>
            </w:pPr>
            <w:r>
              <w:rPr>
                <w:sz w:val="16"/>
              </w:rPr>
              <w:t>PB-05 ★</w:t>
            </w:r>
          </w:p>
        </w:tc>
        <w:tc>
          <w:tcPr>
            <w:tcW w:w="2068" w:type="dxa"/>
          </w:tcPr>
          <w:p w14:paraId="6FF35EA4" w14:textId="77777777" w:rsidR="001F041C" w:rsidRDefault="00695C0F">
            <w:pPr>
              <w:spacing w:after="0"/>
            </w:pPr>
            <w:r>
              <w:rPr>
                <w:sz w:val="16"/>
              </w:rPr>
              <w:t>Custom recipes (save / name / edit / delete / one-touch)</w:t>
            </w:r>
          </w:p>
        </w:tc>
        <w:tc>
          <w:tcPr>
            <w:tcW w:w="543" w:type="dxa"/>
          </w:tcPr>
          <w:p w14:paraId="6682A1BA" w14:textId="77777777" w:rsidR="001F041C" w:rsidRDefault="00695C0F">
            <w:pPr>
              <w:spacing w:after="0"/>
            </w:pPr>
            <w:r>
              <w:rPr>
                <w:sz w:val="16"/>
              </w:rPr>
              <w:t>25</w:t>
            </w:r>
          </w:p>
        </w:tc>
        <w:tc>
          <w:tcPr>
            <w:tcW w:w="535" w:type="dxa"/>
          </w:tcPr>
          <w:p w14:paraId="3C8348FE" w14:textId="77777777" w:rsidR="001F041C" w:rsidRDefault="00695C0F">
            <w:pPr>
              <w:spacing w:after="0"/>
            </w:pPr>
            <w:r>
              <w:rPr>
                <w:sz w:val="16"/>
              </w:rPr>
              <w:t>3</w:t>
            </w:r>
          </w:p>
        </w:tc>
        <w:tc>
          <w:tcPr>
            <w:tcW w:w="2531" w:type="dxa"/>
          </w:tcPr>
          <w:p w14:paraId="13940BBF" w14:textId="77777777" w:rsidR="001F041C" w:rsidRDefault="00695C0F">
            <w:pPr>
              <w:spacing w:after="0"/>
            </w:pPr>
            <w:r>
              <w:rPr>
                <w:sz w:val="16"/>
              </w:rPr>
              <w:t xml:space="preserve">Customise a drink → </w:t>
            </w:r>
            <w:r>
              <w:rPr>
                <w:i/>
                <w:sz w:val="16"/>
              </w:rPr>
              <w:t>Save as recipe</w:t>
            </w:r>
            <w:r>
              <w:rPr>
                <w:sz w:val="16"/>
              </w:rPr>
              <w:t xml:space="preserve"> "Monday fuel". In </w:t>
            </w:r>
            <w:r>
              <w:rPr>
                <w:i/>
                <w:sz w:val="16"/>
              </w:rPr>
              <w:t>My recipes</w:t>
            </w:r>
            <w:r>
              <w:rPr>
                <w:sz w:val="16"/>
              </w:rPr>
              <w:t>, edit it, order it with one touch, and delete it.</w:t>
            </w:r>
          </w:p>
        </w:tc>
        <w:tc>
          <w:tcPr>
            <w:tcW w:w="1894" w:type="dxa"/>
          </w:tcPr>
          <w:p w14:paraId="31935F33" w14:textId="77777777" w:rsidR="001F041C" w:rsidRDefault="00695C0F">
            <w:pPr>
              <w:spacing w:after="0"/>
            </w:pPr>
            <w:r>
              <w:rPr>
                <w:sz w:val="16"/>
              </w:rPr>
              <w:t>Unique name per user</w:t>
            </w:r>
          </w:p>
        </w:tc>
        <w:tc>
          <w:tcPr>
            <w:tcW w:w="883" w:type="dxa"/>
          </w:tcPr>
          <w:p w14:paraId="7DB805EF" w14:textId="77777777" w:rsidR="001F041C" w:rsidRDefault="00695C0F">
            <w:pPr>
              <w:spacing w:after="0"/>
            </w:pPr>
            <w:r>
              <w:rPr>
                <w:sz w:val="16"/>
              </w:rPr>
              <w:t>US-09, US-10</w:t>
            </w:r>
          </w:p>
        </w:tc>
        <w:tc>
          <w:tcPr>
            <w:tcW w:w="638" w:type="dxa"/>
          </w:tcPr>
          <w:p w14:paraId="17C89CEF" w14:textId="77777777" w:rsidR="001F041C" w:rsidRDefault="00695C0F">
            <w:pPr>
              <w:spacing w:after="0"/>
            </w:pPr>
            <w:r>
              <w:rPr>
                <w:sz w:val="16"/>
              </w:rPr>
              <w:t>3, 4</w:t>
            </w:r>
          </w:p>
        </w:tc>
      </w:tr>
      <w:tr w:rsidR="001F041C" w14:paraId="0907B457" w14:textId="77777777">
        <w:trPr>
          <w:jc w:val="center"/>
        </w:trPr>
        <w:tc>
          <w:tcPr>
            <w:tcW w:w="772" w:type="dxa"/>
          </w:tcPr>
          <w:p w14:paraId="5D82AEAD" w14:textId="77777777" w:rsidR="001F041C" w:rsidRDefault="00695C0F">
            <w:pPr>
              <w:spacing w:after="0"/>
            </w:pPr>
            <w:r>
              <w:rPr>
                <w:sz w:val="16"/>
              </w:rPr>
              <w:t>PB-06 ★</w:t>
            </w:r>
          </w:p>
        </w:tc>
        <w:tc>
          <w:tcPr>
            <w:tcW w:w="2068" w:type="dxa"/>
          </w:tcPr>
          <w:p w14:paraId="7973F9D6" w14:textId="77777777" w:rsidR="001F041C" w:rsidRDefault="00695C0F">
            <w:pPr>
              <w:spacing w:after="0"/>
            </w:pPr>
            <w:r>
              <w:rPr>
                <w:sz w:val="16"/>
              </w:rPr>
              <w:t>Checkout: card / wallet / prepaid + transaction recording</w:t>
            </w:r>
          </w:p>
        </w:tc>
        <w:tc>
          <w:tcPr>
            <w:tcW w:w="543" w:type="dxa"/>
          </w:tcPr>
          <w:p w14:paraId="71448285" w14:textId="77777777" w:rsidR="001F041C" w:rsidRDefault="00695C0F">
            <w:pPr>
              <w:spacing w:after="0"/>
            </w:pPr>
            <w:r>
              <w:rPr>
                <w:sz w:val="16"/>
              </w:rPr>
              <w:t>30</w:t>
            </w:r>
          </w:p>
        </w:tc>
        <w:tc>
          <w:tcPr>
            <w:tcW w:w="535" w:type="dxa"/>
          </w:tcPr>
          <w:p w14:paraId="6C502B37" w14:textId="77777777" w:rsidR="001F041C" w:rsidRDefault="00695C0F">
            <w:pPr>
              <w:spacing w:after="0"/>
            </w:pPr>
            <w:r>
              <w:rPr>
                <w:sz w:val="16"/>
              </w:rPr>
              <w:t>4</w:t>
            </w:r>
          </w:p>
        </w:tc>
        <w:tc>
          <w:tcPr>
            <w:tcW w:w="2531" w:type="dxa"/>
          </w:tcPr>
          <w:p w14:paraId="5A96C368" w14:textId="77777777" w:rsidR="001F041C" w:rsidRDefault="00695C0F">
            <w:pPr>
              <w:spacing w:after="0"/>
            </w:pPr>
            <w:r>
              <w:rPr>
                <w:sz w:val="16"/>
              </w:rPr>
              <w:t xml:space="preserve">Order a drink and pay with </w:t>
            </w:r>
            <w:r>
              <w:rPr>
                <w:i/>
                <w:sz w:val="16"/>
              </w:rPr>
              <w:t>Prepaid employee card</w:t>
            </w:r>
            <w:r>
              <w:rPr>
                <w:sz w:val="16"/>
              </w:rPr>
              <w:t xml:space="preserve"> → balance decreases. Pay with a card → approved. History shows the order with all parameters.</w:t>
            </w:r>
          </w:p>
        </w:tc>
        <w:tc>
          <w:tcPr>
            <w:tcW w:w="1894" w:type="dxa"/>
          </w:tcPr>
          <w:p w14:paraId="64D3524F" w14:textId="77777777" w:rsidR="001F041C" w:rsidRDefault="00695C0F">
            <w:pPr>
              <w:spacing w:after="0"/>
            </w:pPr>
            <w:r>
              <w:rPr>
                <w:sz w:val="16"/>
              </w:rPr>
              <w:t>Payment gateway simulated; no PAN stored</w:t>
            </w:r>
          </w:p>
        </w:tc>
        <w:tc>
          <w:tcPr>
            <w:tcW w:w="883" w:type="dxa"/>
          </w:tcPr>
          <w:p w14:paraId="1A097F43" w14:textId="77777777" w:rsidR="001F041C" w:rsidRDefault="00695C0F">
            <w:pPr>
              <w:spacing w:after="0"/>
            </w:pPr>
            <w:r>
              <w:rPr>
                <w:sz w:val="16"/>
              </w:rPr>
              <w:t>US-14, US-16</w:t>
            </w:r>
          </w:p>
        </w:tc>
        <w:tc>
          <w:tcPr>
            <w:tcW w:w="638" w:type="dxa"/>
          </w:tcPr>
          <w:p w14:paraId="7963E9A7" w14:textId="77777777" w:rsidR="001F041C" w:rsidRDefault="00695C0F">
            <w:pPr>
              <w:spacing w:after="0"/>
            </w:pPr>
            <w:r>
              <w:rPr>
                <w:sz w:val="16"/>
              </w:rPr>
              <w:t>—</w:t>
            </w:r>
          </w:p>
        </w:tc>
      </w:tr>
      <w:tr w:rsidR="001F041C" w14:paraId="69C3EA48" w14:textId="77777777">
        <w:trPr>
          <w:jc w:val="center"/>
        </w:trPr>
        <w:tc>
          <w:tcPr>
            <w:tcW w:w="772" w:type="dxa"/>
          </w:tcPr>
          <w:p w14:paraId="079E2D13" w14:textId="77777777" w:rsidR="001F041C" w:rsidRDefault="00695C0F">
            <w:pPr>
              <w:spacing w:after="0"/>
            </w:pPr>
            <w:r>
              <w:rPr>
                <w:sz w:val="16"/>
              </w:rPr>
              <w:lastRenderedPageBreak/>
              <w:t>PB-07 ★</w:t>
            </w:r>
          </w:p>
        </w:tc>
        <w:tc>
          <w:tcPr>
            <w:tcW w:w="2068" w:type="dxa"/>
          </w:tcPr>
          <w:p w14:paraId="5A33DF9B" w14:textId="77777777" w:rsidR="001F041C" w:rsidRDefault="00695C0F">
            <w:pPr>
              <w:spacing w:after="0"/>
            </w:pPr>
            <w:r>
              <w:rPr>
                <w:sz w:val="16"/>
              </w:rPr>
              <w:t>Receipts via QR code or email</w:t>
            </w:r>
          </w:p>
        </w:tc>
        <w:tc>
          <w:tcPr>
            <w:tcW w:w="543" w:type="dxa"/>
          </w:tcPr>
          <w:p w14:paraId="131635DF" w14:textId="77777777" w:rsidR="001F041C" w:rsidRDefault="00695C0F">
            <w:pPr>
              <w:spacing w:after="0"/>
            </w:pPr>
            <w:r>
              <w:rPr>
                <w:sz w:val="16"/>
              </w:rPr>
              <w:t>20</w:t>
            </w:r>
          </w:p>
        </w:tc>
        <w:tc>
          <w:tcPr>
            <w:tcW w:w="535" w:type="dxa"/>
          </w:tcPr>
          <w:p w14:paraId="561D6974" w14:textId="77777777" w:rsidR="001F041C" w:rsidRDefault="00695C0F">
            <w:pPr>
              <w:spacing w:after="0"/>
            </w:pPr>
            <w:r>
              <w:rPr>
                <w:sz w:val="16"/>
              </w:rPr>
              <w:t>2</w:t>
            </w:r>
          </w:p>
        </w:tc>
        <w:tc>
          <w:tcPr>
            <w:tcW w:w="2531" w:type="dxa"/>
          </w:tcPr>
          <w:p w14:paraId="41635EE2" w14:textId="77777777" w:rsidR="001F041C" w:rsidRDefault="00695C0F">
            <w:pPr>
              <w:spacing w:after="0"/>
            </w:pPr>
            <w:r>
              <w:rPr>
                <w:sz w:val="16"/>
              </w:rPr>
              <w:t xml:space="preserve">After paying, a QR code is shown; scanning or opening it shows the receipt. Choose </w:t>
            </w:r>
            <w:r>
              <w:rPr>
                <w:i/>
                <w:sz w:val="16"/>
              </w:rPr>
              <w:t>Email</w:t>
            </w:r>
            <w:r>
              <w:rPr>
                <w:sz w:val="16"/>
              </w:rPr>
              <w:t xml:space="preserve"> → a message appears in the </w:t>
            </w:r>
            <w:r>
              <w:rPr>
                <w:rFonts w:ascii="Consolas" w:hAnsi="Consolas"/>
                <w:color w:val="8A4B2A"/>
                <w:sz w:val="16"/>
              </w:rPr>
              <w:t>outbox/</w:t>
            </w:r>
            <w:r>
              <w:rPr>
                <w:sz w:val="16"/>
              </w:rPr>
              <w:t xml:space="preserve"> folder (or is sent via SMTP if configured).</w:t>
            </w:r>
          </w:p>
        </w:tc>
        <w:tc>
          <w:tcPr>
            <w:tcW w:w="1894" w:type="dxa"/>
          </w:tcPr>
          <w:p w14:paraId="1C3BD27B" w14:textId="77777777" w:rsidR="001F041C" w:rsidRDefault="00695C0F">
            <w:pPr>
              <w:spacing w:after="0"/>
            </w:pPr>
            <w:r>
              <w:rPr>
                <w:sz w:val="16"/>
              </w:rPr>
              <w:t>Email delivery stubbed for offline grading</w:t>
            </w:r>
          </w:p>
        </w:tc>
        <w:tc>
          <w:tcPr>
            <w:tcW w:w="883" w:type="dxa"/>
          </w:tcPr>
          <w:p w14:paraId="3E066C03" w14:textId="77777777" w:rsidR="001F041C" w:rsidRDefault="00695C0F">
            <w:pPr>
              <w:spacing w:after="0"/>
            </w:pPr>
            <w:r>
              <w:rPr>
                <w:sz w:val="16"/>
              </w:rPr>
              <w:t>US-15</w:t>
            </w:r>
          </w:p>
        </w:tc>
        <w:tc>
          <w:tcPr>
            <w:tcW w:w="638" w:type="dxa"/>
          </w:tcPr>
          <w:p w14:paraId="176A72D4" w14:textId="77777777" w:rsidR="001F041C" w:rsidRDefault="00695C0F">
            <w:pPr>
              <w:spacing w:after="0"/>
            </w:pPr>
            <w:r>
              <w:rPr>
                <w:sz w:val="16"/>
              </w:rPr>
              <w:t>8</w:t>
            </w:r>
          </w:p>
        </w:tc>
      </w:tr>
      <w:tr w:rsidR="001F041C" w14:paraId="48BA3788" w14:textId="77777777">
        <w:trPr>
          <w:jc w:val="center"/>
        </w:trPr>
        <w:tc>
          <w:tcPr>
            <w:tcW w:w="772" w:type="dxa"/>
          </w:tcPr>
          <w:p w14:paraId="1BFFBFFF" w14:textId="77777777" w:rsidR="001F041C" w:rsidRDefault="00695C0F">
            <w:pPr>
              <w:spacing w:after="0"/>
            </w:pPr>
            <w:r>
              <w:rPr>
                <w:sz w:val="16"/>
              </w:rPr>
              <w:t>PB-08 ★</w:t>
            </w:r>
          </w:p>
        </w:tc>
        <w:tc>
          <w:tcPr>
            <w:tcW w:w="2068" w:type="dxa"/>
          </w:tcPr>
          <w:p w14:paraId="3D756C6F" w14:textId="77777777" w:rsidR="001F041C" w:rsidRDefault="00695C0F">
            <w:pPr>
              <w:spacing w:after="0"/>
            </w:pPr>
            <w:r>
              <w:rPr>
                <w:sz w:val="16"/>
              </w:rPr>
              <w:t>Personalised recommendations + menu reordering</w:t>
            </w:r>
          </w:p>
        </w:tc>
        <w:tc>
          <w:tcPr>
            <w:tcW w:w="543" w:type="dxa"/>
          </w:tcPr>
          <w:p w14:paraId="5CCDAD26" w14:textId="77777777" w:rsidR="001F041C" w:rsidRDefault="00695C0F">
            <w:pPr>
              <w:spacing w:after="0"/>
            </w:pPr>
            <w:r>
              <w:rPr>
                <w:sz w:val="16"/>
              </w:rPr>
              <w:t>25</w:t>
            </w:r>
          </w:p>
        </w:tc>
        <w:tc>
          <w:tcPr>
            <w:tcW w:w="535" w:type="dxa"/>
          </w:tcPr>
          <w:p w14:paraId="597867F0" w14:textId="77777777" w:rsidR="001F041C" w:rsidRDefault="00695C0F">
            <w:pPr>
              <w:spacing w:after="0"/>
            </w:pPr>
            <w:r>
              <w:rPr>
                <w:sz w:val="16"/>
              </w:rPr>
              <w:t>4</w:t>
            </w:r>
          </w:p>
        </w:tc>
        <w:tc>
          <w:tcPr>
            <w:tcW w:w="2531" w:type="dxa"/>
          </w:tcPr>
          <w:p w14:paraId="7B3859EB" w14:textId="77777777" w:rsidR="001F041C" w:rsidRDefault="00695C0F">
            <w:pPr>
              <w:spacing w:after="0"/>
            </w:pPr>
            <w:r>
              <w:rPr>
                <w:sz w:val="16"/>
              </w:rPr>
              <w:t xml:space="preserve">Log in as </w:t>
            </w:r>
            <w:r>
              <w:rPr>
                <w:rFonts w:ascii="Consolas" w:hAnsi="Consolas"/>
                <w:color w:val="8A4B2A"/>
                <w:sz w:val="16"/>
              </w:rPr>
              <w:t>alice</w:t>
            </w:r>
            <w:r>
              <w:rPr>
                <w:sz w:val="16"/>
              </w:rPr>
              <w:t xml:space="preserve"> (seeded history of lattes). On the menu, latte is first with a "Recommended" badge and a reason. Change the simulated weather to </w:t>
            </w:r>
            <w:r>
              <w:rPr>
                <w:i/>
                <w:sz w:val="16"/>
              </w:rPr>
              <w:t>cold &amp; rainy</w:t>
            </w:r>
            <w:r>
              <w:rPr>
                <w:sz w:val="16"/>
              </w:rPr>
              <w:t xml:space="preserve"> → hot chocolate rises.</w:t>
            </w:r>
          </w:p>
        </w:tc>
        <w:tc>
          <w:tcPr>
            <w:tcW w:w="1894" w:type="dxa"/>
          </w:tcPr>
          <w:p w14:paraId="3BDE969D" w14:textId="77777777" w:rsidR="001F041C" w:rsidRDefault="00695C0F">
            <w:pPr>
              <w:spacing w:after="0"/>
            </w:pPr>
            <w:r>
              <w:rPr>
                <w:sz w:val="16"/>
              </w:rPr>
              <w:t>Score = time + weather + history + profile</w:t>
            </w:r>
          </w:p>
        </w:tc>
        <w:tc>
          <w:tcPr>
            <w:tcW w:w="883" w:type="dxa"/>
          </w:tcPr>
          <w:p w14:paraId="6544E3D1" w14:textId="77777777" w:rsidR="001F041C" w:rsidRDefault="00695C0F">
            <w:pPr>
              <w:spacing w:after="0"/>
            </w:pPr>
            <w:r>
              <w:rPr>
                <w:sz w:val="16"/>
              </w:rPr>
              <w:t>US-11</w:t>
            </w:r>
          </w:p>
        </w:tc>
        <w:tc>
          <w:tcPr>
            <w:tcW w:w="638" w:type="dxa"/>
          </w:tcPr>
          <w:p w14:paraId="1EE4C084" w14:textId="77777777" w:rsidR="001F041C" w:rsidRDefault="00695C0F">
            <w:pPr>
              <w:spacing w:after="0"/>
            </w:pPr>
            <w:r>
              <w:rPr>
                <w:sz w:val="16"/>
              </w:rPr>
              <w:t>—</w:t>
            </w:r>
          </w:p>
        </w:tc>
      </w:tr>
      <w:tr w:rsidR="001F041C" w14:paraId="19EB20AB" w14:textId="77777777">
        <w:trPr>
          <w:jc w:val="center"/>
        </w:trPr>
        <w:tc>
          <w:tcPr>
            <w:tcW w:w="772" w:type="dxa"/>
          </w:tcPr>
          <w:p w14:paraId="2AF1435C" w14:textId="77777777" w:rsidR="001F041C" w:rsidRDefault="00695C0F">
            <w:pPr>
              <w:spacing w:after="0"/>
            </w:pPr>
            <w:r>
              <w:rPr>
                <w:sz w:val="16"/>
              </w:rPr>
              <w:t>PB-09 ★</w:t>
            </w:r>
          </w:p>
        </w:tc>
        <w:tc>
          <w:tcPr>
            <w:tcW w:w="2068" w:type="dxa"/>
          </w:tcPr>
          <w:p w14:paraId="04B1E9EE" w14:textId="77777777" w:rsidR="001F041C" w:rsidRDefault="00695C0F">
            <w:pPr>
              <w:spacing w:after="0"/>
            </w:pPr>
            <w:r>
              <w:rPr>
                <w:sz w:val="16"/>
              </w:rPr>
              <w:t>Mood detection (in-memory) + tailored suggestion</w:t>
            </w:r>
          </w:p>
        </w:tc>
        <w:tc>
          <w:tcPr>
            <w:tcW w:w="543" w:type="dxa"/>
          </w:tcPr>
          <w:p w14:paraId="38680A35" w14:textId="77777777" w:rsidR="001F041C" w:rsidRDefault="00695C0F">
            <w:pPr>
              <w:spacing w:after="0"/>
            </w:pPr>
            <w:r>
              <w:rPr>
                <w:sz w:val="16"/>
              </w:rPr>
              <w:t>20</w:t>
            </w:r>
          </w:p>
        </w:tc>
        <w:tc>
          <w:tcPr>
            <w:tcW w:w="535" w:type="dxa"/>
          </w:tcPr>
          <w:p w14:paraId="0A5C5651" w14:textId="77777777" w:rsidR="001F041C" w:rsidRDefault="00695C0F">
            <w:pPr>
              <w:spacing w:after="0"/>
            </w:pPr>
            <w:r>
              <w:rPr>
                <w:sz w:val="16"/>
              </w:rPr>
              <w:t>4</w:t>
            </w:r>
          </w:p>
        </w:tc>
        <w:tc>
          <w:tcPr>
            <w:tcW w:w="2531" w:type="dxa"/>
          </w:tcPr>
          <w:p w14:paraId="13682AB5" w14:textId="77777777" w:rsidR="001F041C" w:rsidRDefault="00695C0F">
            <w:pPr>
              <w:spacing w:after="0"/>
            </w:pPr>
            <w:r>
              <w:rPr>
                <w:sz w:val="16"/>
              </w:rPr>
              <w:t xml:space="preserve">Click </w:t>
            </w:r>
            <w:r>
              <w:rPr>
                <w:i/>
                <w:sz w:val="16"/>
              </w:rPr>
              <w:t>Mood suggestion</w:t>
            </w:r>
            <w:r>
              <w:rPr>
                <w:sz w:val="16"/>
              </w:rPr>
              <w:t xml:space="preserve">, accept consent, capture a webcam frame (or upload a photo) → mood + tailored recipe (e.g. </w:t>
            </w:r>
            <w:r>
              <w:rPr>
                <w:i/>
                <w:sz w:val="16"/>
              </w:rPr>
              <w:t>tired</w:t>
            </w:r>
            <w:r>
              <w:rPr>
                <w:sz w:val="16"/>
              </w:rPr>
              <w:t xml:space="preserve"> → extra shot). Check that no image file was created.</w:t>
            </w:r>
          </w:p>
        </w:tc>
        <w:tc>
          <w:tcPr>
            <w:tcW w:w="1894" w:type="dxa"/>
          </w:tcPr>
          <w:p w14:paraId="1E3B2DF5" w14:textId="77777777" w:rsidR="001F041C" w:rsidRDefault="00695C0F">
            <w:pPr>
              <w:spacing w:after="0"/>
            </w:pPr>
            <w:r>
              <w:rPr>
                <w:sz w:val="16"/>
              </w:rPr>
              <w:t>Prototype uses a lightweight image heuristic; a real model can be swapped in</w:t>
            </w:r>
          </w:p>
        </w:tc>
        <w:tc>
          <w:tcPr>
            <w:tcW w:w="883" w:type="dxa"/>
          </w:tcPr>
          <w:p w14:paraId="5F5EDF6D" w14:textId="77777777" w:rsidR="001F041C" w:rsidRDefault="00695C0F">
            <w:pPr>
              <w:spacing w:after="0"/>
            </w:pPr>
            <w:r>
              <w:rPr>
                <w:sz w:val="16"/>
              </w:rPr>
              <w:t>US-12</w:t>
            </w:r>
          </w:p>
        </w:tc>
        <w:tc>
          <w:tcPr>
            <w:tcW w:w="638" w:type="dxa"/>
          </w:tcPr>
          <w:p w14:paraId="55AE471E" w14:textId="77777777" w:rsidR="001F041C" w:rsidRDefault="00695C0F">
            <w:pPr>
              <w:spacing w:after="0"/>
            </w:pPr>
            <w:r>
              <w:rPr>
                <w:sz w:val="16"/>
              </w:rPr>
              <w:t>6</w:t>
            </w:r>
          </w:p>
        </w:tc>
      </w:tr>
      <w:tr w:rsidR="001F041C" w14:paraId="69388360" w14:textId="77777777">
        <w:trPr>
          <w:jc w:val="center"/>
        </w:trPr>
        <w:tc>
          <w:tcPr>
            <w:tcW w:w="772" w:type="dxa"/>
          </w:tcPr>
          <w:p w14:paraId="6C5100A2" w14:textId="77777777" w:rsidR="001F041C" w:rsidRDefault="00695C0F">
            <w:pPr>
              <w:spacing w:after="0"/>
            </w:pPr>
            <w:r>
              <w:rPr>
                <w:sz w:val="16"/>
              </w:rPr>
              <w:t>PB-10 ★</w:t>
            </w:r>
          </w:p>
        </w:tc>
        <w:tc>
          <w:tcPr>
            <w:tcW w:w="2068" w:type="dxa"/>
          </w:tcPr>
          <w:p w14:paraId="7A922FBF" w14:textId="77777777" w:rsidR="001F041C" w:rsidRDefault="00695C0F">
            <w:pPr>
              <w:spacing w:after="0"/>
            </w:pPr>
            <w:r>
              <w:rPr>
                <w:sz w:val="16"/>
              </w:rPr>
              <w:t>Secure admin mode + refills + bins</w:t>
            </w:r>
          </w:p>
        </w:tc>
        <w:tc>
          <w:tcPr>
            <w:tcW w:w="543" w:type="dxa"/>
          </w:tcPr>
          <w:p w14:paraId="553EBDFA" w14:textId="77777777" w:rsidR="001F041C" w:rsidRDefault="00695C0F">
            <w:pPr>
              <w:spacing w:after="0"/>
            </w:pPr>
            <w:r>
              <w:rPr>
                <w:sz w:val="16"/>
              </w:rPr>
              <w:t>30</w:t>
            </w:r>
          </w:p>
        </w:tc>
        <w:tc>
          <w:tcPr>
            <w:tcW w:w="535" w:type="dxa"/>
          </w:tcPr>
          <w:p w14:paraId="630B08F1" w14:textId="77777777" w:rsidR="001F041C" w:rsidRDefault="00695C0F">
            <w:pPr>
              <w:spacing w:after="0"/>
            </w:pPr>
            <w:r>
              <w:rPr>
                <w:sz w:val="16"/>
              </w:rPr>
              <w:t>4</w:t>
            </w:r>
          </w:p>
        </w:tc>
        <w:tc>
          <w:tcPr>
            <w:tcW w:w="2531" w:type="dxa"/>
          </w:tcPr>
          <w:p w14:paraId="3962FFAF" w14:textId="77777777" w:rsidR="001F041C" w:rsidRDefault="00695C0F">
            <w:pPr>
              <w:spacing w:after="0"/>
            </w:pPr>
            <w:r>
              <w:rPr>
                <w:sz w:val="16"/>
              </w:rPr>
              <w:t xml:space="preserve">Enter technician PIN → admin panel. Reset milk to max → milk drinks re-enabled. Dispense until the grounds bin is ≥ 80 % → warning; at 100 % → ordering halted; press </w:t>
            </w:r>
            <w:r>
              <w:rPr>
                <w:i/>
                <w:sz w:val="16"/>
              </w:rPr>
              <w:t>Emptied</w:t>
            </w:r>
            <w:r>
              <w:rPr>
                <w:sz w:val="16"/>
              </w:rPr>
              <w:t xml:space="preserve"> → resumed.</w:t>
            </w:r>
          </w:p>
        </w:tc>
        <w:tc>
          <w:tcPr>
            <w:tcW w:w="1894" w:type="dxa"/>
          </w:tcPr>
          <w:p w14:paraId="25F7B943" w14:textId="77777777" w:rsidR="001F041C" w:rsidRDefault="00695C0F">
            <w:pPr>
              <w:spacing w:after="0"/>
            </w:pPr>
            <w:r>
              <w:rPr>
                <w:sz w:val="16"/>
              </w:rPr>
              <w:t>PIN hashed; NFC master card also accepted</w:t>
            </w:r>
          </w:p>
        </w:tc>
        <w:tc>
          <w:tcPr>
            <w:tcW w:w="883" w:type="dxa"/>
          </w:tcPr>
          <w:p w14:paraId="2B8B0D44" w14:textId="77777777" w:rsidR="001F041C" w:rsidRDefault="00695C0F">
            <w:pPr>
              <w:spacing w:after="0"/>
            </w:pPr>
            <w:r>
              <w:rPr>
                <w:sz w:val="16"/>
              </w:rPr>
              <w:t>US-18, US-19, US-20, US-21</w:t>
            </w:r>
          </w:p>
        </w:tc>
        <w:tc>
          <w:tcPr>
            <w:tcW w:w="638" w:type="dxa"/>
          </w:tcPr>
          <w:p w14:paraId="1088BFF3" w14:textId="77777777" w:rsidR="001F041C" w:rsidRDefault="00695C0F">
            <w:pPr>
              <w:spacing w:after="0"/>
            </w:pPr>
            <w:r>
              <w:rPr>
                <w:sz w:val="16"/>
              </w:rPr>
              <w:t>9, 10</w:t>
            </w:r>
          </w:p>
        </w:tc>
      </w:tr>
      <w:tr w:rsidR="001F041C" w14:paraId="143FBFB5" w14:textId="77777777">
        <w:trPr>
          <w:jc w:val="center"/>
        </w:trPr>
        <w:tc>
          <w:tcPr>
            <w:tcW w:w="772" w:type="dxa"/>
          </w:tcPr>
          <w:p w14:paraId="3814D942" w14:textId="77777777" w:rsidR="001F041C" w:rsidRDefault="00695C0F">
            <w:pPr>
              <w:spacing w:after="0"/>
            </w:pPr>
            <w:r>
              <w:rPr>
                <w:sz w:val="16"/>
              </w:rPr>
              <w:t>PB-11 ★</w:t>
            </w:r>
          </w:p>
        </w:tc>
        <w:tc>
          <w:tcPr>
            <w:tcW w:w="2068" w:type="dxa"/>
          </w:tcPr>
          <w:p w14:paraId="12DF9B96" w14:textId="77777777" w:rsidR="001F041C" w:rsidRDefault="00695C0F">
            <w:pPr>
              <w:spacing w:after="0"/>
            </w:pPr>
            <w:r>
              <w:rPr>
                <w:sz w:val="16"/>
              </w:rPr>
              <w:t>Real-time error dashboard + event log</w:t>
            </w:r>
          </w:p>
        </w:tc>
        <w:tc>
          <w:tcPr>
            <w:tcW w:w="543" w:type="dxa"/>
          </w:tcPr>
          <w:p w14:paraId="27607E78" w14:textId="77777777" w:rsidR="001F041C" w:rsidRDefault="00695C0F">
            <w:pPr>
              <w:spacing w:after="0"/>
            </w:pPr>
            <w:r>
              <w:rPr>
                <w:sz w:val="16"/>
              </w:rPr>
              <w:t>25</w:t>
            </w:r>
          </w:p>
        </w:tc>
        <w:tc>
          <w:tcPr>
            <w:tcW w:w="535" w:type="dxa"/>
          </w:tcPr>
          <w:p w14:paraId="3BE0852E" w14:textId="77777777" w:rsidR="001F041C" w:rsidRDefault="00695C0F">
            <w:pPr>
              <w:spacing w:after="0"/>
            </w:pPr>
            <w:r>
              <w:rPr>
                <w:sz w:val="16"/>
              </w:rPr>
              <w:t>3</w:t>
            </w:r>
          </w:p>
        </w:tc>
        <w:tc>
          <w:tcPr>
            <w:tcW w:w="2531" w:type="dxa"/>
          </w:tcPr>
          <w:p w14:paraId="2F620968" w14:textId="77777777" w:rsidR="001F041C" w:rsidRDefault="00695C0F">
            <w:pPr>
              <w:spacing w:after="0"/>
            </w:pPr>
            <w:r>
              <w:rPr>
                <w:sz w:val="16"/>
              </w:rPr>
              <w:t>In admin mode, inject "Grinder Jammed" → it appears on the dashboard within 3 s and coffee ordering is blocked. Resolve it → logged. Filter the log and export JSON.</w:t>
            </w:r>
          </w:p>
        </w:tc>
        <w:tc>
          <w:tcPr>
            <w:tcW w:w="1894" w:type="dxa"/>
          </w:tcPr>
          <w:p w14:paraId="5F0FB07F" w14:textId="77777777" w:rsidR="001F041C" w:rsidRDefault="00695C0F">
            <w:pPr>
              <w:spacing w:after="0"/>
            </w:pPr>
            <w:r>
              <w:rPr>
                <w:sz w:val="16"/>
              </w:rPr>
              <w:t>Polling every 3 s</w:t>
            </w:r>
          </w:p>
        </w:tc>
        <w:tc>
          <w:tcPr>
            <w:tcW w:w="883" w:type="dxa"/>
          </w:tcPr>
          <w:p w14:paraId="77F2F08B" w14:textId="77777777" w:rsidR="001F041C" w:rsidRDefault="00695C0F">
            <w:pPr>
              <w:spacing w:after="0"/>
            </w:pPr>
            <w:r>
              <w:rPr>
                <w:sz w:val="16"/>
              </w:rPr>
              <w:t>US-22</w:t>
            </w:r>
          </w:p>
        </w:tc>
        <w:tc>
          <w:tcPr>
            <w:tcW w:w="638" w:type="dxa"/>
          </w:tcPr>
          <w:p w14:paraId="3E0300BA" w14:textId="77777777" w:rsidR="001F041C" w:rsidRDefault="00695C0F">
            <w:pPr>
              <w:spacing w:after="0"/>
            </w:pPr>
            <w:r>
              <w:rPr>
                <w:sz w:val="16"/>
              </w:rPr>
              <w:t>—</w:t>
            </w:r>
          </w:p>
        </w:tc>
      </w:tr>
      <w:tr w:rsidR="001F041C" w14:paraId="0DC90D0A" w14:textId="77777777">
        <w:trPr>
          <w:jc w:val="center"/>
        </w:trPr>
        <w:tc>
          <w:tcPr>
            <w:tcW w:w="772" w:type="dxa"/>
          </w:tcPr>
          <w:p w14:paraId="6CAA37F3" w14:textId="77777777" w:rsidR="001F041C" w:rsidRDefault="00695C0F">
            <w:pPr>
              <w:spacing w:after="0"/>
            </w:pPr>
            <w:r>
              <w:rPr>
                <w:sz w:val="16"/>
              </w:rPr>
              <w:t>PB-12</w:t>
            </w:r>
          </w:p>
        </w:tc>
        <w:tc>
          <w:tcPr>
            <w:tcW w:w="2068" w:type="dxa"/>
          </w:tcPr>
          <w:p w14:paraId="59316421" w14:textId="77777777" w:rsidR="001F041C" w:rsidRDefault="00695C0F">
            <w:pPr>
              <w:spacing w:after="0"/>
            </w:pPr>
            <w:r>
              <w:rPr>
                <w:sz w:val="16"/>
              </w:rPr>
              <w:t>Offline fallback</w:t>
            </w:r>
          </w:p>
        </w:tc>
        <w:tc>
          <w:tcPr>
            <w:tcW w:w="543" w:type="dxa"/>
          </w:tcPr>
          <w:p w14:paraId="56DB33C2" w14:textId="77777777" w:rsidR="001F041C" w:rsidRDefault="00695C0F">
            <w:pPr>
              <w:spacing w:after="0"/>
            </w:pPr>
            <w:r>
              <w:rPr>
                <w:sz w:val="16"/>
              </w:rPr>
              <w:t>20</w:t>
            </w:r>
          </w:p>
        </w:tc>
        <w:tc>
          <w:tcPr>
            <w:tcW w:w="535" w:type="dxa"/>
          </w:tcPr>
          <w:p w14:paraId="325D774A" w14:textId="77777777" w:rsidR="001F041C" w:rsidRDefault="00695C0F">
            <w:pPr>
              <w:spacing w:after="0"/>
            </w:pPr>
            <w:r>
              <w:rPr>
                <w:sz w:val="16"/>
              </w:rPr>
              <w:t>3</w:t>
            </w:r>
          </w:p>
        </w:tc>
        <w:tc>
          <w:tcPr>
            <w:tcW w:w="2531" w:type="dxa"/>
          </w:tcPr>
          <w:p w14:paraId="46B6153E" w14:textId="77777777" w:rsidR="001F041C" w:rsidRDefault="00695C0F">
            <w:pPr>
              <w:spacing w:after="0"/>
            </w:pPr>
            <w:r>
              <w:rPr>
                <w:sz w:val="16"/>
              </w:rPr>
              <w:t xml:space="preserve">Toggle </w:t>
            </w:r>
            <w:r>
              <w:rPr>
                <w:i/>
                <w:sz w:val="16"/>
              </w:rPr>
              <w:t>Network offline</w:t>
            </w:r>
            <w:r>
              <w:rPr>
                <w:sz w:val="16"/>
              </w:rPr>
              <w:t xml:space="preserve"> in the simulation panel → banner shown; wallets disabled; weather ignored; card payment queued offline.</w:t>
            </w:r>
          </w:p>
        </w:tc>
        <w:tc>
          <w:tcPr>
            <w:tcW w:w="1894" w:type="dxa"/>
          </w:tcPr>
          <w:p w14:paraId="5259D0AD" w14:textId="77777777" w:rsidR="001F041C" w:rsidRDefault="00695C0F">
            <w:pPr>
              <w:spacing w:after="0"/>
            </w:pPr>
            <w:r>
              <w:rPr>
                <w:sz w:val="16"/>
              </w:rPr>
              <w:t>Partially in the prototype (simulation toggle)</w:t>
            </w:r>
          </w:p>
        </w:tc>
        <w:tc>
          <w:tcPr>
            <w:tcW w:w="883" w:type="dxa"/>
          </w:tcPr>
          <w:p w14:paraId="5AA75EED" w14:textId="77777777" w:rsidR="001F041C" w:rsidRDefault="00695C0F">
            <w:pPr>
              <w:spacing w:after="0"/>
            </w:pPr>
            <w:r>
              <w:rPr>
                <w:sz w:val="16"/>
              </w:rPr>
              <w:t>US-17</w:t>
            </w:r>
          </w:p>
        </w:tc>
        <w:tc>
          <w:tcPr>
            <w:tcW w:w="638" w:type="dxa"/>
          </w:tcPr>
          <w:p w14:paraId="61F1A162" w14:textId="77777777" w:rsidR="001F041C" w:rsidRDefault="00695C0F">
            <w:pPr>
              <w:spacing w:after="0"/>
            </w:pPr>
            <w:r>
              <w:rPr>
                <w:sz w:val="16"/>
              </w:rPr>
              <w:t>—</w:t>
            </w:r>
          </w:p>
        </w:tc>
      </w:tr>
      <w:tr w:rsidR="001F041C" w14:paraId="20C39E7E" w14:textId="77777777">
        <w:trPr>
          <w:jc w:val="center"/>
        </w:trPr>
        <w:tc>
          <w:tcPr>
            <w:tcW w:w="772" w:type="dxa"/>
          </w:tcPr>
          <w:p w14:paraId="7505E357" w14:textId="77777777" w:rsidR="001F041C" w:rsidRDefault="00695C0F">
            <w:pPr>
              <w:spacing w:after="0"/>
            </w:pPr>
            <w:r>
              <w:rPr>
                <w:sz w:val="16"/>
              </w:rPr>
              <w:t>PB-13</w:t>
            </w:r>
          </w:p>
        </w:tc>
        <w:tc>
          <w:tcPr>
            <w:tcW w:w="2068" w:type="dxa"/>
          </w:tcPr>
          <w:p w14:paraId="7DEF6EF9" w14:textId="77777777" w:rsidR="001F041C" w:rsidRDefault="00695C0F">
            <w:pPr>
              <w:spacing w:after="0"/>
            </w:pPr>
            <w:r>
              <w:rPr>
                <w:sz w:val="16"/>
              </w:rPr>
              <w:t>Local LLM natural-language ordering</w:t>
            </w:r>
          </w:p>
        </w:tc>
        <w:tc>
          <w:tcPr>
            <w:tcW w:w="543" w:type="dxa"/>
          </w:tcPr>
          <w:p w14:paraId="658135B9" w14:textId="77777777" w:rsidR="001F041C" w:rsidRDefault="00695C0F">
            <w:pPr>
              <w:spacing w:after="0"/>
            </w:pPr>
            <w:r>
              <w:rPr>
                <w:sz w:val="16"/>
              </w:rPr>
              <w:t>10</w:t>
            </w:r>
          </w:p>
        </w:tc>
        <w:tc>
          <w:tcPr>
            <w:tcW w:w="535" w:type="dxa"/>
          </w:tcPr>
          <w:p w14:paraId="28F6F05F" w14:textId="77777777" w:rsidR="001F041C" w:rsidRDefault="00695C0F">
            <w:pPr>
              <w:spacing w:after="0"/>
            </w:pPr>
            <w:r>
              <w:rPr>
                <w:sz w:val="16"/>
              </w:rPr>
              <w:t>5</w:t>
            </w:r>
          </w:p>
        </w:tc>
        <w:tc>
          <w:tcPr>
            <w:tcW w:w="2531" w:type="dxa"/>
          </w:tcPr>
          <w:p w14:paraId="24703126" w14:textId="77777777" w:rsidR="001F041C" w:rsidRDefault="00695C0F">
            <w:pPr>
              <w:spacing w:after="0"/>
            </w:pPr>
            <w:r>
              <w:rPr>
                <w:sz w:val="16"/>
              </w:rPr>
              <w:t>Type "something sweet with a kick, low on dairy" → proposed configuration to confirm.</w:t>
            </w:r>
          </w:p>
        </w:tc>
        <w:tc>
          <w:tcPr>
            <w:tcW w:w="1894" w:type="dxa"/>
          </w:tcPr>
          <w:p w14:paraId="7F1A40F6" w14:textId="77777777" w:rsidR="001F041C" w:rsidRDefault="00695C0F">
            <w:pPr>
              <w:spacing w:after="0"/>
            </w:pPr>
            <w:r>
              <w:rPr>
                <w:sz w:val="16"/>
              </w:rPr>
              <w:t>Optional module; prototype ships a rule-based stand-in</w:t>
            </w:r>
          </w:p>
        </w:tc>
        <w:tc>
          <w:tcPr>
            <w:tcW w:w="883" w:type="dxa"/>
          </w:tcPr>
          <w:p w14:paraId="2D3B2C7B" w14:textId="77777777" w:rsidR="001F041C" w:rsidRDefault="00695C0F">
            <w:pPr>
              <w:spacing w:after="0"/>
            </w:pPr>
            <w:r>
              <w:rPr>
                <w:sz w:val="16"/>
              </w:rPr>
              <w:t>US-13</w:t>
            </w:r>
          </w:p>
        </w:tc>
        <w:tc>
          <w:tcPr>
            <w:tcW w:w="638" w:type="dxa"/>
          </w:tcPr>
          <w:p w14:paraId="52264220" w14:textId="77777777" w:rsidR="001F041C" w:rsidRDefault="00695C0F">
            <w:pPr>
              <w:spacing w:after="0"/>
            </w:pPr>
            <w:r>
              <w:rPr>
                <w:sz w:val="16"/>
              </w:rPr>
              <w:t>—</w:t>
            </w:r>
          </w:p>
        </w:tc>
      </w:tr>
      <w:tr w:rsidR="001F041C" w14:paraId="74857799" w14:textId="77777777">
        <w:trPr>
          <w:jc w:val="center"/>
        </w:trPr>
        <w:tc>
          <w:tcPr>
            <w:tcW w:w="772" w:type="dxa"/>
          </w:tcPr>
          <w:p w14:paraId="0BA40B96" w14:textId="77777777" w:rsidR="001F041C" w:rsidRDefault="00695C0F">
            <w:pPr>
              <w:spacing w:after="0"/>
            </w:pPr>
            <w:r>
              <w:rPr>
                <w:sz w:val="16"/>
              </w:rPr>
              <w:t>PB-14</w:t>
            </w:r>
          </w:p>
        </w:tc>
        <w:tc>
          <w:tcPr>
            <w:tcW w:w="2068" w:type="dxa"/>
          </w:tcPr>
          <w:p w14:paraId="2F5D3BBB" w14:textId="77777777" w:rsidR="001F041C" w:rsidRDefault="00695C0F">
            <w:pPr>
              <w:spacing w:after="0"/>
            </w:pPr>
            <w:r>
              <w:rPr>
                <w:sz w:val="16"/>
              </w:rPr>
              <w:t>Preference profile</w:t>
            </w:r>
          </w:p>
        </w:tc>
        <w:tc>
          <w:tcPr>
            <w:tcW w:w="543" w:type="dxa"/>
          </w:tcPr>
          <w:p w14:paraId="26C93E4A" w14:textId="77777777" w:rsidR="001F041C" w:rsidRDefault="00695C0F">
            <w:pPr>
              <w:spacing w:after="0"/>
            </w:pPr>
            <w:r>
              <w:rPr>
                <w:sz w:val="16"/>
              </w:rPr>
              <w:t>15</w:t>
            </w:r>
          </w:p>
        </w:tc>
        <w:tc>
          <w:tcPr>
            <w:tcW w:w="535" w:type="dxa"/>
          </w:tcPr>
          <w:p w14:paraId="1167700E" w14:textId="77777777" w:rsidR="001F041C" w:rsidRDefault="00695C0F">
            <w:pPr>
              <w:spacing w:after="0"/>
            </w:pPr>
            <w:r>
              <w:rPr>
                <w:sz w:val="16"/>
              </w:rPr>
              <w:t>2</w:t>
            </w:r>
          </w:p>
        </w:tc>
        <w:tc>
          <w:tcPr>
            <w:tcW w:w="2531" w:type="dxa"/>
          </w:tcPr>
          <w:p w14:paraId="48429464" w14:textId="77777777" w:rsidR="001F041C" w:rsidRDefault="00695C0F">
            <w:pPr>
              <w:spacing w:after="0"/>
            </w:pPr>
            <w:r>
              <w:rPr>
                <w:sz w:val="16"/>
              </w:rPr>
              <w:t>Set default oat milk + lactose-free → the customiser pre-fills oat milk.</w:t>
            </w:r>
          </w:p>
        </w:tc>
        <w:tc>
          <w:tcPr>
            <w:tcW w:w="1894" w:type="dxa"/>
          </w:tcPr>
          <w:p w14:paraId="3D4388DC" w14:textId="77777777" w:rsidR="001F041C" w:rsidRDefault="001F041C">
            <w:pPr>
              <w:spacing w:after="0"/>
            </w:pPr>
          </w:p>
        </w:tc>
        <w:tc>
          <w:tcPr>
            <w:tcW w:w="883" w:type="dxa"/>
          </w:tcPr>
          <w:p w14:paraId="62E6332A" w14:textId="77777777" w:rsidR="001F041C" w:rsidRDefault="00695C0F">
            <w:pPr>
              <w:spacing w:after="0"/>
            </w:pPr>
            <w:r>
              <w:rPr>
                <w:sz w:val="16"/>
              </w:rPr>
              <w:t>US-03</w:t>
            </w:r>
          </w:p>
        </w:tc>
        <w:tc>
          <w:tcPr>
            <w:tcW w:w="638" w:type="dxa"/>
          </w:tcPr>
          <w:p w14:paraId="3445CAE5" w14:textId="77777777" w:rsidR="001F041C" w:rsidRDefault="00695C0F">
            <w:pPr>
              <w:spacing w:after="0"/>
            </w:pPr>
            <w:r>
              <w:rPr>
                <w:sz w:val="16"/>
              </w:rPr>
              <w:t>—</w:t>
            </w:r>
          </w:p>
        </w:tc>
      </w:tr>
      <w:tr w:rsidR="001F041C" w14:paraId="6CDA819D" w14:textId="77777777">
        <w:trPr>
          <w:jc w:val="center"/>
        </w:trPr>
        <w:tc>
          <w:tcPr>
            <w:tcW w:w="772" w:type="dxa"/>
          </w:tcPr>
          <w:p w14:paraId="3F4A2291" w14:textId="77777777" w:rsidR="001F041C" w:rsidRDefault="00695C0F">
            <w:pPr>
              <w:spacing w:after="0"/>
            </w:pPr>
            <w:r>
              <w:rPr>
                <w:sz w:val="16"/>
              </w:rPr>
              <w:t>PB-15</w:t>
            </w:r>
          </w:p>
        </w:tc>
        <w:tc>
          <w:tcPr>
            <w:tcW w:w="2068" w:type="dxa"/>
          </w:tcPr>
          <w:p w14:paraId="1A1CE36E" w14:textId="77777777" w:rsidR="001F041C" w:rsidRDefault="00695C0F">
            <w:pPr>
              <w:spacing w:after="0"/>
            </w:pPr>
            <w:r>
              <w:rPr>
                <w:sz w:val="16"/>
              </w:rPr>
              <w:t>Auto logout after inactivity</w:t>
            </w:r>
          </w:p>
        </w:tc>
        <w:tc>
          <w:tcPr>
            <w:tcW w:w="543" w:type="dxa"/>
          </w:tcPr>
          <w:p w14:paraId="614DA2C3" w14:textId="77777777" w:rsidR="001F041C" w:rsidRDefault="00695C0F">
            <w:pPr>
              <w:spacing w:after="0"/>
            </w:pPr>
            <w:r>
              <w:rPr>
                <w:sz w:val="16"/>
              </w:rPr>
              <w:t>15</w:t>
            </w:r>
          </w:p>
        </w:tc>
        <w:tc>
          <w:tcPr>
            <w:tcW w:w="535" w:type="dxa"/>
          </w:tcPr>
          <w:p w14:paraId="7A6A0EB1" w14:textId="77777777" w:rsidR="001F041C" w:rsidRDefault="00695C0F">
            <w:pPr>
              <w:spacing w:after="0"/>
            </w:pPr>
            <w:r>
              <w:rPr>
                <w:sz w:val="16"/>
              </w:rPr>
              <w:t>1</w:t>
            </w:r>
          </w:p>
        </w:tc>
        <w:tc>
          <w:tcPr>
            <w:tcW w:w="2531" w:type="dxa"/>
          </w:tcPr>
          <w:p w14:paraId="51C2A62B" w14:textId="77777777" w:rsidR="001F041C" w:rsidRDefault="00695C0F">
            <w:pPr>
              <w:spacing w:after="0"/>
            </w:pPr>
            <w:r>
              <w:rPr>
                <w:sz w:val="16"/>
              </w:rPr>
              <w:t>Wait 60 s → returned to the public home screen.</w:t>
            </w:r>
          </w:p>
        </w:tc>
        <w:tc>
          <w:tcPr>
            <w:tcW w:w="1894" w:type="dxa"/>
          </w:tcPr>
          <w:p w14:paraId="336DA1DA" w14:textId="77777777" w:rsidR="001F041C" w:rsidRDefault="001F041C">
            <w:pPr>
              <w:spacing w:after="0"/>
            </w:pPr>
          </w:p>
        </w:tc>
        <w:tc>
          <w:tcPr>
            <w:tcW w:w="883" w:type="dxa"/>
          </w:tcPr>
          <w:p w14:paraId="0FE7070F" w14:textId="77777777" w:rsidR="001F041C" w:rsidRDefault="00695C0F">
            <w:pPr>
              <w:spacing w:after="0"/>
            </w:pPr>
            <w:r>
              <w:rPr>
                <w:sz w:val="16"/>
              </w:rPr>
              <w:t>US-04</w:t>
            </w:r>
          </w:p>
        </w:tc>
        <w:tc>
          <w:tcPr>
            <w:tcW w:w="638" w:type="dxa"/>
          </w:tcPr>
          <w:p w14:paraId="2D067C47" w14:textId="77777777" w:rsidR="001F041C" w:rsidRDefault="00695C0F">
            <w:pPr>
              <w:spacing w:after="0"/>
            </w:pPr>
            <w:r>
              <w:rPr>
                <w:sz w:val="16"/>
              </w:rPr>
              <w:t>—</w:t>
            </w:r>
          </w:p>
        </w:tc>
      </w:tr>
      <w:tr w:rsidR="001F041C" w14:paraId="1A32EED6" w14:textId="77777777">
        <w:trPr>
          <w:jc w:val="center"/>
        </w:trPr>
        <w:tc>
          <w:tcPr>
            <w:tcW w:w="772" w:type="dxa"/>
          </w:tcPr>
          <w:p w14:paraId="15AB4B5D" w14:textId="77777777" w:rsidR="001F041C" w:rsidRDefault="00695C0F">
            <w:pPr>
              <w:spacing w:after="0"/>
            </w:pPr>
            <w:r>
              <w:rPr>
                <w:sz w:val="16"/>
              </w:rPr>
              <w:t>PB-16</w:t>
            </w:r>
          </w:p>
        </w:tc>
        <w:tc>
          <w:tcPr>
            <w:tcW w:w="2068" w:type="dxa"/>
          </w:tcPr>
          <w:p w14:paraId="6776F4D7" w14:textId="77777777" w:rsidR="001F041C" w:rsidRDefault="00695C0F">
            <w:pPr>
              <w:spacing w:after="0"/>
            </w:pPr>
            <w:r>
              <w:rPr>
                <w:sz w:val="16"/>
              </w:rPr>
              <w:t>Low-ingredient warnings</w:t>
            </w:r>
          </w:p>
        </w:tc>
        <w:tc>
          <w:tcPr>
            <w:tcW w:w="543" w:type="dxa"/>
          </w:tcPr>
          <w:p w14:paraId="599BD5F0" w14:textId="77777777" w:rsidR="001F041C" w:rsidRDefault="00695C0F">
            <w:pPr>
              <w:spacing w:after="0"/>
            </w:pPr>
            <w:r>
              <w:rPr>
                <w:sz w:val="16"/>
              </w:rPr>
              <w:t>15</w:t>
            </w:r>
          </w:p>
        </w:tc>
        <w:tc>
          <w:tcPr>
            <w:tcW w:w="535" w:type="dxa"/>
          </w:tcPr>
          <w:p w14:paraId="4A6B3F5D" w14:textId="77777777" w:rsidR="001F041C" w:rsidRDefault="00695C0F">
            <w:pPr>
              <w:spacing w:after="0"/>
            </w:pPr>
            <w:r>
              <w:rPr>
                <w:sz w:val="16"/>
              </w:rPr>
              <w:t>1</w:t>
            </w:r>
          </w:p>
        </w:tc>
        <w:tc>
          <w:tcPr>
            <w:tcW w:w="2531" w:type="dxa"/>
          </w:tcPr>
          <w:p w14:paraId="0F6AB133" w14:textId="77777777" w:rsidR="001F041C" w:rsidRDefault="00695C0F">
            <w:pPr>
              <w:spacing w:after="0"/>
            </w:pPr>
            <w:r>
              <w:rPr>
                <w:sz w:val="16"/>
              </w:rPr>
              <w:t>Drop beans below 20 % → "Low Ingredient Threshold" event on the dashboard.</w:t>
            </w:r>
          </w:p>
        </w:tc>
        <w:tc>
          <w:tcPr>
            <w:tcW w:w="1894" w:type="dxa"/>
          </w:tcPr>
          <w:p w14:paraId="0B1C9FE9" w14:textId="77777777" w:rsidR="001F041C" w:rsidRDefault="00695C0F">
            <w:pPr>
              <w:spacing w:after="0"/>
            </w:pPr>
            <w:r>
              <w:rPr>
                <w:sz w:val="16"/>
              </w:rPr>
              <w:t>Covered inside PB-10/PB-11 in the prototype</w:t>
            </w:r>
          </w:p>
        </w:tc>
        <w:tc>
          <w:tcPr>
            <w:tcW w:w="883" w:type="dxa"/>
          </w:tcPr>
          <w:p w14:paraId="642F71D4" w14:textId="77777777" w:rsidR="001F041C" w:rsidRDefault="00695C0F">
            <w:pPr>
              <w:spacing w:after="0"/>
            </w:pPr>
            <w:r>
              <w:rPr>
                <w:sz w:val="16"/>
              </w:rPr>
              <w:t>US-21</w:t>
            </w:r>
          </w:p>
        </w:tc>
        <w:tc>
          <w:tcPr>
            <w:tcW w:w="638" w:type="dxa"/>
          </w:tcPr>
          <w:p w14:paraId="0B2EB719" w14:textId="77777777" w:rsidR="001F041C" w:rsidRDefault="00695C0F">
            <w:pPr>
              <w:spacing w:after="0"/>
            </w:pPr>
            <w:r>
              <w:rPr>
                <w:sz w:val="16"/>
              </w:rPr>
              <w:t>—</w:t>
            </w:r>
          </w:p>
        </w:tc>
      </w:tr>
      <w:tr w:rsidR="001F041C" w14:paraId="4F06CF95" w14:textId="77777777">
        <w:trPr>
          <w:jc w:val="center"/>
        </w:trPr>
        <w:tc>
          <w:tcPr>
            <w:tcW w:w="772" w:type="dxa"/>
          </w:tcPr>
          <w:p w14:paraId="2F01366D" w14:textId="77777777" w:rsidR="001F041C" w:rsidRDefault="00695C0F">
            <w:pPr>
              <w:spacing w:after="0"/>
            </w:pPr>
            <w:r>
              <w:rPr>
                <w:sz w:val="16"/>
              </w:rPr>
              <w:t>PB-17</w:t>
            </w:r>
          </w:p>
        </w:tc>
        <w:tc>
          <w:tcPr>
            <w:tcW w:w="2068" w:type="dxa"/>
          </w:tcPr>
          <w:p w14:paraId="5C91AD4B" w14:textId="77777777" w:rsidR="001F041C" w:rsidRDefault="00695C0F">
            <w:pPr>
              <w:spacing w:after="0"/>
            </w:pPr>
            <w:r>
              <w:rPr>
                <w:sz w:val="16"/>
              </w:rPr>
              <w:t>Offline transaction sync</w:t>
            </w:r>
          </w:p>
        </w:tc>
        <w:tc>
          <w:tcPr>
            <w:tcW w:w="543" w:type="dxa"/>
          </w:tcPr>
          <w:p w14:paraId="5BB1EAD7" w14:textId="77777777" w:rsidR="001F041C" w:rsidRDefault="00695C0F">
            <w:pPr>
              <w:spacing w:after="0"/>
            </w:pPr>
            <w:r>
              <w:rPr>
                <w:sz w:val="16"/>
              </w:rPr>
              <w:t>10</w:t>
            </w:r>
          </w:p>
        </w:tc>
        <w:tc>
          <w:tcPr>
            <w:tcW w:w="535" w:type="dxa"/>
          </w:tcPr>
          <w:p w14:paraId="538B16B7" w14:textId="77777777" w:rsidR="001F041C" w:rsidRDefault="00695C0F">
            <w:pPr>
              <w:spacing w:after="0"/>
            </w:pPr>
            <w:r>
              <w:rPr>
                <w:sz w:val="16"/>
              </w:rPr>
              <w:t>3</w:t>
            </w:r>
          </w:p>
        </w:tc>
        <w:tc>
          <w:tcPr>
            <w:tcW w:w="2531" w:type="dxa"/>
          </w:tcPr>
          <w:p w14:paraId="19F357CE" w14:textId="77777777" w:rsidR="001F041C" w:rsidRDefault="00695C0F">
            <w:pPr>
              <w:spacing w:after="0"/>
            </w:pPr>
            <w:r>
              <w:rPr>
                <w:sz w:val="16"/>
              </w:rPr>
              <w:t>Bring the network back → queued offline card transactions are synced.</w:t>
            </w:r>
          </w:p>
        </w:tc>
        <w:tc>
          <w:tcPr>
            <w:tcW w:w="1894" w:type="dxa"/>
          </w:tcPr>
          <w:p w14:paraId="277C2DD7" w14:textId="77777777" w:rsidR="001F041C" w:rsidRDefault="00695C0F">
            <w:pPr>
              <w:spacing w:after="0"/>
            </w:pPr>
            <w:r>
              <w:rPr>
                <w:sz w:val="16"/>
              </w:rPr>
              <w:t>Requires a real payment processor</w:t>
            </w:r>
          </w:p>
        </w:tc>
        <w:tc>
          <w:tcPr>
            <w:tcW w:w="883" w:type="dxa"/>
          </w:tcPr>
          <w:p w14:paraId="61F746D4" w14:textId="77777777" w:rsidR="001F041C" w:rsidRDefault="00695C0F">
            <w:pPr>
              <w:spacing w:after="0"/>
            </w:pPr>
            <w:r>
              <w:rPr>
                <w:sz w:val="16"/>
              </w:rPr>
              <w:t>US-17</w:t>
            </w:r>
          </w:p>
        </w:tc>
        <w:tc>
          <w:tcPr>
            <w:tcW w:w="638" w:type="dxa"/>
          </w:tcPr>
          <w:p w14:paraId="666515EB" w14:textId="77777777" w:rsidR="001F041C" w:rsidRDefault="00695C0F">
            <w:pPr>
              <w:spacing w:after="0"/>
            </w:pPr>
            <w:r>
              <w:rPr>
                <w:sz w:val="16"/>
              </w:rPr>
              <w:t>—</w:t>
            </w:r>
          </w:p>
        </w:tc>
      </w:tr>
    </w:tbl>
    <w:p w14:paraId="53566098" w14:textId="77777777" w:rsidR="001F041C" w:rsidRDefault="001F041C">
      <w:pPr>
        <w:spacing w:after="40"/>
      </w:pPr>
    </w:p>
    <w:p w14:paraId="33C47C6A" w14:textId="77777777" w:rsidR="001F041C" w:rsidRDefault="00695C0F">
      <w:pPr>
        <w:pStyle w:val="Heading2"/>
      </w:pPr>
      <w:bookmarkStart w:id="6" w:name="_Toc243827371"/>
      <w:r>
        <w:t>4. Comparison: LLM-generated vs. human-elicited (Assignment 2) artifacts</w:t>
      </w:r>
      <w:bookmarkEnd w:id="6"/>
    </w:p>
    <w:p w14:paraId="13E5B624" w14:textId="77777777" w:rsidR="001F041C" w:rsidRDefault="00695C0F">
      <w:pPr>
        <w:pStyle w:val="ListBullet"/>
      </w:pPr>
      <w:r>
        <w:rPr>
          <w:b/>
        </w:rPr>
        <w:t>Human baseline:</w:t>
      </w:r>
      <w:r>
        <w:t xml:space="preserve"> </w:t>
      </w:r>
      <w:r>
        <w:rPr>
          <w:i/>
        </w:rPr>
        <w:t>Task2b Lab2 (G33)</w:t>
      </w:r>
      <w:r>
        <w:t>: 10 user stories (IDs 1–7, 9–11), 14 requirements, 10 backlog items. No non-functional requirements.</w:t>
      </w:r>
    </w:p>
    <w:p w14:paraId="6E894F6D" w14:textId="77777777" w:rsidR="001F041C" w:rsidRDefault="00695C0F">
      <w:pPr>
        <w:pStyle w:val="ListBullet"/>
      </w:pPr>
      <w:r>
        <w:rPr>
          <w:b/>
        </w:rPr>
        <w:t>LLM output:</w:t>
      </w:r>
      <w:r>
        <w:t xml:space="preserve"> Claude Opus 5.5: 37 functional + 14 non-functional requirements, 22 user stories, 17 backlog items, and 7 suggestions that the team rejected.</w:t>
      </w:r>
    </w:p>
    <w:p w14:paraId="24B90C53" w14:textId="77777777" w:rsidR="001F041C" w:rsidRDefault="00695C0F">
      <w:pPr>
        <w:pStyle w:val="ListBullet"/>
      </w:pPr>
      <w:r>
        <w:rPr>
          <w:b/>
        </w:rPr>
        <w:t>Prompt used for the comparison:</w:t>
      </w:r>
      <w:r>
        <w:t xml:space="preserve"> P5 in </w:t>
      </w:r>
      <w:r>
        <w:rPr>
          <w:i/>
        </w:rPr>
        <w:t>05_prompt_log.md</w:t>
      </w:r>
      <w:r>
        <w:t>. Every finding below was checked manually against both documents by the team.</w:t>
      </w:r>
    </w:p>
    <w:p w14:paraId="6A1A8C37" w14:textId="77777777" w:rsidR="001F041C" w:rsidRDefault="00695C0F">
      <w:pPr>
        <w:pStyle w:val="Heading3"/>
      </w:pPr>
      <w:r>
        <w:t>1. Method and threats to validity</w:t>
      </w:r>
    </w:p>
    <w:p w14:paraId="1781FF70" w14:textId="77777777" w:rsidR="001F041C" w:rsidRDefault="00695C0F">
      <w:pPr>
        <w:ind w:left="397" w:hanging="283"/>
      </w:pPr>
      <w:r>
        <w:t>1.</w:t>
      </w:r>
      <w:r>
        <w:tab/>
        <w:t xml:space="preserve">The LLM was told to elicit from the </w:t>
      </w:r>
      <w:r>
        <w:rPr>
          <w:b/>
        </w:rPr>
        <w:t>System Description</w:t>
      </w:r>
      <w:r>
        <w:t xml:space="preserve"> (P1–P4). However, the Lab 2 document had already been shared earlier in the </w:t>
      </w:r>
      <w:r>
        <w:rPr>
          <w:b/>
        </w:rPr>
        <w:t>same session</w:t>
      </w:r>
      <w:r>
        <w:t xml:space="preserve">: at first it was the only material available, before the System Description was supplied. The elicitation is therefore </w:t>
      </w:r>
      <w:r>
        <w:rPr>
          <w:b/>
        </w:rPr>
        <w:t>not blind</w:t>
      </w:r>
      <w:r>
        <w:t xml:space="preserve"> to the human artifacts. The LLM may have been anchored on Lab 2 wording, and the overlap counts in §2 may be slightly inflated. A blind replication would use a fresh session containing only P1–P4.</w:t>
      </w:r>
    </w:p>
    <w:p w14:paraId="71311CEA" w14:textId="77777777" w:rsidR="001F041C" w:rsidRDefault="00695C0F">
      <w:pPr>
        <w:ind w:left="397" w:hanging="283"/>
      </w:pPr>
      <w:r>
        <w:t>2.</w:t>
      </w:r>
      <w:r>
        <w:tab/>
        <w:t xml:space="preserve">The comparison was then produced by the same LLM (P5) and reviewed by the team, who checked every claim against the original </w:t>
      </w:r>
      <w:r>
        <w:rPr>
          <w:rFonts w:ascii="Consolas" w:hAnsi="Consolas"/>
          <w:color w:val="8A4B2A"/>
        </w:rPr>
        <w:t>.docx</w:t>
      </w:r>
      <w:r>
        <w:t>. The team rewrote or removed findings that were wrong.</w:t>
      </w:r>
    </w:p>
    <w:p w14:paraId="042F23D0" w14:textId="77777777" w:rsidR="001F041C" w:rsidRDefault="00695C0F">
      <w:pPr>
        <w:ind w:left="397" w:hanging="283"/>
      </w:pPr>
      <w:r>
        <w:lastRenderedPageBreak/>
        <w:t>3.</w:t>
      </w:r>
      <w:r>
        <w:tab/>
      </w:r>
      <w:r>
        <w:rPr>
          <w:b/>
        </w:rPr>
        <w:t>Threat:</w:t>
      </w:r>
      <w:r>
        <w:t xml:space="preserve"> the LLM was told the target format (taken from Assignment 2), so similarity in </w:t>
      </w:r>
      <w:r>
        <w:rPr>
          <w:i/>
        </w:rPr>
        <w:t>structure</w:t>
      </w:r>
      <w:r>
        <w:t xml:space="preserve"> is by design and not a finding.</w:t>
      </w:r>
    </w:p>
    <w:p w14:paraId="1F7D9E22" w14:textId="77777777" w:rsidR="001F041C" w:rsidRDefault="00695C0F">
      <w:pPr>
        <w:ind w:left="397" w:hanging="283"/>
      </w:pPr>
      <w:r>
        <w:t>4.</w:t>
      </w:r>
      <w:r>
        <w:tab/>
      </w:r>
      <w:r>
        <w:rPr>
          <w:b/>
        </w:rPr>
        <w:t>Threat:</w:t>
      </w:r>
      <w:r>
        <w:t xml:space="preserve"> the LLM's numeric values (thresholds, time-outs, estimates) are invented defaults. They have </w:t>
      </w:r>
      <w:r>
        <w:rPr>
          <w:b/>
        </w:rPr>
        <w:t>not</w:t>
      </w:r>
      <w:r>
        <w:t xml:space="preserve"> been validated with stakeholders (see §3, point M1).</w:t>
      </w:r>
    </w:p>
    <w:p w14:paraId="31284157" w14:textId="77777777" w:rsidR="001F041C" w:rsidRDefault="00695C0F">
      <w:pPr>
        <w:pStyle w:val="Heading3"/>
      </w:pPr>
      <w:r>
        <w:t>2. Quantitative overview</w:t>
      </w:r>
    </w:p>
    <w:tbl>
      <w:tblPr>
        <w:tblStyle w:val="TableGrid"/>
        <w:tblW w:w="0" w:type="auto"/>
        <w:jc w:val="center"/>
        <w:tblLayout w:type="fixed"/>
        <w:tblLook w:val="04A0" w:firstRow="1" w:lastRow="0" w:firstColumn="1" w:lastColumn="0" w:noHBand="0" w:noVBand="1"/>
      </w:tblPr>
      <w:tblGrid>
        <w:gridCol w:w="2821"/>
        <w:gridCol w:w="1643"/>
        <w:gridCol w:w="1519"/>
        <w:gridCol w:w="1269"/>
        <w:gridCol w:w="1077"/>
        <w:gridCol w:w="1535"/>
      </w:tblGrid>
      <w:tr w:rsidR="001F041C" w14:paraId="594982E1" w14:textId="77777777">
        <w:trPr>
          <w:tblHeader/>
          <w:jc w:val="center"/>
        </w:trPr>
        <w:tc>
          <w:tcPr>
            <w:tcW w:w="2821" w:type="dxa"/>
            <w:shd w:val="clear" w:color="auto" w:fill="EFE3D6"/>
          </w:tcPr>
          <w:p w14:paraId="705F68EA" w14:textId="77777777" w:rsidR="001F041C" w:rsidRDefault="00695C0F">
            <w:pPr>
              <w:spacing w:after="0"/>
            </w:pPr>
            <w:r>
              <w:rPr>
                <w:b/>
                <w:sz w:val="16"/>
              </w:rPr>
              <w:t>Artifact</w:t>
            </w:r>
          </w:p>
        </w:tc>
        <w:tc>
          <w:tcPr>
            <w:tcW w:w="1643" w:type="dxa"/>
            <w:shd w:val="clear" w:color="auto" w:fill="EFE3D6"/>
          </w:tcPr>
          <w:p w14:paraId="1748CFB2" w14:textId="77777777" w:rsidR="001F041C" w:rsidRDefault="00695C0F">
            <w:pPr>
              <w:spacing w:after="0"/>
            </w:pPr>
            <w:r>
              <w:rPr>
                <w:b/>
                <w:sz w:val="16"/>
              </w:rPr>
              <w:t>Assignment 2 (human)</w:t>
            </w:r>
          </w:p>
        </w:tc>
        <w:tc>
          <w:tcPr>
            <w:tcW w:w="1519" w:type="dxa"/>
            <w:shd w:val="clear" w:color="auto" w:fill="EFE3D6"/>
          </w:tcPr>
          <w:p w14:paraId="5F54AEB6" w14:textId="77777777" w:rsidR="001F041C" w:rsidRDefault="00695C0F">
            <w:pPr>
              <w:spacing w:after="0"/>
            </w:pPr>
            <w:r>
              <w:rPr>
                <w:b/>
                <w:sz w:val="16"/>
              </w:rPr>
              <w:t>LLM</w:t>
            </w:r>
          </w:p>
        </w:tc>
        <w:tc>
          <w:tcPr>
            <w:tcW w:w="1269" w:type="dxa"/>
            <w:shd w:val="clear" w:color="auto" w:fill="EFE3D6"/>
          </w:tcPr>
          <w:p w14:paraId="4EBF6E28" w14:textId="77777777" w:rsidR="001F041C" w:rsidRDefault="00695C0F">
            <w:pPr>
              <w:spacing w:after="0"/>
            </w:pPr>
            <w:r>
              <w:rPr>
                <w:b/>
                <w:sz w:val="16"/>
              </w:rPr>
              <w:t>Covered by both</w:t>
            </w:r>
          </w:p>
        </w:tc>
        <w:tc>
          <w:tcPr>
            <w:tcW w:w="1077" w:type="dxa"/>
            <w:shd w:val="clear" w:color="auto" w:fill="EFE3D6"/>
          </w:tcPr>
          <w:p w14:paraId="20F1DFE8" w14:textId="77777777" w:rsidR="001F041C" w:rsidRDefault="00695C0F">
            <w:pPr>
              <w:spacing w:after="0"/>
            </w:pPr>
            <w:r>
              <w:rPr>
                <w:b/>
                <w:sz w:val="16"/>
              </w:rPr>
              <w:t>Only LLM (new)</w:t>
            </w:r>
          </w:p>
        </w:tc>
        <w:tc>
          <w:tcPr>
            <w:tcW w:w="1535" w:type="dxa"/>
            <w:shd w:val="clear" w:color="auto" w:fill="EFE3D6"/>
          </w:tcPr>
          <w:p w14:paraId="7A2785EB" w14:textId="77777777" w:rsidR="001F041C" w:rsidRDefault="00695C0F">
            <w:pPr>
              <w:spacing w:after="0"/>
            </w:pPr>
            <w:r>
              <w:rPr>
                <w:b/>
                <w:sz w:val="16"/>
              </w:rPr>
              <w:t>Only human</w:t>
            </w:r>
          </w:p>
        </w:tc>
      </w:tr>
      <w:tr w:rsidR="001F041C" w14:paraId="4ED9AAFB" w14:textId="77777777">
        <w:trPr>
          <w:jc w:val="center"/>
        </w:trPr>
        <w:tc>
          <w:tcPr>
            <w:tcW w:w="2821" w:type="dxa"/>
          </w:tcPr>
          <w:p w14:paraId="742ECAFA" w14:textId="77777777" w:rsidR="001F041C" w:rsidRDefault="00695C0F">
            <w:pPr>
              <w:spacing w:after="0"/>
            </w:pPr>
            <w:r>
              <w:rPr>
                <w:sz w:val="16"/>
              </w:rPr>
              <w:t>Functional requirements</w:t>
            </w:r>
          </w:p>
        </w:tc>
        <w:tc>
          <w:tcPr>
            <w:tcW w:w="1643" w:type="dxa"/>
          </w:tcPr>
          <w:p w14:paraId="422DBF79" w14:textId="77777777" w:rsidR="001F041C" w:rsidRDefault="00695C0F">
            <w:pPr>
              <w:spacing w:after="0"/>
            </w:pPr>
            <w:r>
              <w:rPr>
                <w:sz w:val="16"/>
              </w:rPr>
              <w:t>14</w:t>
            </w:r>
          </w:p>
        </w:tc>
        <w:tc>
          <w:tcPr>
            <w:tcW w:w="1519" w:type="dxa"/>
          </w:tcPr>
          <w:p w14:paraId="70175919" w14:textId="77777777" w:rsidR="001F041C" w:rsidRDefault="00695C0F">
            <w:pPr>
              <w:spacing w:after="0"/>
            </w:pPr>
            <w:r>
              <w:rPr>
                <w:sz w:val="16"/>
              </w:rPr>
              <w:t>37 (+7 rejected)</w:t>
            </w:r>
          </w:p>
        </w:tc>
        <w:tc>
          <w:tcPr>
            <w:tcW w:w="1269" w:type="dxa"/>
          </w:tcPr>
          <w:p w14:paraId="4AC2139C" w14:textId="77777777" w:rsidR="001F041C" w:rsidRDefault="00695C0F">
            <w:pPr>
              <w:spacing w:after="0"/>
            </w:pPr>
            <w:r>
              <w:rPr>
                <w:sz w:val="16"/>
              </w:rPr>
              <w:t>14</w:t>
            </w:r>
          </w:p>
        </w:tc>
        <w:tc>
          <w:tcPr>
            <w:tcW w:w="1077" w:type="dxa"/>
          </w:tcPr>
          <w:p w14:paraId="12772782" w14:textId="77777777" w:rsidR="001F041C" w:rsidRDefault="00695C0F">
            <w:pPr>
              <w:spacing w:after="0"/>
            </w:pPr>
            <w:r>
              <w:rPr>
                <w:sz w:val="16"/>
              </w:rPr>
              <w:t>23</w:t>
            </w:r>
          </w:p>
        </w:tc>
        <w:tc>
          <w:tcPr>
            <w:tcW w:w="1535" w:type="dxa"/>
          </w:tcPr>
          <w:p w14:paraId="003365EB" w14:textId="77777777" w:rsidR="001F041C" w:rsidRDefault="00695C0F">
            <w:pPr>
              <w:spacing w:after="0"/>
            </w:pPr>
            <w:r>
              <w:rPr>
                <w:sz w:val="16"/>
              </w:rPr>
              <w:t>0</w:t>
            </w:r>
          </w:p>
        </w:tc>
      </w:tr>
      <w:tr w:rsidR="001F041C" w14:paraId="340B2E1E" w14:textId="77777777">
        <w:trPr>
          <w:jc w:val="center"/>
        </w:trPr>
        <w:tc>
          <w:tcPr>
            <w:tcW w:w="2821" w:type="dxa"/>
          </w:tcPr>
          <w:p w14:paraId="0F814B63" w14:textId="77777777" w:rsidR="001F041C" w:rsidRDefault="00695C0F">
            <w:pPr>
              <w:spacing w:after="0"/>
            </w:pPr>
            <w:r>
              <w:rPr>
                <w:sz w:val="16"/>
              </w:rPr>
              <w:t>Non-functional requirements</w:t>
            </w:r>
          </w:p>
        </w:tc>
        <w:tc>
          <w:tcPr>
            <w:tcW w:w="1643" w:type="dxa"/>
          </w:tcPr>
          <w:p w14:paraId="6E35BB8D" w14:textId="77777777" w:rsidR="001F041C" w:rsidRDefault="00695C0F">
            <w:pPr>
              <w:spacing w:after="0"/>
            </w:pPr>
            <w:r>
              <w:rPr>
                <w:sz w:val="16"/>
              </w:rPr>
              <w:t>0</w:t>
            </w:r>
          </w:p>
        </w:tc>
        <w:tc>
          <w:tcPr>
            <w:tcW w:w="1519" w:type="dxa"/>
          </w:tcPr>
          <w:p w14:paraId="1E68FEF8" w14:textId="77777777" w:rsidR="001F041C" w:rsidRDefault="00695C0F">
            <w:pPr>
              <w:spacing w:after="0"/>
            </w:pPr>
            <w:r>
              <w:rPr>
                <w:sz w:val="16"/>
              </w:rPr>
              <w:t>14</w:t>
            </w:r>
          </w:p>
        </w:tc>
        <w:tc>
          <w:tcPr>
            <w:tcW w:w="1269" w:type="dxa"/>
          </w:tcPr>
          <w:p w14:paraId="3D0A358E" w14:textId="77777777" w:rsidR="001F041C" w:rsidRDefault="00695C0F">
            <w:pPr>
              <w:spacing w:after="0"/>
            </w:pPr>
            <w:r>
              <w:rPr>
                <w:sz w:val="16"/>
              </w:rPr>
              <w:t>0</w:t>
            </w:r>
          </w:p>
        </w:tc>
        <w:tc>
          <w:tcPr>
            <w:tcW w:w="1077" w:type="dxa"/>
          </w:tcPr>
          <w:p w14:paraId="4BB54AAC" w14:textId="77777777" w:rsidR="001F041C" w:rsidRDefault="00695C0F">
            <w:pPr>
              <w:spacing w:after="0"/>
            </w:pPr>
            <w:r>
              <w:rPr>
                <w:sz w:val="16"/>
              </w:rPr>
              <w:t>14</w:t>
            </w:r>
          </w:p>
        </w:tc>
        <w:tc>
          <w:tcPr>
            <w:tcW w:w="1535" w:type="dxa"/>
          </w:tcPr>
          <w:p w14:paraId="04FE8A45" w14:textId="77777777" w:rsidR="001F041C" w:rsidRDefault="00695C0F">
            <w:pPr>
              <w:spacing w:after="0"/>
            </w:pPr>
            <w:r>
              <w:rPr>
                <w:sz w:val="16"/>
              </w:rPr>
              <w:t>0</w:t>
            </w:r>
          </w:p>
        </w:tc>
      </w:tr>
      <w:tr w:rsidR="001F041C" w14:paraId="45AF3965" w14:textId="77777777">
        <w:trPr>
          <w:jc w:val="center"/>
        </w:trPr>
        <w:tc>
          <w:tcPr>
            <w:tcW w:w="2821" w:type="dxa"/>
          </w:tcPr>
          <w:p w14:paraId="2BF4FF74" w14:textId="77777777" w:rsidR="001F041C" w:rsidRDefault="00695C0F">
            <w:pPr>
              <w:spacing w:after="0"/>
            </w:pPr>
            <w:r>
              <w:rPr>
                <w:sz w:val="16"/>
              </w:rPr>
              <w:t>User stories</w:t>
            </w:r>
          </w:p>
        </w:tc>
        <w:tc>
          <w:tcPr>
            <w:tcW w:w="1643" w:type="dxa"/>
          </w:tcPr>
          <w:p w14:paraId="70F8D4B6" w14:textId="77777777" w:rsidR="001F041C" w:rsidRDefault="00695C0F">
            <w:pPr>
              <w:spacing w:after="0"/>
            </w:pPr>
            <w:r>
              <w:rPr>
                <w:sz w:val="16"/>
              </w:rPr>
              <w:t>10</w:t>
            </w:r>
          </w:p>
        </w:tc>
        <w:tc>
          <w:tcPr>
            <w:tcW w:w="1519" w:type="dxa"/>
          </w:tcPr>
          <w:p w14:paraId="15054693" w14:textId="77777777" w:rsidR="001F041C" w:rsidRDefault="00695C0F">
            <w:pPr>
              <w:spacing w:after="0"/>
            </w:pPr>
            <w:r>
              <w:rPr>
                <w:sz w:val="16"/>
              </w:rPr>
              <w:t>22</w:t>
            </w:r>
          </w:p>
        </w:tc>
        <w:tc>
          <w:tcPr>
            <w:tcW w:w="1269" w:type="dxa"/>
          </w:tcPr>
          <w:p w14:paraId="06714402" w14:textId="77777777" w:rsidR="001F041C" w:rsidRDefault="00695C0F">
            <w:pPr>
              <w:spacing w:after="0"/>
            </w:pPr>
            <w:r>
              <w:rPr>
                <w:sz w:val="16"/>
              </w:rPr>
              <w:t>10</w:t>
            </w:r>
          </w:p>
        </w:tc>
        <w:tc>
          <w:tcPr>
            <w:tcW w:w="1077" w:type="dxa"/>
          </w:tcPr>
          <w:p w14:paraId="424AA298" w14:textId="77777777" w:rsidR="001F041C" w:rsidRDefault="00695C0F">
            <w:pPr>
              <w:spacing w:after="0"/>
            </w:pPr>
            <w:r>
              <w:rPr>
                <w:sz w:val="16"/>
              </w:rPr>
              <w:t>12</w:t>
            </w:r>
          </w:p>
        </w:tc>
        <w:tc>
          <w:tcPr>
            <w:tcW w:w="1535" w:type="dxa"/>
          </w:tcPr>
          <w:p w14:paraId="444C7EF4" w14:textId="77777777" w:rsidR="001F041C" w:rsidRDefault="00695C0F">
            <w:pPr>
              <w:spacing w:after="0"/>
            </w:pPr>
            <w:r>
              <w:rPr>
                <w:sz w:val="16"/>
              </w:rPr>
              <w:t>0</w:t>
            </w:r>
          </w:p>
        </w:tc>
      </w:tr>
      <w:tr w:rsidR="001F041C" w14:paraId="760E7E58" w14:textId="77777777">
        <w:trPr>
          <w:jc w:val="center"/>
        </w:trPr>
        <w:tc>
          <w:tcPr>
            <w:tcW w:w="2821" w:type="dxa"/>
          </w:tcPr>
          <w:p w14:paraId="6E39C0F7" w14:textId="77777777" w:rsidR="001F041C" w:rsidRDefault="00695C0F">
            <w:pPr>
              <w:spacing w:after="0"/>
            </w:pPr>
            <w:r>
              <w:rPr>
                <w:sz w:val="16"/>
              </w:rPr>
              <w:t>Backlog items</w:t>
            </w:r>
          </w:p>
        </w:tc>
        <w:tc>
          <w:tcPr>
            <w:tcW w:w="1643" w:type="dxa"/>
          </w:tcPr>
          <w:p w14:paraId="38ACA570" w14:textId="77777777" w:rsidR="001F041C" w:rsidRDefault="00695C0F">
            <w:pPr>
              <w:spacing w:after="0"/>
            </w:pPr>
            <w:r>
              <w:rPr>
                <w:sz w:val="16"/>
              </w:rPr>
              <w:t>10</w:t>
            </w:r>
          </w:p>
        </w:tc>
        <w:tc>
          <w:tcPr>
            <w:tcW w:w="1519" w:type="dxa"/>
          </w:tcPr>
          <w:p w14:paraId="52538E22" w14:textId="77777777" w:rsidR="001F041C" w:rsidRDefault="00695C0F">
            <w:pPr>
              <w:spacing w:after="0"/>
            </w:pPr>
            <w:r>
              <w:rPr>
                <w:sz w:val="16"/>
              </w:rPr>
              <w:t>17</w:t>
            </w:r>
          </w:p>
        </w:tc>
        <w:tc>
          <w:tcPr>
            <w:tcW w:w="1269" w:type="dxa"/>
          </w:tcPr>
          <w:p w14:paraId="6A807D06" w14:textId="77777777" w:rsidR="001F041C" w:rsidRDefault="00695C0F">
            <w:pPr>
              <w:spacing w:after="0"/>
            </w:pPr>
            <w:r>
              <w:rPr>
                <w:sz w:val="16"/>
              </w:rPr>
              <w:t>9</w:t>
            </w:r>
          </w:p>
        </w:tc>
        <w:tc>
          <w:tcPr>
            <w:tcW w:w="1077" w:type="dxa"/>
          </w:tcPr>
          <w:p w14:paraId="5E4944BE" w14:textId="77777777" w:rsidR="001F041C" w:rsidRDefault="00695C0F">
            <w:pPr>
              <w:spacing w:after="0"/>
            </w:pPr>
            <w:r>
              <w:rPr>
                <w:sz w:val="16"/>
              </w:rPr>
              <w:t>8</w:t>
            </w:r>
          </w:p>
        </w:tc>
        <w:tc>
          <w:tcPr>
            <w:tcW w:w="1535" w:type="dxa"/>
          </w:tcPr>
          <w:p w14:paraId="3BDF06A3" w14:textId="77777777" w:rsidR="001F041C" w:rsidRDefault="00695C0F">
            <w:pPr>
              <w:spacing w:after="0"/>
            </w:pPr>
            <w:r>
              <w:rPr>
                <w:sz w:val="16"/>
              </w:rPr>
              <w:t>1 (merged, see §2.3)</w:t>
            </w:r>
          </w:p>
        </w:tc>
      </w:tr>
    </w:tbl>
    <w:p w14:paraId="2511DBB9" w14:textId="77777777" w:rsidR="001F041C" w:rsidRDefault="001F041C">
      <w:pPr>
        <w:spacing w:after="40"/>
      </w:pPr>
    </w:p>
    <w:p w14:paraId="39271575" w14:textId="77777777" w:rsidR="001F041C" w:rsidRDefault="00695C0F">
      <w:r>
        <w:t>How the System Description bullets are covered (18 bullets, counting the two LLM-agent sub-bullets as one):</w:t>
      </w:r>
    </w:p>
    <w:tbl>
      <w:tblPr>
        <w:tblStyle w:val="TableGrid"/>
        <w:tblW w:w="0" w:type="auto"/>
        <w:jc w:val="center"/>
        <w:tblLayout w:type="fixed"/>
        <w:tblLook w:val="04A0" w:firstRow="1" w:lastRow="0" w:firstColumn="1" w:lastColumn="0" w:noHBand="0" w:noVBand="1"/>
      </w:tblPr>
      <w:tblGrid>
        <w:gridCol w:w="5123"/>
        <w:gridCol w:w="2492"/>
        <w:gridCol w:w="2250"/>
      </w:tblGrid>
      <w:tr w:rsidR="001F041C" w14:paraId="15EC9882" w14:textId="77777777">
        <w:trPr>
          <w:tblHeader/>
          <w:jc w:val="center"/>
        </w:trPr>
        <w:tc>
          <w:tcPr>
            <w:tcW w:w="5123" w:type="dxa"/>
            <w:shd w:val="clear" w:color="auto" w:fill="EFE3D6"/>
          </w:tcPr>
          <w:p w14:paraId="2B6F0DC2" w14:textId="77777777" w:rsidR="001F041C" w:rsidRDefault="00695C0F">
            <w:pPr>
              <w:spacing w:after="0"/>
            </w:pPr>
            <w:r>
              <w:rPr>
                <w:b/>
                <w:sz w:val="18"/>
              </w:rPr>
              <w:t>System Description bullet</w:t>
            </w:r>
          </w:p>
        </w:tc>
        <w:tc>
          <w:tcPr>
            <w:tcW w:w="2492" w:type="dxa"/>
            <w:shd w:val="clear" w:color="auto" w:fill="EFE3D6"/>
          </w:tcPr>
          <w:p w14:paraId="5E6FA6AA" w14:textId="77777777" w:rsidR="001F041C" w:rsidRDefault="00695C0F">
            <w:pPr>
              <w:spacing w:after="0"/>
            </w:pPr>
            <w:r>
              <w:rPr>
                <w:b/>
                <w:sz w:val="18"/>
              </w:rPr>
              <w:t>Lab 2</w:t>
            </w:r>
          </w:p>
        </w:tc>
        <w:tc>
          <w:tcPr>
            <w:tcW w:w="2250" w:type="dxa"/>
            <w:shd w:val="clear" w:color="auto" w:fill="EFE3D6"/>
          </w:tcPr>
          <w:p w14:paraId="7C59A3C4" w14:textId="77777777" w:rsidR="001F041C" w:rsidRDefault="00695C0F">
            <w:pPr>
              <w:spacing w:after="0"/>
            </w:pPr>
            <w:r>
              <w:rPr>
                <w:b/>
                <w:sz w:val="18"/>
              </w:rPr>
              <w:t>LLM</w:t>
            </w:r>
          </w:p>
        </w:tc>
      </w:tr>
      <w:tr w:rsidR="001F041C" w14:paraId="34E2D024" w14:textId="77777777">
        <w:trPr>
          <w:jc w:val="center"/>
        </w:trPr>
        <w:tc>
          <w:tcPr>
            <w:tcW w:w="5123" w:type="dxa"/>
          </w:tcPr>
          <w:p w14:paraId="30A361E8" w14:textId="77777777" w:rsidR="001F041C" w:rsidRDefault="00695C0F">
            <w:pPr>
              <w:spacing w:after="0"/>
            </w:pPr>
            <w:r>
              <w:rPr>
                <w:sz w:val="18"/>
              </w:rPr>
              <w:t xml:space="preserve">Account, credentials/NFC login, </w:t>
            </w:r>
            <w:r>
              <w:rPr>
                <w:b/>
                <w:sz w:val="18"/>
              </w:rPr>
              <w:t>preference profile</w:t>
            </w:r>
          </w:p>
        </w:tc>
        <w:tc>
          <w:tcPr>
            <w:tcW w:w="2492" w:type="dxa"/>
          </w:tcPr>
          <w:p w14:paraId="06EFE158" w14:textId="77777777" w:rsidR="001F041C" w:rsidRDefault="00695C0F">
            <w:pPr>
              <w:spacing w:after="0"/>
            </w:pPr>
            <w:r>
              <w:rPr>
                <w:sz w:val="18"/>
              </w:rPr>
              <w:t>✔</w:t>
            </w:r>
            <w:r>
              <w:rPr>
                <w:sz w:val="18"/>
              </w:rPr>
              <w:t xml:space="preserve"> (profile only in story 1)</w:t>
            </w:r>
          </w:p>
        </w:tc>
        <w:tc>
          <w:tcPr>
            <w:tcW w:w="2250" w:type="dxa"/>
          </w:tcPr>
          <w:p w14:paraId="3BA49B33" w14:textId="77777777" w:rsidR="001F041C" w:rsidRDefault="00695C0F">
            <w:pPr>
              <w:spacing w:after="0"/>
            </w:pPr>
            <w:r>
              <w:rPr>
                <w:sz w:val="18"/>
              </w:rPr>
              <w:t>✔</w:t>
            </w:r>
            <w:r>
              <w:rPr>
                <w:sz w:val="18"/>
              </w:rPr>
              <w:t xml:space="preserve"> FR-01–FR-06</w:t>
            </w:r>
          </w:p>
        </w:tc>
      </w:tr>
      <w:tr w:rsidR="001F041C" w14:paraId="2E23AAD6" w14:textId="77777777">
        <w:trPr>
          <w:jc w:val="center"/>
        </w:trPr>
        <w:tc>
          <w:tcPr>
            <w:tcW w:w="5123" w:type="dxa"/>
          </w:tcPr>
          <w:p w14:paraId="7C57BC08" w14:textId="77777777" w:rsidR="001F041C" w:rsidRDefault="00695C0F">
            <w:pPr>
              <w:spacing w:after="0"/>
            </w:pPr>
            <w:r>
              <w:rPr>
                <w:b/>
                <w:sz w:val="18"/>
              </w:rPr>
              <w:t>Record every transaction with customisation parameters</w:t>
            </w:r>
          </w:p>
        </w:tc>
        <w:tc>
          <w:tcPr>
            <w:tcW w:w="2492" w:type="dxa"/>
          </w:tcPr>
          <w:p w14:paraId="4CD57FA2" w14:textId="77777777" w:rsidR="001F041C" w:rsidRDefault="00695C0F">
            <w:pPr>
              <w:spacing w:after="0"/>
            </w:pPr>
            <w:r>
              <w:rPr>
                <w:sz w:val="18"/>
              </w:rPr>
              <w:t>✘</w:t>
            </w:r>
          </w:p>
        </w:tc>
        <w:tc>
          <w:tcPr>
            <w:tcW w:w="2250" w:type="dxa"/>
          </w:tcPr>
          <w:p w14:paraId="358E4617" w14:textId="77777777" w:rsidR="001F041C" w:rsidRDefault="00695C0F">
            <w:pPr>
              <w:spacing w:after="0"/>
            </w:pPr>
            <w:r>
              <w:rPr>
                <w:sz w:val="18"/>
              </w:rPr>
              <w:t>✔</w:t>
            </w:r>
            <w:r>
              <w:rPr>
                <w:sz w:val="18"/>
              </w:rPr>
              <w:t xml:space="preserve"> FR-26</w:t>
            </w:r>
          </w:p>
        </w:tc>
      </w:tr>
      <w:tr w:rsidR="001F041C" w14:paraId="6BDCF8DF" w14:textId="77777777">
        <w:trPr>
          <w:jc w:val="center"/>
        </w:trPr>
        <w:tc>
          <w:tcPr>
            <w:tcW w:w="5123" w:type="dxa"/>
          </w:tcPr>
          <w:p w14:paraId="295D9C59" w14:textId="77777777" w:rsidR="001F041C" w:rsidRDefault="00695C0F">
            <w:pPr>
              <w:spacing w:after="0"/>
            </w:pPr>
            <w:r>
              <w:rPr>
                <w:sz w:val="18"/>
              </w:rPr>
              <w:t xml:space="preserve">Save / modify / name recipes, </w:t>
            </w:r>
            <w:r>
              <w:rPr>
                <w:b/>
                <w:sz w:val="18"/>
              </w:rPr>
              <w:t>one-touch ordering</w:t>
            </w:r>
          </w:p>
        </w:tc>
        <w:tc>
          <w:tcPr>
            <w:tcW w:w="2492" w:type="dxa"/>
          </w:tcPr>
          <w:p w14:paraId="0743DC8D" w14:textId="77777777" w:rsidR="001F041C" w:rsidRDefault="00695C0F">
            <w:pPr>
              <w:spacing w:after="0"/>
            </w:pPr>
            <w:r>
              <w:rPr>
                <w:sz w:val="18"/>
              </w:rPr>
              <w:t>✔</w:t>
            </w:r>
            <w:r>
              <w:rPr>
                <w:sz w:val="18"/>
              </w:rPr>
              <w:t xml:space="preserve"> (no one-touch)</w:t>
            </w:r>
          </w:p>
        </w:tc>
        <w:tc>
          <w:tcPr>
            <w:tcW w:w="2250" w:type="dxa"/>
          </w:tcPr>
          <w:p w14:paraId="5170B502" w14:textId="77777777" w:rsidR="001F041C" w:rsidRDefault="00695C0F">
            <w:pPr>
              <w:spacing w:after="0"/>
            </w:pPr>
            <w:r>
              <w:rPr>
                <w:sz w:val="18"/>
              </w:rPr>
              <w:t>✔</w:t>
            </w:r>
            <w:r>
              <w:rPr>
                <w:sz w:val="18"/>
              </w:rPr>
              <w:t xml:space="preserve"> FR-13–FR-16</w:t>
            </w:r>
          </w:p>
        </w:tc>
      </w:tr>
      <w:tr w:rsidR="001F041C" w14:paraId="4CE17334" w14:textId="77777777">
        <w:trPr>
          <w:jc w:val="center"/>
        </w:trPr>
        <w:tc>
          <w:tcPr>
            <w:tcW w:w="5123" w:type="dxa"/>
          </w:tcPr>
          <w:p w14:paraId="1744797A" w14:textId="77777777" w:rsidR="001F041C" w:rsidRDefault="00695C0F">
            <w:pPr>
              <w:spacing w:after="0"/>
            </w:pPr>
            <w:r>
              <w:rPr>
                <w:b/>
                <w:sz w:val="18"/>
              </w:rPr>
              <w:t>Recommendations from time of day, weather, history</w:t>
            </w:r>
          </w:p>
        </w:tc>
        <w:tc>
          <w:tcPr>
            <w:tcW w:w="2492" w:type="dxa"/>
          </w:tcPr>
          <w:p w14:paraId="38F4F78A" w14:textId="77777777" w:rsidR="001F041C" w:rsidRDefault="00695C0F">
            <w:pPr>
              <w:spacing w:after="0"/>
            </w:pPr>
            <w:r>
              <w:rPr>
                <w:sz w:val="18"/>
              </w:rPr>
              <w:t>✘</w:t>
            </w:r>
          </w:p>
        </w:tc>
        <w:tc>
          <w:tcPr>
            <w:tcW w:w="2250" w:type="dxa"/>
          </w:tcPr>
          <w:p w14:paraId="28C94825" w14:textId="77777777" w:rsidR="001F041C" w:rsidRDefault="00695C0F">
            <w:pPr>
              <w:spacing w:after="0"/>
            </w:pPr>
            <w:r>
              <w:rPr>
                <w:sz w:val="18"/>
              </w:rPr>
              <w:t>✔</w:t>
            </w:r>
            <w:r>
              <w:rPr>
                <w:sz w:val="18"/>
              </w:rPr>
              <w:t xml:space="preserve"> FR-17</w:t>
            </w:r>
          </w:p>
        </w:tc>
      </w:tr>
      <w:tr w:rsidR="001F041C" w14:paraId="2EABE7B5" w14:textId="77777777">
        <w:trPr>
          <w:jc w:val="center"/>
        </w:trPr>
        <w:tc>
          <w:tcPr>
            <w:tcW w:w="5123" w:type="dxa"/>
          </w:tcPr>
          <w:p w14:paraId="000D81D6" w14:textId="77777777" w:rsidR="001F041C" w:rsidRDefault="00695C0F">
            <w:pPr>
              <w:spacing w:after="0"/>
            </w:pPr>
            <w:r>
              <w:rPr>
                <w:sz w:val="18"/>
              </w:rPr>
              <w:t>Camera mood → tailored recipe</w:t>
            </w:r>
          </w:p>
        </w:tc>
        <w:tc>
          <w:tcPr>
            <w:tcW w:w="2492" w:type="dxa"/>
          </w:tcPr>
          <w:p w14:paraId="213AB075" w14:textId="77777777" w:rsidR="001F041C" w:rsidRDefault="00695C0F">
            <w:pPr>
              <w:spacing w:after="0"/>
            </w:pPr>
            <w:r>
              <w:rPr>
                <w:sz w:val="18"/>
              </w:rPr>
              <w:t>✔</w:t>
            </w:r>
          </w:p>
        </w:tc>
        <w:tc>
          <w:tcPr>
            <w:tcW w:w="2250" w:type="dxa"/>
          </w:tcPr>
          <w:p w14:paraId="63903771" w14:textId="77777777" w:rsidR="001F041C" w:rsidRDefault="00695C0F">
            <w:pPr>
              <w:spacing w:after="0"/>
            </w:pPr>
            <w:r>
              <w:rPr>
                <w:sz w:val="18"/>
              </w:rPr>
              <w:t>✔</w:t>
            </w:r>
            <w:r>
              <w:rPr>
                <w:sz w:val="18"/>
              </w:rPr>
              <w:t xml:space="preserve"> FR-19, FR-20</w:t>
            </w:r>
          </w:p>
        </w:tc>
      </w:tr>
      <w:tr w:rsidR="001F041C" w14:paraId="05321A39" w14:textId="77777777">
        <w:trPr>
          <w:jc w:val="center"/>
        </w:trPr>
        <w:tc>
          <w:tcPr>
            <w:tcW w:w="5123" w:type="dxa"/>
          </w:tcPr>
          <w:p w14:paraId="13E4D5AF" w14:textId="77777777" w:rsidR="001F041C" w:rsidRDefault="00695C0F">
            <w:pPr>
              <w:spacing w:after="0"/>
            </w:pPr>
            <w:r>
              <w:rPr>
                <w:b/>
                <w:sz w:val="18"/>
              </w:rPr>
              <w:t>Reorder/highlight menu by score</w:t>
            </w:r>
          </w:p>
        </w:tc>
        <w:tc>
          <w:tcPr>
            <w:tcW w:w="2492" w:type="dxa"/>
          </w:tcPr>
          <w:p w14:paraId="4CE666A0" w14:textId="77777777" w:rsidR="001F041C" w:rsidRDefault="00695C0F">
            <w:pPr>
              <w:spacing w:after="0"/>
            </w:pPr>
            <w:r>
              <w:rPr>
                <w:sz w:val="18"/>
              </w:rPr>
              <w:t>✘</w:t>
            </w:r>
          </w:p>
        </w:tc>
        <w:tc>
          <w:tcPr>
            <w:tcW w:w="2250" w:type="dxa"/>
          </w:tcPr>
          <w:p w14:paraId="3DFBEFFA" w14:textId="77777777" w:rsidR="001F041C" w:rsidRDefault="00695C0F">
            <w:pPr>
              <w:spacing w:after="0"/>
            </w:pPr>
            <w:r>
              <w:rPr>
                <w:sz w:val="18"/>
              </w:rPr>
              <w:t>✔</w:t>
            </w:r>
            <w:r>
              <w:rPr>
                <w:sz w:val="18"/>
              </w:rPr>
              <w:t xml:space="preserve"> FR-18</w:t>
            </w:r>
          </w:p>
        </w:tc>
      </w:tr>
      <w:tr w:rsidR="001F041C" w14:paraId="69154A0C" w14:textId="77777777">
        <w:trPr>
          <w:jc w:val="center"/>
        </w:trPr>
        <w:tc>
          <w:tcPr>
            <w:tcW w:w="5123" w:type="dxa"/>
          </w:tcPr>
          <w:p w14:paraId="6E24AC5C" w14:textId="77777777" w:rsidR="001F041C" w:rsidRDefault="00695C0F">
            <w:pPr>
              <w:spacing w:after="0"/>
            </w:pPr>
            <w:r>
              <w:rPr>
                <w:sz w:val="18"/>
              </w:rPr>
              <w:t xml:space="preserve">Browse categories, nutrition, </w:t>
            </w:r>
            <w:r>
              <w:rPr>
                <w:b/>
                <w:sz w:val="18"/>
              </w:rPr>
              <w:t>real-time customisation</w:t>
            </w:r>
          </w:p>
        </w:tc>
        <w:tc>
          <w:tcPr>
            <w:tcW w:w="2492" w:type="dxa"/>
          </w:tcPr>
          <w:p w14:paraId="0FF53358" w14:textId="77777777" w:rsidR="001F041C" w:rsidRDefault="00695C0F">
            <w:pPr>
              <w:spacing w:after="0"/>
            </w:pPr>
            <w:r>
              <w:rPr>
                <w:sz w:val="18"/>
              </w:rPr>
              <w:t>◐ (no customisation)</w:t>
            </w:r>
          </w:p>
        </w:tc>
        <w:tc>
          <w:tcPr>
            <w:tcW w:w="2250" w:type="dxa"/>
          </w:tcPr>
          <w:p w14:paraId="4CBF7C6D" w14:textId="77777777" w:rsidR="001F041C" w:rsidRDefault="00695C0F">
            <w:pPr>
              <w:spacing w:after="0"/>
            </w:pPr>
            <w:r>
              <w:rPr>
                <w:sz w:val="18"/>
              </w:rPr>
              <w:t>✔</w:t>
            </w:r>
            <w:r>
              <w:rPr>
                <w:sz w:val="18"/>
              </w:rPr>
              <w:t xml:space="preserve"> FR-08–FR-11</w:t>
            </w:r>
          </w:p>
        </w:tc>
      </w:tr>
      <w:tr w:rsidR="001F041C" w14:paraId="2817F217" w14:textId="77777777">
        <w:trPr>
          <w:jc w:val="center"/>
        </w:trPr>
        <w:tc>
          <w:tcPr>
            <w:tcW w:w="5123" w:type="dxa"/>
          </w:tcPr>
          <w:p w14:paraId="70C69023" w14:textId="77777777" w:rsidR="001F041C" w:rsidRDefault="00695C0F">
            <w:pPr>
              <w:spacing w:after="0"/>
            </w:pPr>
            <w:r>
              <w:rPr>
                <w:sz w:val="18"/>
              </w:rPr>
              <w:t>Block depleted ingredients</w:t>
            </w:r>
          </w:p>
        </w:tc>
        <w:tc>
          <w:tcPr>
            <w:tcW w:w="2492" w:type="dxa"/>
          </w:tcPr>
          <w:p w14:paraId="0C94907E" w14:textId="77777777" w:rsidR="001F041C" w:rsidRDefault="00695C0F">
            <w:pPr>
              <w:spacing w:after="0"/>
            </w:pPr>
            <w:r>
              <w:rPr>
                <w:sz w:val="18"/>
              </w:rPr>
              <w:t>✔</w:t>
            </w:r>
          </w:p>
        </w:tc>
        <w:tc>
          <w:tcPr>
            <w:tcW w:w="2250" w:type="dxa"/>
          </w:tcPr>
          <w:p w14:paraId="3A77FC54" w14:textId="77777777" w:rsidR="001F041C" w:rsidRDefault="00695C0F">
            <w:pPr>
              <w:spacing w:after="0"/>
            </w:pPr>
            <w:r>
              <w:rPr>
                <w:sz w:val="18"/>
              </w:rPr>
              <w:t>✔</w:t>
            </w:r>
            <w:r>
              <w:rPr>
                <w:sz w:val="18"/>
              </w:rPr>
              <w:t xml:space="preserve"> FR-12</w:t>
            </w:r>
          </w:p>
        </w:tc>
      </w:tr>
      <w:tr w:rsidR="001F041C" w14:paraId="373EB070" w14:textId="77777777">
        <w:trPr>
          <w:jc w:val="center"/>
        </w:trPr>
        <w:tc>
          <w:tcPr>
            <w:tcW w:w="5123" w:type="dxa"/>
          </w:tcPr>
          <w:p w14:paraId="39AF3273" w14:textId="77777777" w:rsidR="001F041C" w:rsidRDefault="00695C0F">
            <w:pPr>
              <w:spacing w:after="0"/>
            </w:pPr>
            <w:r>
              <w:rPr>
                <w:b/>
                <w:sz w:val="18"/>
              </w:rPr>
              <w:t>Cards / wallets / prepaid employee cards</w:t>
            </w:r>
          </w:p>
        </w:tc>
        <w:tc>
          <w:tcPr>
            <w:tcW w:w="2492" w:type="dxa"/>
          </w:tcPr>
          <w:p w14:paraId="112F344E" w14:textId="77777777" w:rsidR="001F041C" w:rsidRDefault="00695C0F">
            <w:pPr>
              <w:spacing w:after="0"/>
            </w:pPr>
            <w:r>
              <w:rPr>
                <w:sz w:val="18"/>
              </w:rPr>
              <w:t>✘</w:t>
            </w:r>
          </w:p>
        </w:tc>
        <w:tc>
          <w:tcPr>
            <w:tcW w:w="2250" w:type="dxa"/>
          </w:tcPr>
          <w:p w14:paraId="5AF65599" w14:textId="77777777" w:rsidR="001F041C" w:rsidRDefault="00695C0F">
            <w:pPr>
              <w:spacing w:after="0"/>
            </w:pPr>
            <w:r>
              <w:rPr>
                <w:sz w:val="18"/>
              </w:rPr>
              <w:t>✔</w:t>
            </w:r>
            <w:r>
              <w:rPr>
                <w:sz w:val="18"/>
              </w:rPr>
              <w:t xml:space="preserve"> FR-22–FR-24</w:t>
            </w:r>
          </w:p>
        </w:tc>
      </w:tr>
      <w:tr w:rsidR="001F041C" w14:paraId="18F9475B" w14:textId="77777777">
        <w:trPr>
          <w:jc w:val="center"/>
        </w:trPr>
        <w:tc>
          <w:tcPr>
            <w:tcW w:w="5123" w:type="dxa"/>
          </w:tcPr>
          <w:p w14:paraId="7B039B11" w14:textId="77777777" w:rsidR="001F041C" w:rsidRDefault="00695C0F">
            <w:pPr>
              <w:spacing w:after="0"/>
            </w:pPr>
            <w:r>
              <w:rPr>
                <w:sz w:val="18"/>
              </w:rPr>
              <w:t>Receipt QR / email</w:t>
            </w:r>
          </w:p>
        </w:tc>
        <w:tc>
          <w:tcPr>
            <w:tcW w:w="2492" w:type="dxa"/>
          </w:tcPr>
          <w:p w14:paraId="5460C7F9" w14:textId="77777777" w:rsidR="001F041C" w:rsidRDefault="00695C0F">
            <w:pPr>
              <w:spacing w:after="0"/>
            </w:pPr>
            <w:r>
              <w:rPr>
                <w:sz w:val="18"/>
              </w:rPr>
              <w:t>✔</w:t>
            </w:r>
          </w:p>
        </w:tc>
        <w:tc>
          <w:tcPr>
            <w:tcW w:w="2250" w:type="dxa"/>
          </w:tcPr>
          <w:p w14:paraId="1FE46B68" w14:textId="77777777" w:rsidR="001F041C" w:rsidRDefault="00695C0F">
            <w:pPr>
              <w:spacing w:after="0"/>
            </w:pPr>
            <w:r>
              <w:rPr>
                <w:sz w:val="18"/>
              </w:rPr>
              <w:t>✔</w:t>
            </w:r>
            <w:r>
              <w:rPr>
                <w:sz w:val="18"/>
              </w:rPr>
              <w:t xml:space="preserve"> FR-27, FR-28</w:t>
            </w:r>
          </w:p>
        </w:tc>
      </w:tr>
      <w:tr w:rsidR="001F041C" w14:paraId="5AEDDCCA" w14:textId="77777777">
        <w:trPr>
          <w:jc w:val="center"/>
        </w:trPr>
        <w:tc>
          <w:tcPr>
            <w:tcW w:w="5123" w:type="dxa"/>
          </w:tcPr>
          <w:p w14:paraId="2E3327FB" w14:textId="77777777" w:rsidR="001F041C" w:rsidRDefault="00695C0F">
            <w:pPr>
              <w:spacing w:after="0"/>
            </w:pPr>
            <w:r>
              <w:rPr>
                <w:b/>
                <w:sz w:val="18"/>
              </w:rPr>
              <w:t>Local LLM agent (optional)</w:t>
            </w:r>
          </w:p>
        </w:tc>
        <w:tc>
          <w:tcPr>
            <w:tcW w:w="2492" w:type="dxa"/>
          </w:tcPr>
          <w:p w14:paraId="7B918B51" w14:textId="77777777" w:rsidR="001F041C" w:rsidRDefault="00695C0F">
            <w:pPr>
              <w:spacing w:after="0"/>
            </w:pPr>
            <w:r>
              <w:rPr>
                <w:sz w:val="18"/>
              </w:rPr>
              <w:t>✘</w:t>
            </w:r>
          </w:p>
        </w:tc>
        <w:tc>
          <w:tcPr>
            <w:tcW w:w="2250" w:type="dxa"/>
          </w:tcPr>
          <w:p w14:paraId="199A990A" w14:textId="77777777" w:rsidR="001F041C" w:rsidRDefault="00695C0F">
            <w:pPr>
              <w:spacing w:after="0"/>
            </w:pPr>
            <w:r>
              <w:rPr>
                <w:sz w:val="18"/>
              </w:rPr>
              <w:t>✔</w:t>
            </w:r>
            <w:r>
              <w:rPr>
                <w:sz w:val="18"/>
              </w:rPr>
              <w:t xml:space="preserve"> FR-21</w:t>
            </w:r>
          </w:p>
        </w:tc>
      </w:tr>
      <w:tr w:rsidR="001F041C" w14:paraId="5EE30345" w14:textId="77777777">
        <w:trPr>
          <w:jc w:val="center"/>
        </w:trPr>
        <w:tc>
          <w:tcPr>
            <w:tcW w:w="5123" w:type="dxa"/>
          </w:tcPr>
          <w:p w14:paraId="723C0826" w14:textId="77777777" w:rsidR="001F041C" w:rsidRDefault="00695C0F">
            <w:pPr>
              <w:spacing w:after="0"/>
            </w:pPr>
            <w:r>
              <w:rPr>
                <w:b/>
                <w:sz w:val="18"/>
              </w:rPr>
              <w:t>Secure admin mode (key / NFC master / PIN)</w:t>
            </w:r>
          </w:p>
        </w:tc>
        <w:tc>
          <w:tcPr>
            <w:tcW w:w="2492" w:type="dxa"/>
          </w:tcPr>
          <w:p w14:paraId="041180AF" w14:textId="77777777" w:rsidR="001F041C" w:rsidRDefault="00695C0F">
            <w:pPr>
              <w:spacing w:after="0"/>
            </w:pPr>
            <w:r>
              <w:rPr>
                <w:sz w:val="18"/>
              </w:rPr>
              <w:t>✘</w:t>
            </w:r>
            <w:r>
              <w:rPr>
                <w:sz w:val="18"/>
              </w:rPr>
              <w:t xml:space="preserve"> (only "technician authorized")</w:t>
            </w:r>
          </w:p>
        </w:tc>
        <w:tc>
          <w:tcPr>
            <w:tcW w:w="2250" w:type="dxa"/>
          </w:tcPr>
          <w:p w14:paraId="2E827C30" w14:textId="77777777" w:rsidR="001F041C" w:rsidRDefault="00695C0F">
            <w:pPr>
              <w:spacing w:after="0"/>
            </w:pPr>
            <w:r>
              <w:rPr>
                <w:sz w:val="18"/>
              </w:rPr>
              <w:t>✔</w:t>
            </w:r>
            <w:r>
              <w:rPr>
                <w:sz w:val="18"/>
              </w:rPr>
              <w:t xml:space="preserve"> FR-31</w:t>
            </w:r>
          </w:p>
        </w:tc>
      </w:tr>
      <w:tr w:rsidR="001F041C" w14:paraId="40B74124" w14:textId="77777777">
        <w:trPr>
          <w:jc w:val="center"/>
        </w:trPr>
        <w:tc>
          <w:tcPr>
            <w:tcW w:w="5123" w:type="dxa"/>
          </w:tcPr>
          <w:p w14:paraId="460152FF" w14:textId="77777777" w:rsidR="001F041C" w:rsidRDefault="00695C0F">
            <w:pPr>
              <w:spacing w:after="0"/>
            </w:pPr>
            <w:r>
              <w:rPr>
                <w:sz w:val="18"/>
              </w:rPr>
              <w:t xml:space="preserve">Refills + reset counters (incl. </w:t>
            </w:r>
            <w:r>
              <w:rPr>
                <w:b/>
                <w:sz w:val="18"/>
              </w:rPr>
              <w:t>cups</w:t>
            </w:r>
            <w:r>
              <w:rPr>
                <w:sz w:val="18"/>
              </w:rPr>
              <w:t>)</w:t>
            </w:r>
          </w:p>
        </w:tc>
        <w:tc>
          <w:tcPr>
            <w:tcW w:w="2492" w:type="dxa"/>
          </w:tcPr>
          <w:p w14:paraId="3BD9CDD0" w14:textId="77777777" w:rsidR="001F041C" w:rsidRDefault="00695C0F">
            <w:pPr>
              <w:spacing w:after="0"/>
            </w:pPr>
            <w:r>
              <w:rPr>
                <w:sz w:val="18"/>
              </w:rPr>
              <w:t>✔</w:t>
            </w:r>
            <w:r>
              <w:rPr>
                <w:sz w:val="18"/>
              </w:rPr>
              <w:t xml:space="preserve"> (cups not mentioned)</w:t>
            </w:r>
          </w:p>
        </w:tc>
        <w:tc>
          <w:tcPr>
            <w:tcW w:w="2250" w:type="dxa"/>
          </w:tcPr>
          <w:p w14:paraId="2DB981DA" w14:textId="77777777" w:rsidR="001F041C" w:rsidRDefault="00695C0F">
            <w:pPr>
              <w:spacing w:after="0"/>
            </w:pPr>
            <w:r>
              <w:rPr>
                <w:sz w:val="18"/>
              </w:rPr>
              <w:t>✔</w:t>
            </w:r>
            <w:r>
              <w:rPr>
                <w:sz w:val="18"/>
              </w:rPr>
              <w:t xml:space="preserve"> FR-32</w:t>
            </w:r>
          </w:p>
        </w:tc>
      </w:tr>
      <w:tr w:rsidR="001F041C" w14:paraId="7E4BA40E" w14:textId="77777777">
        <w:trPr>
          <w:jc w:val="center"/>
        </w:trPr>
        <w:tc>
          <w:tcPr>
            <w:tcW w:w="5123" w:type="dxa"/>
          </w:tcPr>
          <w:p w14:paraId="514ADDB7" w14:textId="77777777" w:rsidR="001F041C" w:rsidRDefault="00695C0F">
            <w:pPr>
              <w:spacing w:after="0"/>
            </w:pPr>
            <w:r>
              <w:rPr>
                <w:sz w:val="18"/>
              </w:rPr>
              <w:t xml:space="preserve">Waste/grounds bins, </w:t>
            </w:r>
            <w:r>
              <w:rPr>
                <w:b/>
                <w:sz w:val="18"/>
              </w:rPr>
              <w:t>halt on overflow</w:t>
            </w:r>
          </w:p>
        </w:tc>
        <w:tc>
          <w:tcPr>
            <w:tcW w:w="2492" w:type="dxa"/>
          </w:tcPr>
          <w:p w14:paraId="402894F0" w14:textId="77777777" w:rsidR="001F041C" w:rsidRDefault="00695C0F">
            <w:pPr>
              <w:spacing w:after="0"/>
            </w:pPr>
            <w:r>
              <w:rPr>
                <w:sz w:val="18"/>
              </w:rPr>
              <w:t>◐ (no halting)</w:t>
            </w:r>
          </w:p>
        </w:tc>
        <w:tc>
          <w:tcPr>
            <w:tcW w:w="2250" w:type="dxa"/>
          </w:tcPr>
          <w:p w14:paraId="6FE6A4C2" w14:textId="77777777" w:rsidR="001F041C" w:rsidRDefault="00695C0F">
            <w:pPr>
              <w:spacing w:after="0"/>
            </w:pPr>
            <w:r>
              <w:rPr>
                <w:sz w:val="18"/>
              </w:rPr>
              <w:t>✔</w:t>
            </w:r>
            <w:r>
              <w:rPr>
                <w:sz w:val="18"/>
              </w:rPr>
              <w:t xml:space="preserve"> FR-34, FR-35</w:t>
            </w:r>
          </w:p>
        </w:tc>
      </w:tr>
      <w:tr w:rsidR="001F041C" w14:paraId="2F305CBB" w14:textId="77777777">
        <w:trPr>
          <w:jc w:val="center"/>
        </w:trPr>
        <w:tc>
          <w:tcPr>
            <w:tcW w:w="5123" w:type="dxa"/>
          </w:tcPr>
          <w:p w14:paraId="36E19769" w14:textId="77777777" w:rsidR="001F041C" w:rsidRDefault="00695C0F">
            <w:pPr>
              <w:spacing w:after="0"/>
            </w:pPr>
            <w:r>
              <w:rPr>
                <w:sz w:val="18"/>
              </w:rPr>
              <w:t xml:space="preserve">Real-time errors on dashboard </w:t>
            </w:r>
            <w:r>
              <w:rPr>
                <w:b/>
                <w:sz w:val="18"/>
              </w:rPr>
              <w:t>and event logs for remote diagnostics</w:t>
            </w:r>
          </w:p>
        </w:tc>
        <w:tc>
          <w:tcPr>
            <w:tcW w:w="2492" w:type="dxa"/>
          </w:tcPr>
          <w:p w14:paraId="077A6766" w14:textId="77777777" w:rsidR="001F041C" w:rsidRDefault="00695C0F">
            <w:pPr>
              <w:spacing w:after="0"/>
            </w:pPr>
            <w:r>
              <w:rPr>
                <w:sz w:val="18"/>
              </w:rPr>
              <w:t>◐ (no event log)</w:t>
            </w:r>
          </w:p>
        </w:tc>
        <w:tc>
          <w:tcPr>
            <w:tcW w:w="2250" w:type="dxa"/>
          </w:tcPr>
          <w:p w14:paraId="7DDD55C5" w14:textId="77777777" w:rsidR="001F041C" w:rsidRDefault="00695C0F">
            <w:pPr>
              <w:spacing w:after="0"/>
            </w:pPr>
            <w:r>
              <w:rPr>
                <w:sz w:val="18"/>
              </w:rPr>
              <w:t>✔</w:t>
            </w:r>
            <w:r>
              <w:rPr>
                <w:sz w:val="18"/>
              </w:rPr>
              <w:t xml:space="preserve"> FR-36, FR-37</w:t>
            </w:r>
          </w:p>
        </w:tc>
      </w:tr>
      <w:tr w:rsidR="001F041C" w14:paraId="5E6D0D5C" w14:textId="77777777">
        <w:trPr>
          <w:jc w:val="center"/>
        </w:trPr>
        <w:tc>
          <w:tcPr>
            <w:tcW w:w="5123" w:type="dxa"/>
          </w:tcPr>
          <w:p w14:paraId="6D6236A4" w14:textId="77777777" w:rsidR="001F041C" w:rsidRDefault="00695C0F">
            <w:pPr>
              <w:spacing w:after="0"/>
            </w:pPr>
            <w:r>
              <w:rPr>
                <w:b/>
                <w:sz w:val="18"/>
              </w:rPr>
              <w:t>In-memory facial image processing</w:t>
            </w:r>
          </w:p>
        </w:tc>
        <w:tc>
          <w:tcPr>
            <w:tcW w:w="2492" w:type="dxa"/>
          </w:tcPr>
          <w:p w14:paraId="6BD72112" w14:textId="77777777" w:rsidR="001F041C" w:rsidRDefault="00695C0F">
            <w:pPr>
              <w:spacing w:after="0"/>
            </w:pPr>
            <w:r>
              <w:rPr>
                <w:sz w:val="18"/>
              </w:rPr>
              <w:t>✘</w:t>
            </w:r>
          </w:p>
        </w:tc>
        <w:tc>
          <w:tcPr>
            <w:tcW w:w="2250" w:type="dxa"/>
          </w:tcPr>
          <w:p w14:paraId="371C942B" w14:textId="77777777" w:rsidR="001F041C" w:rsidRDefault="00695C0F">
            <w:pPr>
              <w:spacing w:after="0"/>
            </w:pPr>
            <w:r>
              <w:rPr>
                <w:sz w:val="18"/>
              </w:rPr>
              <w:t>✔</w:t>
            </w:r>
            <w:r>
              <w:rPr>
                <w:sz w:val="18"/>
              </w:rPr>
              <w:t xml:space="preserve"> NFR-01</w:t>
            </w:r>
          </w:p>
        </w:tc>
      </w:tr>
      <w:tr w:rsidR="001F041C" w14:paraId="18BED9B4" w14:textId="77777777">
        <w:trPr>
          <w:jc w:val="center"/>
        </w:trPr>
        <w:tc>
          <w:tcPr>
            <w:tcW w:w="5123" w:type="dxa"/>
          </w:tcPr>
          <w:p w14:paraId="18A6772A" w14:textId="77777777" w:rsidR="001F041C" w:rsidRDefault="00695C0F">
            <w:pPr>
              <w:spacing w:after="0"/>
            </w:pPr>
            <w:r>
              <w:rPr>
                <w:b/>
                <w:sz w:val="18"/>
              </w:rPr>
              <w:t>Offline fallback</w:t>
            </w:r>
          </w:p>
        </w:tc>
        <w:tc>
          <w:tcPr>
            <w:tcW w:w="2492" w:type="dxa"/>
          </w:tcPr>
          <w:p w14:paraId="45363995" w14:textId="77777777" w:rsidR="001F041C" w:rsidRDefault="00695C0F">
            <w:pPr>
              <w:spacing w:after="0"/>
            </w:pPr>
            <w:r>
              <w:rPr>
                <w:sz w:val="18"/>
              </w:rPr>
              <w:t>✘</w:t>
            </w:r>
          </w:p>
        </w:tc>
        <w:tc>
          <w:tcPr>
            <w:tcW w:w="2250" w:type="dxa"/>
          </w:tcPr>
          <w:p w14:paraId="4C4BF33A" w14:textId="77777777" w:rsidR="001F041C" w:rsidRDefault="00695C0F">
            <w:pPr>
              <w:spacing w:after="0"/>
            </w:pPr>
            <w:r>
              <w:rPr>
                <w:sz w:val="18"/>
              </w:rPr>
              <w:t>✔</w:t>
            </w:r>
            <w:r>
              <w:rPr>
                <w:sz w:val="18"/>
              </w:rPr>
              <w:t xml:space="preserve"> FR-30, NFR-05</w:t>
            </w:r>
          </w:p>
        </w:tc>
      </w:tr>
      <w:tr w:rsidR="001F041C" w14:paraId="558CCB2A" w14:textId="77777777">
        <w:trPr>
          <w:jc w:val="center"/>
        </w:trPr>
        <w:tc>
          <w:tcPr>
            <w:tcW w:w="5123" w:type="dxa"/>
          </w:tcPr>
          <w:p w14:paraId="6CB29BDD" w14:textId="77777777" w:rsidR="001F041C" w:rsidRDefault="00695C0F">
            <w:pPr>
              <w:spacing w:after="0"/>
            </w:pPr>
            <w:r>
              <w:rPr>
                <w:b/>
                <w:sz w:val="18"/>
              </w:rPr>
              <w:t>Coverage</w:t>
            </w:r>
          </w:p>
        </w:tc>
        <w:tc>
          <w:tcPr>
            <w:tcW w:w="2492" w:type="dxa"/>
          </w:tcPr>
          <w:p w14:paraId="1B126672" w14:textId="77777777" w:rsidR="001F041C" w:rsidRDefault="00695C0F">
            <w:pPr>
              <w:spacing w:after="0"/>
            </w:pPr>
            <w:r>
              <w:rPr>
                <w:b/>
                <w:sz w:val="18"/>
              </w:rPr>
              <w:t>7 ✔ · 3 ◐ · 8 ✘</w:t>
            </w:r>
          </w:p>
        </w:tc>
        <w:tc>
          <w:tcPr>
            <w:tcW w:w="2250" w:type="dxa"/>
          </w:tcPr>
          <w:p w14:paraId="2BF0F251" w14:textId="77777777" w:rsidR="001F041C" w:rsidRDefault="00695C0F">
            <w:pPr>
              <w:spacing w:after="0"/>
            </w:pPr>
            <w:r>
              <w:rPr>
                <w:b/>
                <w:sz w:val="18"/>
              </w:rPr>
              <w:t>18 ✔</w:t>
            </w:r>
          </w:p>
        </w:tc>
      </w:tr>
    </w:tbl>
    <w:p w14:paraId="155AFDE0" w14:textId="77777777" w:rsidR="001F041C" w:rsidRDefault="001F041C">
      <w:pPr>
        <w:spacing w:after="40"/>
      </w:pPr>
    </w:p>
    <w:p w14:paraId="5ECA3844" w14:textId="77777777" w:rsidR="001F041C" w:rsidRDefault="00695C0F">
      <w:pPr>
        <w:pStyle w:val="Heading3"/>
      </w:pPr>
      <w:r>
        <w:t>3. Side-by-side differences (diff notation)</w:t>
      </w:r>
    </w:p>
    <w:p w14:paraId="0EDD63E5" w14:textId="77777777" w:rsidR="001F041C" w:rsidRDefault="00695C0F">
      <w:r>
        <w:rPr>
          <w:rFonts w:ascii="Consolas" w:hAnsi="Consolas"/>
          <w:color w:val="8A4B2A"/>
        </w:rPr>
        <w:t>-</w:t>
      </w:r>
      <w:r>
        <w:t xml:space="preserve"> red = Assignment 2 text that was changed or that the LLM considers wrong or incomplete · </w:t>
      </w:r>
      <w:r>
        <w:rPr>
          <w:rFonts w:ascii="Consolas" w:hAnsi="Consolas"/>
          <w:color w:val="8A4B2A"/>
        </w:rPr>
        <w:t>+</w:t>
      </w:r>
      <w:r>
        <w:t xml:space="preserve"> green = LLM text · lines without a sign are unchanged in meaning.</w:t>
      </w:r>
    </w:p>
    <w:p w14:paraId="5E4DFDD7" w14:textId="77777777" w:rsidR="001F041C" w:rsidRDefault="00695C0F">
      <w:pPr>
        <w:pStyle w:val="Heading4"/>
      </w:pPr>
      <w:r>
        <w:t>3.1 Requirements</w:t>
      </w:r>
    </w:p>
    <w:p w14:paraId="710FFD0A" w14:textId="77777777" w:rsidR="001F041C" w:rsidRDefault="00695C0F">
      <w:pPr>
        <w:shd w:val="clear" w:color="auto" w:fill="F3F1EE"/>
        <w:spacing w:after="0"/>
        <w:ind w:left="113"/>
      </w:pPr>
      <w:r>
        <w:rPr>
          <w:rFonts w:ascii="Consolas" w:hAnsi="Consolas"/>
          <w:sz w:val="15"/>
        </w:rPr>
        <w:t xml:space="preserve">  1  Registering a new user account | Username, email, password</w:t>
      </w:r>
    </w:p>
    <w:p w14:paraId="0D6B63F8" w14:textId="77777777" w:rsidR="001F041C" w:rsidRDefault="00695C0F">
      <w:pPr>
        <w:shd w:val="clear" w:color="auto" w:fill="E6F4EA"/>
        <w:spacing w:after="0"/>
        <w:ind w:left="113"/>
      </w:pPr>
      <w:r>
        <w:rPr>
          <w:rFonts w:ascii="Consolas" w:hAnsi="Consolas"/>
          <w:color w:val="137333"/>
          <w:sz w:val="15"/>
        </w:rPr>
        <w:t>+ FR-01 ... + password confirmation; unique email; min. 8 chars incl. letter &amp; digit; salted hash</w:t>
      </w:r>
    </w:p>
    <w:p w14:paraId="6BE6D3F8" w14:textId="77777777" w:rsidR="001F041C" w:rsidRDefault="00695C0F">
      <w:pPr>
        <w:shd w:val="clear" w:color="auto" w:fill="F3F1EE"/>
        <w:spacing w:after="0"/>
        <w:ind w:left="113"/>
      </w:pPr>
      <w:r>
        <w:rPr>
          <w:rFonts w:ascii="Consolas" w:hAnsi="Consolas"/>
          <w:sz w:val="15"/>
        </w:rPr>
        <w:t xml:space="preserve">  2  Log in users using credentials</w:t>
      </w:r>
    </w:p>
    <w:p w14:paraId="115EB7C0" w14:textId="77777777" w:rsidR="001F041C" w:rsidRDefault="00695C0F">
      <w:pPr>
        <w:shd w:val="clear" w:color="auto" w:fill="E6F4EA"/>
        <w:spacing w:after="0"/>
        <w:ind w:left="113"/>
      </w:pPr>
      <w:r>
        <w:rPr>
          <w:rFonts w:ascii="Consolas" w:hAnsi="Consolas"/>
          <w:color w:val="137333"/>
          <w:sz w:val="15"/>
        </w:rPr>
        <w:t>+ FR-02 ... + lockout after 5 failed attempts (5 min); generic error message</w:t>
      </w:r>
    </w:p>
    <w:p w14:paraId="79BBEE87" w14:textId="77777777" w:rsidR="001F041C" w:rsidRDefault="00695C0F">
      <w:pPr>
        <w:shd w:val="clear" w:color="auto" w:fill="F3F1EE"/>
        <w:spacing w:after="0"/>
        <w:ind w:left="113"/>
      </w:pPr>
      <w:r>
        <w:rPr>
          <w:rFonts w:ascii="Consolas" w:hAnsi="Consolas"/>
          <w:sz w:val="15"/>
        </w:rPr>
        <w:t xml:space="preserve">  3  Login user using NFC/card tap</w:t>
      </w:r>
    </w:p>
    <w:p w14:paraId="39BAB092" w14:textId="77777777" w:rsidR="001F041C" w:rsidRDefault="00695C0F">
      <w:pPr>
        <w:shd w:val="clear" w:color="auto" w:fill="E6F4EA"/>
        <w:spacing w:after="0"/>
        <w:ind w:left="113"/>
      </w:pPr>
      <w:r>
        <w:rPr>
          <w:rFonts w:ascii="Consolas" w:hAnsi="Consolas"/>
          <w:color w:val="137333"/>
          <w:sz w:val="15"/>
        </w:rPr>
        <w:t>+ FR-03 Link an NFC card to the account          (Lab 2 never says how a card gets "registered")</w:t>
      </w:r>
    </w:p>
    <w:p w14:paraId="4A14B0DF" w14:textId="77777777" w:rsidR="001F041C" w:rsidRDefault="00695C0F">
      <w:pPr>
        <w:shd w:val="clear" w:color="auto" w:fill="E6F4EA"/>
        <w:spacing w:after="0"/>
        <w:ind w:left="113"/>
      </w:pPr>
      <w:r>
        <w:rPr>
          <w:rFonts w:ascii="Consolas" w:hAnsi="Consolas"/>
          <w:color w:val="137333"/>
          <w:sz w:val="15"/>
        </w:rPr>
        <w:t>+ FR-05 Logout + 60 s inactivity auto-logout     (shared office kiosk)</w:t>
      </w:r>
    </w:p>
    <w:p w14:paraId="16D24111" w14:textId="77777777" w:rsidR="001F041C" w:rsidRDefault="00695C0F">
      <w:pPr>
        <w:shd w:val="clear" w:color="auto" w:fill="E6F4EA"/>
        <w:spacing w:after="0"/>
        <w:ind w:left="113"/>
      </w:pPr>
      <w:r>
        <w:rPr>
          <w:rFonts w:ascii="Consolas" w:hAnsi="Consolas"/>
          <w:color w:val="137333"/>
          <w:sz w:val="15"/>
        </w:rPr>
        <w:t>+ FR-06 Preference profile (milk, strength, temperature, dietary flags)</w:t>
      </w:r>
    </w:p>
    <w:p w14:paraId="1B16EBCA" w14:textId="77777777" w:rsidR="001F041C" w:rsidRDefault="00695C0F">
      <w:pPr>
        <w:shd w:val="clear" w:color="auto" w:fill="E6F4EA"/>
        <w:spacing w:after="0"/>
        <w:ind w:left="113"/>
      </w:pPr>
      <w:r>
        <w:rPr>
          <w:rFonts w:ascii="Consolas" w:hAnsi="Consolas"/>
          <w:color w:val="137333"/>
          <w:sz w:val="15"/>
        </w:rPr>
        <w:t>+ FR-07 Basic manual ordering for guests</w:t>
      </w:r>
    </w:p>
    <w:p w14:paraId="59606A37" w14:textId="77777777" w:rsidR="001F041C" w:rsidRDefault="00695C0F">
      <w:pPr>
        <w:shd w:val="clear" w:color="auto" w:fill="F3F1EE"/>
        <w:spacing w:after="0"/>
        <w:ind w:left="113"/>
      </w:pPr>
      <w:r>
        <w:rPr>
          <w:rFonts w:ascii="Consolas" w:hAnsi="Consolas"/>
          <w:sz w:val="15"/>
        </w:rPr>
        <w:t xml:space="preserve">  4  Save and name a custom beverage recipe</w:t>
      </w:r>
    </w:p>
    <w:p w14:paraId="62D7A4E8" w14:textId="77777777" w:rsidR="001F041C" w:rsidRDefault="00695C0F">
      <w:pPr>
        <w:shd w:val="clear" w:color="auto" w:fill="F3F1EE"/>
        <w:spacing w:after="0"/>
        <w:ind w:left="113"/>
      </w:pPr>
      <w:r>
        <w:rPr>
          <w:rFonts w:ascii="Consolas" w:hAnsi="Consolas"/>
          <w:sz w:val="15"/>
        </w:rPr>
        <w:t xml:space="preserve">  5  Modify a saved beverage recipe</w:t>
      </w:r>
    </w:p>
    <w:p w14:paraId="05DE4BD3" w14:textId="77777777" w:rsidR="001F041C" w:rsidRDefault="00695C0F">
      <w:pPr>
        <w:shd w:val="clear" w:color="auto" w:fill="E6F4EA"/>
        <w:spacing w:after="0"/>
        <w:ind w:left="113"/>
      </w:pPr>
      <w:r>
        <w:rPr>
          <w:rFonts w:ascii="Consolas" w:hAnsi="Consolas"/>
          <w:color w:val="137333"/>
          <w:sz w:val="15"/>
        </w:rPr>
        <w:t>+ FR-15 Delete a saved recipe</w:t>
      </w:r>
    </w:p>
    <w:p w14:paraId="3C0F9493" w14:textId="77777777" w:rsidR="001F041C" w:rsidRDefault="00695C0F">
      <w:pPr>
        <w:shd w:val="clear" w:color="auto" w:fill="E6F4EA"/>
        <w:spacing w:after="0"/>
        <w:ind w:left="113"/>
      </w:pPr>
      <w:r>
        <w:rPr>
          <w:rFonts w:ascii="Consolas" w:hAnsi="Consolas"/>
          <w:color w:val="137333"/>
          <w:sz w:val="15"/>
        </w:rPr>
        <w:t>+ FR-16 One-touch ordering of a saved recipe</w:t>
      </w:r>
    </w:p>
    <w:p w14:paraId="3CC3AAB6" w14:textId="77777777" w:rsidR="001F041C" w:rsidRDefault="00695C0F">
      <w:pPr>
        <w:shd w:val="clear" w:color="auto" w:fill="FCE8E6"/>
        <w:spacing w:after="0"/>
        <w:ind w:left="113"/>
      </w:pPr>
      <w:r>
        <w:rPr>
          <w:rFonts w:ascii="Consolas" w:hAnsi="Consolas"/>
          <w:color w:val="A50E0E"/>
          <w:sz w:val="15"/>
        </w:rPr>
        <w:t>- 6  Display available beverage categories | Inputs: Category selection | Outputs: Available beverage categories</w:t>
      </w:r>
    </w:p>
    <w:p w14:paraId="3978E3C1" w14:textId="77777777" w:rsidR="001F041C" w:rsidRDefault="00695C0F">
      <w:pPr>
        <w:shd w:val="clear" w:color="auto" w:fill="E6F4EA"/>
        <w:spacing w:after="0"/>
        <w:ind w:left="113"/>
      </w:pPr>
      <w:r>
        <w:rPr>
          <w:rFonts w:ascii="Consolas" w:hAnsi="Consolas"/>
          <w:color w:val="137333"/>
          <w:sz w:val="15"/>
        </w:rPr>
        <w:t>+ FR-08 Display beverage categories | Inputs: Home screen   (input ≠ output in Lab 2)</w:t>
      </w:r>
    </w:p>
    <w:p w14:paraId="6DC64292" w14:textId="77777777" w:rsidR="001F041C" w:rsidRDefault="00695C0F">
      <w:pPr>
        <w:shd w:val="clear" w:color="auto" w:fill="F3F1EE"/>
        <w:spacing w:after="0"/>
        <w:ind w:left="113"/>
      </w:pPr>
      <w:r>
        <w:rPr>
          <w:rFonts w:ascii="Consolas" w:hAnsi="Consolas"/>
          <w:sz w:val="15"/>
        </w:rPr>
        <w:t xml:space="preserve">  7  Display drinks in a selected category</w:t>
      </w:r>
    </w:p>
    <w:p w14:paraId="69F4C49C" w14:textId="77777777" w:rsidR="001F041C" w:rsidRDefault="00695C0F">
      <w:pPr>
        <w:shd w:val="clear" w:color="auto" w:fill="E6F4EA"/>
        <w:spacing w:after="0"/>
        <w:ind w:left="113"/>
      </w:pPr>
      <w:r>
        <w:rPr>
          <w:rFonts w:ascii="Consolas" w:hAnsi="Consolas"/>
          <w:color w:val="137333"/>
          <w:sz w:val="15"/>
        </w:rPr>
        <w:t>+ FR-10 Real-time customisation: size, milk type, strength, temperature, syrup shots, extra shot; live price</w:t>
      </w:r>
    </w:p>
    <w:p w14:paraId="6E279253" w14:textId="77777777" w:rsidR="001F041C" w:rsidRDefault="00695C0F">
      <w:pPr>
        <w:shd w:val="clear" w:color="auto" w:fill="FCE8E6"/>
        <w:spacing w:after="0"/>
        <w:ind w:left="113"/>
      </w:pPr>
      <w:r>
        <w:rPr>
          <w:rFonts w:ascii="Consolas" w:hAnsi="Consolas"/>
          <w:color w:val="A50E0E"/>
          <w:sz w:val="15"/>
        </w:rPr>
        <w:lastRenderedPageBreak/>
        <w:t>- 8  Disable unavailable drinks | Inputs: Ingredient availability status | Outputs: Disabled drink option</w:t>
      </w:r>
    </w:p>
    <w:p w14:paraId="7F256B71" w14:textId="77777777" w:rsidR="001F041C" w:rsidRDefault="00695C0F">
      <w:pPr>
        <w:shd w:val="clear" w:color="auto" w:fill="E6F4EA"/>
        <w:spacing w:after="0"/>
        <w:ind w:left="113"/>
      </w:pPr>
      <w:r>
        <w:rPr>
          <w:rFonts w:ascii="Consolas" w:hAnsi="Consolas"/>
          <w:color w:val="137333"/>
          <w:sz w:val="15"/>
        </w:rPr>
        <w:t>+ FR-12 ... + includes cups; shows the reason ("Out of milk"); enforced by the server too; re-checked after each dispense/refill</w:t>
      </w:r>
    </w:p>
    <w:p w14:paraId="5997C077" w14:textId="77777777" w:rsidR="001F041C" w:rsidRDefault="00695C0F">
      <w:pPr>
        <w:shd w:val="clear" w:color="auto" w:fill="FCE8E6"/>
        <w:spacing w:after="0"/>
        <w:ind w:left="113"/>
      </w:pPr>
      <w:r>
        <w:rPr>
          <w:rFonts w:ascii="Consolas" w:hAnsi="Consolas"/>
          <w:color w:val="A50E0E"/>
          <w:sz w:val="15"/>
        </w:rPr>
        <w:t>- 9  Deliver receipt through QR code or email   (one requirement, two mechanisms)</w:t>
      </w:r>
    </w:p>
    <w:p w14:paraId="2DBF7D28" w14:textId="77777777" w:rsidR="001F041C" w:rsidRDefault="00695C0F">
      <w:pPr>
        <w:shd w:val="clear" w:color="auto" w:fill="E6F4EA"/>
        <w:spacing w:after="0"/>
        <w:ind w:left="113"/>
      </w:pPr>
      <w:r>
        <w:rPr>
          <w:rFonts w:ascii="Consolas" w:hAnsi="Consolas"/>
          <w:color w:val="137333"/>
          <w:sz w:val="15"/>
        </w:rPr>
        <w:t>+ FR-27 Receipt via QR code</w:t>
      </w:r>
    </w:p>
    <w:p w14:paraId="26313EE6" w14:textId="77777777" w:rsidR="001F041C" w:rsidRDefault="00695C0F">
      <w:pPr>
        <w:shd w:val="clear" w:color="auto" w:fill="E6F4EA"/>
        <w:spacing w:after="0"/>
        <w:ind w:left="113"/>
      </w:pPr>
      <w:r>
        <w:rPr>
          <w:rFonts w:ascii="Consolas" w:hAnsi="Consolas"/>
          <w:color w:val="137333"/>
          <w:sz w:val="15"/>
        </w:rPr>
        <w:t>+ FR-28 Receipt via email</w:t>
      </w:r>
    </w:p>
    <w:p w14:paraId="4A46CF73" w14:textId="77777777" w:rsidR="001F041C" w:rsidRDefault="00695C0F">
      <w:pPr>
        <w:shd w:val="clear" w:color="auto" w:fill="FCE8E6"/>
        <w:spacing w:after="0"/>
        <w:ind w:left="113"/>
      </w:pPr>
      <w:r>
        <w:rPr>
          <w:rFonts w:ascii="Consolas" w:hAnsi="Consolas"/>
          <w:color w:val="A50E0E"/>
          <w:sz w:val="15"/>
        </w:rPr>
        <w:t>- 10 Analyze facial expressions to estimate mood and suggest drinks</w:t>
      </w:r>
    </w:p>
    <w:p w14:paraId="19915D13" w14:textId="77777777" w:rsidR="001F041C" w:rsidRDefault="00695C0F">
      <w:pPr>
        <w:shd w:val="clear" w:color="auto" w:fill="E6F4EA"/>
        <w:spacing w:after="0"/>
        <w:ind w:left="113"/>
      </w:pPr>
      <w:r>
        <w:rPr>
          <w:rFonts w:ascii="Consolas" w:hAnsi="Consolas"/>
          <w:color w:val="137333"/>
          <w:sz w:val="15"/>
        </w:rPr>
        <w:t>+ FR-19 ... moods: tired / happy / stressed / neutral; tailored recipe (e.g. extra shot)</w:t>
      </w:r>
    </w:p>
    <w:p w14:paraId="78AC63C3" w14:textId="77777777" w:rsidR="001F041C" w:rsidRDefault="00695C0F">
      <w:pPr>
        <w:shd w:val="clear" w:color="auto" w:fill="E6F4EA"/>
        <w:spacing w:after="0"/>
        <w:ind w:left="113"/>
      </w:pPr>
      <w:r>
        <w:rPr>
          <w:rFonts w:ascii="Consolas" w:hAnsi="Consolas"/>
          <w:color w:val="137333"/>
          <w:sz w:val="15"/>
        </w:rPr>
        <w:t>+ FR-20 Explicit consent + manual mood picker fallback</w:t>
      </w:r>
    </w:p>
    <w:p w14:paraId="087C2315" w14:textId="77777777" w:rsidR="001F041C" w:rsidRDefault="00695C0F">
      <w:pPr>
        <w:shd w:val="clear" w:color="auto" w:fill="E6F4EA"/>
        <w:spacing w:after="0"/>
        <w:ind w:left="113"/>
      </w:pPr>
      <w:r>
        <w:rPr>
          <w:rFonts w:ascii="Consolas" w:hAnsi="Consolas"/>
          <w:color w:val="137333"/>
          <w:sz w:val="15"/>
        </w:rPr>
        <w:t>+ NFR-01 Images processed in memory only, never stored or transmitted</w:t>
      </w:r>
    </w:p>
    <w:p w14:paraId="1D5A9E32" w14:textId="77777777" w:rsidR="001F041C" w:rsidRDefault="00695C0F">
      <w:pPr>
        <w:shd w:val="clear" w:color="auto" w:fill="F3F1EE"/>
        <w:spacing w:after="0"/>
        <w:ind w:left="113"/>
      </w:pPr>
      <w:r>
        <w:rPr>
          <w:rFonts w:ascii="Consolas" w:hAnsi="Consolas"/>
          <w:sz w:val="15"/>
        </w:rPr>
        <w:t xml:space="preserve">  11 Display nutritional information for a selected beverage</w:t>
      </w:r>
    </w:p>
    <w:p w14:paraId="3873952B" w14:textId="77777777" w:rsidR="001F041C" w:rsidRDefault="00695C0F">
      <w:pPr>
        <w:shd w:val="clear" w:color="auto" w:fill="E6F4EA"/>
        <w:spacing w:after="0"/>
        <w:ind w:left="113"/>
      </w:pPr>
      <w:r>
        <w:rPr>
          <w:rFonts w:ascii="Consolas" w:hAnsi="Consolas"/>
          <w:color w:val="137333"/>
          <w:sz w:val="15"/>
        </w:rPr>
        <w:t>+ FR-11 ... for the *customised* configuration + allergens</w:t>
      </w:r>
    </w:p>
    <w:p w14:paraId="452E6485" w14:textId="77777777" w:rsidR="001F041C" w:rsidRDefault="00695C0F">
      <w:pPr>
        <w:shd w:val="clear" w:color="auto" w:fill="E6F4EA"/>
        <w:spacing w:after="0"/>
        <w:ind w:left="113"/>
      </w:pPr>
      <w:r>
        <w:rPr>
          <w:rFonts w:ascii="Consolas" w:hAnsi="Consolas"/>
          <w:color w:val="137333"/>
          <w:sz w:val="15"/>
        </w:rPr>
        <w:t>+ FR-17 Recommendation score from time of day, weather, history, profile</w:t>
      </w:r>
    </w:p>
    <w:p w14:paraId="1FD30A40" w14:textId="77777777" w:rsidR="001F041C" w:rsidRDefault="00695C0F">
      <w:pPr>
        <w:shd w:val="clear" w:color="auto" w:fill="E6F4EA"/>
        <w:spacing w:after="0"/>
        <w:ind w:left="113"/>
      </w:pPr>
      <w:r>
        <w:rPr>
          <w:rFonts w:ascii="Consolas" w:hAnsi="Consolas"/>
          <w:color w:val="137333"/>
          <w:sz w:val="15"/>
        </w:rPr>
        <w:t>+ FR-18 Reorder menu by score, highlight top-3 with a reason</w:t>
      </w:r>
    </w:p>
    <w:p w14:paraId="7E3CFB1C" w14:textId="77777777" w:rsidR="001F041C" w:rsidRDefault="00695C0F">
      <w:pPr>
        <w:shd w:val="clear" w:color="auto" w:fill="E6F4EA"/>
        <w:spacing w:after="0"/>
        <w:ind w:left="113"/>
      </w:pPr>
      <w:r>
        <w:rPr>
          <w:rFonts w:ascii="Consolas" w:hAnsi="Consolas"/>
          <w:color w:val="137333"/>
          <w:sz w:val="15"/>
        </w:rPr>
        <w:t>+ FR-21 Local LLM agent: natural language → explicit machine parameters (optional)</w:t>
      </w:r>
    </w:p>
    <w:p w14:paraId="047A546A" w14:textId="77777777" w:rsidR="001F041C" w:rsidRDefault="00695C0F">
      <w:pPr>
        <w:shd w:val="clear" w:color="auto" w:fill="E6F4EA"/>
        <w:spacing w:after="0"/>
        <w:ind w:left="113"/>
      </w:pPr>
      <w:r>
        <w:rPr>
          <w:rFonts w:ascii="Consolas" w:hAnsi="Consolas"/>
          <w:color w:val="137333"/>
          <w:sz w:val="15"/>
        </w:rPr>
        <w:t>+ FR-22 Credit/debit card (EMV / contactless)</w:t>
      </w:r>
    </w:p>
    <w:p w14:paraId="64052811" w14:textId="77777777" w:rsidR="001F041C" w:rsidRDefault="00695C0F">
      <w:pPr>
        <w:shd w:val="clear" w:color="auto" w:fill="E6F4EA"/>
        <w:spacing w:after="0"/>
        <w:ind w:left="113"/>
      </w:pPr>
      <w:r>
        <w:rPr>
          <w:rFonts w:ascii="Consolas" w:hAnsi="Consolas"/>
          <w:color w:val="137333"/>
          <w:sz w:val="15"/>
        </w:rPr>
        <w:t>+ FR-23 Apple Pay / Google Pay</w:t>
      </w:r>
    </w:p>
    <w:p w14:paraId="34DF11E8" w14:textId="77777777" w:rsidR="001F041C" w:rsidRDefault="00695C0F">
      <w:pPr>
        <w:shd w:val="clear" w:color="auto" w:fill="E6F4EA"/>
        <w:spacing w:after="0"/>
        <w:ind w:left="113"/>
      </w:pPr>
      <w:r>
        <w:rPr>
          <w:rFonts w:ascii="Consolas" w:hAnsi="Consolas"/>
          <w:color w:val="137333"/>
          <w:sz w:val="15"/>
        </w:rPr>
        <w:t>+ FR-24 Prepaid employee card with balance</w:t>
      </w:r>
    </w:p>
    <w:p w14:paraId="6CBEC32D" w14:textId="77777777" w:rsidR="001F041C" w:rsidRDefault="00695C0F">
      <w:pPr>
        <w:shd w:val="clear" w:color="auto" w:fill="E6F4EA"/>
        <w:spacing w:after="0"/>
        <w:ind w:left="113"/>
      </w:pPr>
      <w:r>
        <w:rPr>
          <w:rFonts w:ascii="Consolas" w:hAnsi="Consolas"/>
          <w:color w:val="137333"/>
          <w:sz w:val="15"/>
        </w:rPr>
        <w:t>+ FR-25 Dispense: deduct ingredients incl. cups; increase waste/grounds levels</w:t>
      </w:r>
    </w:p>
    <w:p w14:paraId="6D5283A4" w14:textId="77777777" w:rsidR="001F041C" w:rsidRDefault="00695C0F">
      <w:pPr>
        <w:shd w:val="clear" w:color="auto" w:fill="E6F4EA"/>
        <w:spacing w:after="0"/>
        <w:ind w:left="113"/>
      </w:pPr>
      <w:r>
        <w:rPr>
          <w:rFonts w:ascii="Consolas" w:hAnsi="Consolas"/>
          <w:color w:val="137333"/>
          <w:sz w:val="15"/>
        </w:rPr>
        <w:t>+ FR-26 Record every transaction with all customisation parameters</w:t>
      </w:r>
    </w:p>
    <w:p w14:paraId="119112CE" w14:textId="77777777" w:rsidR="001F041C" w:rsidRDefault="00695C0F">
      <w:pPr>
        <w:shd w:val="clear" w:color="auto" w:fill="E6F4EA"/>
        <w:spacing w:after="0"/>
        <w:ind w:left="113"/>
      </w:pPr>
      <w:r>
        <w:rPr>
          <w:rFonts w:ascii="Consolas" w:hAnsi="Consolas"/>
          <w:color w:val="137333"/>
          <w:sz w:val="15"/>
        </w:rPr>
        <w:t>+ FR-29 Order history</w:t>
      </w:r>
    </w:p>
    <w:p w14:paraId="058B35CB" w14:textId="77777777" w:rsidR="001F041C" w:rsidRDefault="00695C0F">
      <w:pPr>
        <w:shd w:val="clear" w:color="auto" w:fill="E6F4EA"/>
        <w:spacing w:after="0"/>
        <w:ind w:left="113"/>
      </w:pPr>
      <w:r>
        <w:rPr>
          <w:rFonts w:ascii="Consolas" w:hAnsi="Consolas"/>
          <w:color w:val="137333"/>
          <w:sz w:val="15"/>
        </w:rPr>
        <w:t>+ FR-30 Offline fallback (manual ordering, offline card processing, wallets disabled)</w:t>
      </w:r>
    </w:p>
    <w:p w14:paraId="489B4EC3" w14:textId="77777777" w:rsidR="001F041C" w:rsidRDefault="00695C0F">
      <w:pPr>
        <w:shd w:val="clear" w:color="auto" w:fill="E6F4EA"/>
        <w:spacing w:after="0"/>
        <w:ind w:left="113"/>
      </w:pPr>
      <w:r>
        <w:rPr>
          <w:rFonts w:ascii="Consolas" w:hAnsi="Consolas"/>
          <w:color w:val="137333"/>
          <w:sz w:val="15"/>
        </w:rPr>
        <w:t>+ FR-31 Secure admin mode: physical key / NFC master card / technician PIN</w:t>
      </w:r>
    </w:p>
    <w:p w14:paraId="09297A84" w14:textId="77777777" w:rsidR="001F041C" w:rsidRDefault="00695C0F">
      <w:pPr>
        <w:shd w:val="clear" w:color="auto" w:fill="FCE8E6"/>
        <w:spacing w:after="0"/>
        <w:ind w:left="113"/>
      </w:pPr>
      <w:r>
        <w:rPr>
          <w:rFonts w:ascii="Consolas" w:hAnsi="Consolas"/>
          <w:color w:val="A50E0E"/>
          <w:sz w:val="15"/>
        </w:rPr>
        <w:t>- 12 Register ingredient refills and reset counters | Precondition: Technician authorized</w:t>
      </w:r>
    </w:p>
    <w:p w14:paraId="174DCE1B" w14:textId="77777777" w:rsidR="001F041C" w:rsidRDefault="00695C0F">
      <w:pPr>
        <w:shd w:val="clear" w:color="auto" w:fill="E6F4EA"/>
        <w:spacing w:after="0"/>
        <w:ind w:left="113"/>
      </w:pPr>
      <w:r>
        <w:rPr>
          <w:rFonts w:ascii="Consolas" w:hAnsi="Consolas"/>
          <w:color w:val="137333"/>
          <w:sz w:val="15"/>
        </w:rPr>
        <w:t>+ FR-32 ... ingredients incl. cups; "add quantity" OR "reset to max"; availability re-evaluated; event logged</w:t>
      </w:r>
    </w:p>
    <w:p w14:paraId="1EE8A579" w14:textId="77777777" w:rsidR="001F041C" w:rsidRDefault="00695C0F">
      <w:pPr>
        <w:shd w:val="clear" w:color="auto" w:fill="E6F4EA"/>
        <w:spacing w:after="0"/>
        <w:ind w:left="113"/>
      </w:pPr>
      <w:r>
        <w:rPr>
          <w:rFonts w:ascii="Consolas" w:hAnsi="Consolas"/>
          <w:color w:val="137333"/>
          <w:sz w:val="15"/>
        </w:rPr>
        <w:t>+ FR-33 Low Ingredient Threshold warning</w:t>
      </w:r>
    </w:p>
    <w:p w14:paraId="5E20C741" w14:textId="77777777" w:rsidR="001F041C" w:rsidRDefault="00695C0F">
      <w:pPr>
        <w:shd w:val="clear" w:color="auto" w:fill="FCE8E6"/>
        <w:spacing w:after="0"/>
        <w:ind w:left="113"/>
      </w:pPr>
      <w:r>
        <w:rPr>
          <w:rFonts w:ascii="Consolas" w:hAnsi="Consolas"/>
          <w:color w:val="A50E0E"/>
          <w:sz w:val="15"/>
        </w:rPr>
        <w:t>- 13 Monitor liquid waste and coffee grounds bin capacities | Postcondition: Technician alerted</w:t>
      </w:r>
    </w:p>
    <w:p w14:paraId="2A890093" w14:textId="77777777" w:rsidR="001F041C" w:rsidRDefault="00695C0F">
      <w:pPr>
        <w:shd w:val="clear" w:color="auto" w:fill="E6F4EA"/>
        <w:spacing w:after="0"/>
        <w:ind w:left="113"/>
      </w:pPr>
      <w:r>
        <w:rPr>
          <w:rFonts w:ascii="Consolas" w:hAnsi="Consolas"/>
          <w:color w:val="137333"/>
          <w:sz w:val="15"/>
        </w:rPr>
        <w:t>+ FR-34 ... warn at ≥ 80 %; HALT operations at 100 %</w:t>
      </w:r>
    </w:p>
    <w:p w14:paraId="64E7D9D2" w14:textId="77777777" w:rsidR="001F041C" w:rsidRDefault="00695C0F">
      <w:pPr>
        <w:shd w:val="clear" w:color="auto" w:fill="E6F4EA"/>
        <w:spacing w:after="0"/>
        <w:ind w:left="113"/>
      </w:pPr>
      <w:r>
        <w:rPr>
          <w:rFonts w:ascii="Consolas" w:hAnsi="Consolas"/>
          <w:color w:val="137333"/>
          <w:sz w:val="15"/>
        </w:rPr>
        <w:t>+ FR-35 Register bin emptied → reset + resume</w:t>
      </w:r>
    </w:p>
    <w:p w14:paraId="2D9C4600" w14:textId="77777777" w:rsidR="001F041C" w:rsidRDefault="00695C0F">
      <w:pPr>
        <w:shd w:val="clear" w:color="auto" w:fill="FCE8E6"/>
        <w:spacing w:after="0"/>
        <w:ind w:left="113"/>
      </w:pPr>
      <w:r>
        <w:rPr>
          <w:rFonts w:ascii="Consolas" w:hAnsi="Consolas"/>
          <w:color w:val="A50E0E"/>
          <w:sz w:val="15"/>
        </w:rPr>
        <w:t>- 14 Display real-time machine errors on the admin dashboard</w:t>
      </w:r>
    </w:p>
    <w:p w14:paraId="5F363960" w14:textId="77777777" w:rsidR="001F041C" w:rsidRDefault="00695C0F">
      <w:pPr>
        <w:shd w:val="clear" w:color="auto" w:fill="E6F4EA"/>
        <w:spacing w:after="0"/>
        <w:ind w:left="113"/>
      </w:pPr>
      <w:r>
        <w:rPr>
          <w:rFonts w:ascii="Consolas" w:hAnsi="Consolas"/>
          <w:color w:val="137333"/>
          <w:sz w:val="15"/>
        </w:rPr>
        <w:t>+ FR-36 ... with severity; acknowledge/resolve; critical faults block ordering</w:t>
      </w:r>
    </w:p>
    <w:p w14:paraId="3E440DBD" w14:textId="77777777" w:rsidR="001F041C" w:rsidRDefault="00695C0F">
      <w:pPr>
        <w:shd w:val="clear" w:color="auto" w:fill="E6F4EA"/>
        <w:spacing w:after="0"/>
        <w:ind w:left="113"/>
      </w:pPr>
      <w:r>
        <w:rPr>
          <w:rFonts w:ascii="Consolas" w:hAnsi="Consolas"/>
          <w:color w:val="137333"/>
          <w:sz w:val="15"/>
        </w:rPr>
        <w:t>+ FR-37 Persistent, filterable, exportable event log for remote diagnostics</w:t>
      </w:r>
    </w:p>
    <w:p w14:paraId="53CFDAC9" w14:textId="77777777" w:rsidR="001F041C" w:rsidRDefault="00695C0F">
      <w:pPr>
        <w:shd w:val="clear" w:color="auto" w:fill="E6F4EA"/>
        <w:spacing w:after="0"/>
        <w:ind w:left="113"/>
      </w:pPr>
      <w:r>
        <w:rPr>
          <w:rFonts w:ascii="Consolas" w:hAnsi="Consolas"/>
          <w:color w:val="137333"/>
          <w:sz w:val="15"/>
        </w:rPr>
        <w:t>+ NFR-01 … NFR-14 (14 non-functional requirements; Lab 2 had none)</w:t>
      </w:r>
    </w:p>
    <w:p w14:paraId="680923AA" w14:textId="77777777" w:rsidR="001F041C" w:rsidRDefault="001F041C">
      <w:pPr>
        <w:spacing w:after="40"/>
      </w:pPr>
    </w:p>
    <w:p w14:paraId="41AA1802" w14:textId="77777777" w:rsidR="001F041C" w:rsidRDefault="00695C0F">
      <w:pPr>
        <w:pStyle w:val="Heading4"/>
      </w:pPr>
      <w:r>
        <w:t>3.2 User stories</w:t>
      </w:r>
    </w:p>
    <w:p w14:paraId="3567EA1B" w14:textId="77777777" w:rsidR="001F041C" w:rsidRDefault="00695C0F">
      <w:pPr>
        <w:shd w:val="clear" w:color="auto" w:fill="FCE8E6"/>
        <w:spacing w:after="0"/>
        <w:ind w:left="113"/>
      </w:pPr>
      <w:r>
        <w:rPr>
          <w:rFonts w:ascii="Consolas" w:hAnsi="Consolas"/>
          <w:color w:val="A50E0E"/>
          <w:sz w:val="15"/>
        </w:rPr>
        <w:t>- 1  As a user, I want to create an account and log in using my credentials or an NFC card,</w:t>
      </w:r>
    </w:p>
    <w:p w14:paraId="6E8CDE6E" w14:textId="77777777" w:rsidR="001F041C" w:rsidRDefault="00695C0F">
      <w:pPr>
        <w:shd w:val="clear" w:color="auto" w:fill="FCE8E6"/>
        <w:spacing w:after="0"/>
        <w:ind w:left="113"/>
      </w:pPr>
      <w:r>
        <w:rPr>
          <w:rFonts w:ascii="Consolas" w:hAnsi="Consolas"/>
          <w:color w:val="A50E0E"/>
          <w:sz w:val="15"/>
        </w:rPr>
        <w:t>-    so that I can keep my profile of personal preferences.</w:t>
      </w:r>
    </w:p>
    <w:p w14:paraId="2D3E0CE3" w14:textId="77777777" w:rsidR="001F041C" w:rsidRDefault="00695C0F">
      <w:pPr>
        <w:shd w:val="clear" w:color="auto" w:fill="E6F4EA"/>
        <w:spacing w:after="0"/>
        <w:ind w:left="113"/>
      </w:pPr>
      <w:r>
        <w:rPr>
          <w:rFonts w:ascii="Consolas" w:hAnsi="Consolas"/>
          <w:color w:val="137333"/>
          <w:sz w:val="15"/>
        </w:rPr>
        <w:t>+ US-01 ... log in with my credentials ...                         (split: one story per login mechanism)</w:t>
      </w:r>
    </w:p>
    <w:p w14:paraId="40811BBC" w14:textId="77777777" w:rsidR="001F041C" w:rsidRDefault="00695C0F">
      <w:pPr>
        <w:shd w:val="clear" w:color="auto" w:fill="E6F4EA"/>
        <w:spacing w:after="0"/>
        <w:ind w:left="113"/>
      </w:pPr>
      <w:r>
        <w:rPr>
          <w:rFonts w:ascii="Consolas" w:hAnsi="Consolas"/>
          <w:color w:val="137333"/>
          <w:sz w:val="15"/>
        </w:rPr>
        <w:t>+ US-02 ... link my NFC badge and log in by tapping it ...</w:t>
      </w:r>
    </w:p>
    <w:p w14:paraId="3411C8C6" w14:textId="77777777" w:rsidR="001F041C" w:rsidRDefault="00695C0F">
      <w:pPr>
        <w:shd w:val="clear" w:color="auto" w:fill="E6F4EA"/>
        <w:spacing w:after="0"/>
        <w:ind w:left="113"/>
      </w:pPr>
      <w:r>
        <w:rPr>
          <w:rFonts w:ascii="Consolas" w:hAnsi="Consolas"/>
          <w:color w:val="137333"/>
          <w:sz w:val="15"/>
        </w:rPr>
        <w:t>+ US-03 ... store default milk, strength, temperature, dietary flags ...   (the "profile" Lab 2 mentions but never specifies)</w:t>
      </w:r>
    </w:p>
    <w:p w14:paraId="295026BA" w14:textId="77777777" w:rsidR="001F041C" w:rsidRDefault="00695C0F">
      <w:pPr>
        <w:shd w:val="clear" w:color="auto" w:fill="E6F4EA"/>
        <w:spacing w:after="0"/>
        <w:ind w:left="113"/>
      </w:pPr>
      <w:r>
        <w:rPr>
          <w:rFonts w:ascii="Consolas" w:hAnsi="Consolas"/>
          <w:color w:val="137333"/>
          <w:sz w:val="15"/>
        </w:rPr>
        <w:t>+ US-04 ... be logged out automatically when I walk away ...</w:t>
      </w:r>
    </w:p>
    <w:p w14:paraId="02EA7C66" w14:textId="77777777" w:rsidR="001F041C" w:rsidRDefault="00695C0F">
      <w:pPr>
        <w:shd w:val="clear" w:color="auto" w:fill="F3F1EE"/>
        <w:spacing w:after="0"/>
        <w:ind w:left="113"/>
      </w:pPr>
      <w:r>
        <w:rPr>
          <w:rFonts w:ascii="Consolas" w:hAnsi="Consolas"/>
          <w:sz w:val="15"/>
        </w:rPr>
        <w:t xml:space="preserve">  2  save, name, and modify custom beverage recipes          → US-09 (+ delete)</w:t>
      </w:r>
    </w:p>
    <w:p w14:paraId="78B30BD3" w14:textId="77777777" w:rsidR="001F041C" w:rsidRDefault="00695C0F">
      <w:pPr>
        <w:shd w:val="clear" w:color="auto" w:fill="E6F4EA"/>
        <w:spacing w:after="0"/>
        <w:ind w:left="113"/>
      </w:pPr>
      <w:r>
        <w:rPr>
          <w:rFonts w:ascii="Consolas" w:hAnsi="Consolas"/>
          <w:color w:val="137333"/>
          <w:sz w:val="15"/>
        </w:rPr>
        <w:t>+ US-10 order a saved recipe with one touch</w:t>
      </w:r>
    </w:p>
    <w:p w14:paraId="07D99565" w14:textId="77777777" w:rsidR="001F041C" w:rsidRDefault="00695C0F">
      <w:pPr>
        <w:shd w:val="clear" w:color="auto" w:fill="F3F1EE"/>
        <w:spacing w:after="0"/>
        <w:ind w:left="113"/>
      </w:pPr>
      <w:r>
        <w:rPr>
          <w:rFonts w:ascii="Consolas" w:hAnsi="Consolas"/>
          <w:sz w:val="15"/>
        </w:rPr>
        <w:t xml:space="preserve">  3  browse beverage categories                              → US-05</w:t>
      </w:r>
    </w:p>
    <w:p w14:paraId="4144F1EC" w14:textId="77777777" w:rsidR="001F041C" w:rsidRDefault="00695C0F">
      <w:pPr>
        <w:shd w:val="clear" w:color="auto" w:fill="E6F4EA"/>
        <w:spacing w:after="0"/>
        <w:ind w:left="113"/>
      </w:pPr>
      <w:r>
        <w:rPr>
          <w:rFonts w:ascii="Consolas" w:hAnsi="Consolas"/>
          <w:color w:val="137333"/>
          <w:sz w:val="15"/>
        </w:rPr>
        <w:t>+ US-06 customise milk / strength / temperature / syrup with instant price</w:t>
      </w:r>
    </w:p>
    <w:p w14:paraId="0D01C759" w14:textId="77777777" w:rsidR="001F041C" w:rsidRDefault="00695C0F">
      <w:pPr>
        <w:shd w:val="clear" w:color="auto" w:fill="F3F1EE"/>
        <w:spacing w:after="0"/>
        <w:ind w:left="113"/>
      </w:pPr>
      <w:r>
        <w:rPr>
          <w:rFonts w:ascii="Consolas" w:hAnsi="Consolas"/>
          <w:sz w:val="15"/>
        </w:rPr>
        <w:t xml:space="preserve">  4  disable drinks whose ingredients are not available      → US-08 (+ reason shown)</w:t>
      </w:r>
    </w:p>
    <w:p w14:paraId="1849684B" w14:textId="77777777" w:rsidR="001F041C" w:rsidRDefault="00695C0F">
      <w:pPr>
        <w:shd w:val="clear" w:color="auto" w:fill="F3F1EE"/>
        <w:spacing w:after="0"/>
        <w:ind w:left="113"/>
      </w:pPr>
      <w:r>
        <w:rPr>
          <w:rFonts w:ascii="Consolas" w:hAnsi="Consolas"/>
          <w:sz w:val="15"/>
        </w:rPr>
        <w:t xml:space="preserve">  5  receive my receipt through a QR code or email           → US-15</w:t>
      </w:r>
    </w:p>
    <w:p w14:paraId="5332B93F" w14:textId="77777777" w:rsidR="001F041C" w:rsidRDefault="00695C0F">
      <w:pPr>
        <w:shd w:val="clear" w:color="auto" w:fill="FCE8E6"/>
        <w:spacing w:after="0"/>
        <w:ind w:left="113"/>
      </w:pPr>
      <w:r>
        <w:rPr>
          <w:rFonts w:ascii="Consolas" w:hAnsi="Consolas"/>
          <w:color w:val="A50E0E"/>
          <w:sz w:val="15"/>
        </w:rPr>
        <w:t>- 6  As a user I want the machine to use my facial expression to suggest a suitable drink.</w:t>
      </w:r>
    </w:p>
    <w:p w14:paraId="5BF981F9" w14:textId="77777777" w:rsidR="001F041C" w:rsidRDefault="00695C0F">
      <w:pPr>
        <w:shd w:val="clear" w:color="auto" w:fill="E6F4EA"/>
        <w:spacing w:after="0"/>
        <w:ind w:left="113"/>
      </w:pPr>
      <w:r>
        <w:rPr>
          <w:rFonts w:ascii="Consolas" w:hAnsi="Consolas"/>
          <w:color w:val="137333"/>
          <w:sz w:val="15"/>
        </w:rPr>
        <w:t>+ US-12 ... consent asked first; image never stored                 (privacy constraint added)</w:t>
      </w:r>
    </w:p>
    <w:p w14:paraId="0DFC105E" w14:textId="77777777" w:rsidR="001F041C" w:rsidRDefault="00695C0F">
      <w:pPr>
        <w:shd w:val="clear" w:color="auto" w:fill="F3F1EE"/>
        <w:spacing w:after="0"/>
        <w:ind w:left="113"/>
      </w:pPr>
      <w:r>
        <w:rPr>
          <w:rFonts w:ascii="Consolas" w:hAnsi="Consolas"/>
          <w:sz w:val="15"/>
        </w:rPr>
        <w:t xml:space="preserve">  7  view nutritional information                            → US-07 (+ allergens, per configuration)</w:t>
      </w:r>
    </w:p>
    <w:p w14:paraId="1A0C90A3" w14:textId="77777777" w:rsidR="001F041C" w:rsidRDefault="00695C0F">
      <w:pPr>
        <w:shd w:val="clear" w:color="auto" w:fill="FCE8E6"/>
        <w:spacing w:after="0"/>
        <w:ind w:left="113"/>
      </w:pPr>
      <w:r>
        <w:rPr>
          <w:rFonts w:ascii="Consolas" w:hAnsi="Consolas"/>
          <w:color w:val="A50E0E"/>
          <w:sz w:val="15"/>
        </w:rPr>
        <w:t>- 8  (missing: numbering jumps from 7 to 9)</w:t>
      </w:r>
    </w:p>
    <w:p w14:paraId="6F157050" w14:textId="77777777" w:rsidR="001F041C" w:rsidRDefault="00695C0F">
      <w:pPr>
        <w:shd w:val="clear" w:color="auto" w:fill="E6F4EA"/>
        <w:spacing w:after="0"/>
        <w:ind w:left="113"/>
      </w:pPr>
      <w:r>
        <w:rPr>
          <w:rFonts w:ascii="Consolas" w:hAnsi="Consolas"/>
          <w:color w:val="137333"/>
          <w:sz w:val="15"/>
        </w:rPr>
        <w:t>+ US-11 recommendations by time of day / weather / history; menu reordered</w:t>
      </w:r>
    </w:p>
    <w:p w14:paraId="2482A89F" w14:textId="77777777" w:rsidR="001F041C" w:rsidRDefault="00695C0F">
      <w:pPr>
        <w:shd w:val="clear" w:color="auto" w:fill="E6F4EA"/>
        <w:spacing w:after="0"/>
        <w:ind w:left="113"/>
      </w:pPr>
      <w:r>
        <w:rPr>
          <w:rFonts w:ascii="Consolas" w:hAnsi="Consolas"/>
          <w:color w:val="137333"/>
          <w:sz w:val="15"/>
        </w:rPr>
        <w:t>+ US-13 describe my drink in my own words (local LLM)</w:t>
      </w:r>
    </w:p>
    <w:p w14:paraId="438BA378" w14:textId="77777777" w:rsidR="001F041C" w:rsidRDefault="00695C0F">
      <w:pPr>
        <w:shd w:val="clear" w:color="auto" w:fill="E6F4EA"/>
        <w:spacing w:after="0"/>
        <w:ind w:left="113"/>
      </w:pPr>
      <w:r>
        <w:rPr>
          <w:rFonts w:ascii="Consolas" w:hAnsi="Consolas"/>
          <w:color w:val="137333"/>
          <w:sz w:val="15"/>
        </w:rPr>
        <w:t>+ US-14 pay with bank card, phone wallet or employee prepaid card</w:t>
      </w:r>
    </w:p>
    <w:p w14:paraId="5F0B05EA" w14:textId="77777777" w:rsidR="001F041C" w:rsidRDefault="00695C0F">
      <w:pPr>
        <w:shd w:val="clear" w:color="auto" w:fill="E6F4EA"/>
        <w:spacing w:after="0"/>
        <w:ind w:left="113"/>
      </w:pPr>
      <w:r>
        <w:rPr>
          <w:rFonts w:ascii="Consolas" w:hAnsi="Consolas"/>
          <w:color w:val="137333"/>
          <w:sz w:val="15"/>
        </w:rPr>
        <w:t>+ US-16 see past orders</w:t>
      </w:r>
    </w:p>
    <w:p w14:paraId="44EEBB3F" w14:textId="77777777" w:rsidR="001F041C" w:rsidRDefault="00695C0F">
      <w:pPr>
        <w:shd w:val="clear" w:color="auto" w:fill="E6F4EA"/>
        <w:spacing w:after="0"/>
        <w:ind w:left="113"/>
      </w:pPr>
      <w:r>
        <w:rPr>
          <w:rFonts w:ascii="Consolas" w:hAnsi="Consolas"/>
          <w:color w:val="137333"/>
          <w:sz w:val="15"/>
        </w:rPr>
        <w:t>+ US-17 keep working when the network is down</w:t>
      </w:r>
    </w:p>
    <w:p w14:paraId="1592468B" w14:textId="77777777" w:rsidR="001F041C" w:rsidRDefault="00695C0F">
      <w:pPr>
        <w:shd w:val="clear" w:color="auto" w:fill="E6F4EA"/>
        <w:spacing w:after="0"/>
        <w:ind w:left="113"/>
      </w:pPr>
      <w:r>
        <w:rPr>
          <w:rFonts w:ascii="Consolas" w:hAnsi="Consolas"/>
          <w:color w:val="137333"/>
          <w:sz w:val="15"/>
        </w:rPr>
        <w:t>+ US-18 (technician) enter admin mode with key / master card / PIN</w:t>
      </w:r>
    </w:p>
    <w:p w14:paraId="27A8F021" w14:textId="77777777" w:rsidR="001F041C" w:rsidRDefault="00695C0F">
      <w:pPr>
        <w:shd w:val="clear" w:color="auto" w:fill="F3F1EE"/>
        <w:spacing w:after="0"/>
        <w:ind w:left="113"/>
      </w:pPr>
      <w:r>
        <w:rPr>
          <w:rFonts w:ascii="Consolas" w:hAnsi="Consolas"/>
          <w:sz w:val="15"/>
        </w:rPr>
        <w:t xml:space="preserve">  9  (technician) register refills and reset counters        → US-19</w:t>
      </w:r>
    </w:p>
    <w:p w14:paraId="1710ED38" w14:textId="77777777" w:rsidR="001F041C" w:rsidRDefault="00695C0F">
      <w:pPr>
        <w:shd w:val="clear" w:color="auto" w:fill="FCE8E6"/>
        <w:spacing w:after="0"/>
        <w:ind w:left="113"/>
      </w:pPr>
      <w:r>
        <w:rPr>
          <w:rFonts w:ascii="Consolas" w:hAnsi="Consolas"/>
          <w:color w:val="A50E0E"/>
          <w:sz w:val="15"/>
        </w:rPr>
        <w:t>- 10 (technician) alerts when liquid waste or grounds bins need emptying or refill.</w:t>
      </w:r>
    </w:p>
    <w:p w14:paraId="7F693EE7" w14:textId="77777777" w:rsidR="001F041C" w:rsidRDefault="00695C0F">
      <w:pPr>
        <w:shd w:val="clear" w:color="auto" w:fill="E6F4EA"/>
        <w:spacing w:after="0"/>
        <w:ind w:left="113"/>
      </w:pPr>
      <w:r>
        <w:rPr>
          <w:rFonts w:ascii="Consolas" w:hAnsi="Consolas"/>
          <w:color w:val="137333"/>
          <w:sz w:val="15"/>
        </w:rPr>
        <w:t>+ US-20 ... AND halt the machine when full; "emptied" resets      ("or refill" in Lab 2 mixes bins with ingredients)</w:t>
      </w:r>
    </w:p>
    <w:p w14:paraId="039F21A7" w14:textId="77777777" w:rsidR="001F041C" w:rsidRDefault="00695C0F">
      <w:pPr>
        <w:shd w:val="clear" w:color="auto" w:fill="E6F4EA"/>
        <w:spacing w:after="0"/>
        <w:ind w:left="113"/>
      </w:pPr>
      <w:r>
        <w:rPr>
          <w:rFonts w:ascii="Consolas" w:hAnsi="Consolas"/>
          <w:color w:val="137333"/>
          <w:sz w:val="15"/>
        </w:rPr>
        <w:t>+ US-21 (technician) low-ingredient warnings</w:t>
      </w:r>
    </w:p>
    <w:p w14:paraId="0ADAAF5B" w14:textId="77777777" w:rsidR="001F041C" w:rsidRDefault="00695C0F">
      <w:pPr>
        <w:shd w:val="clear" w:color="auto" w:fill="FCE8E6"/>
        <w:spacing w:after="0"/>
        <w:ind w:left="113"/>
      </w:pPr>
      <w:r>
        <w:rPr>
          <w:rFonts w:ascii="Consolas" w:hAnsi="Consolas"/>
          <w:color w:val="A50E0E"/>
          <w:sz w:val="15"/>
        </w:rPr>
        <w:t>- 11 (admin) real-time error messages and event logs on the admin panel.  → no "how to verify"</w:t>
      </w:r>
    </w:p>
    <w:p w14:paraId="0285E591" w14:textId="77777777" w:rsidR="001F041C" w:rsidRDefault="00695C0F">
      <w:pPr>
        <w:shd w:val="clear" w:color="auto" w:fill="E6F4EA"/>
        <w:spacing w:after="0"/>
        <w:ind w:left="113"/>
      </w:pPr>
      <w:r>
        <w:rPr>
          <w:rFonts w:ascii="Consolas" w:hAnsi="Consolas"/>
          <w:color w:val="137333"/>
          <w:sz w:val="15"/>
        </w:rPr>
        <w:t>+ US-22 ... "Grinder Jammed" visible in ≤ 5 s; resolution logged; export JSON for remote diagnostics</w:t>
      </w:r>
    </w:p>
    <w:p w14:paraId="65C4A54B" w14:textId="77777777" w:rsidR="001F041C" w:rsidRDefault="00695C0F">
      <w:pPr>
        <w:shd w:val="clear" w:color="auto" w:fill="E6F4EA"/>
        <w:spacing w:after="0"/>
        <w:ind w:left="113"/>
      </w:pPr>
      <w:r>
        <w:rPr>
          <w:rFonts w:ascii="Consolas" w:hAnsi="Consolas"/>
          <w:color w:val="137333"/>
          <w:sz w:val="15"/>
        </w:rPr>
        <w:t>+ Every LLM story has acceptance criteria and traces to FR IDs (Lab 2 had neither)</w:t>
      </w:r>
    </w:p>
    <w:p w14:paraId="4406223D" w14:textId="77777777" w:rsidR="001F041C" w:rsidRDefault="001F041C">
      <w:pPr>
        <w:spacing w:after="40"/>
      </w:pPr>
    </w:p>
    <w:p w14:paraId="3A5C4F88" w14:textId="77777777" w:rsidR="001F041C" w:rsidRDefault="00695C0F">
      <w:pPr>
        <w:pStyle w:val="Heading4"/>
      </w:pPr>
      <w:r>
        <w:t>3.3 Product backlog</w:t>
      </w:r>
    </w:p>
    <w:p w14:paraId="0263F84A" w14:textId="77777777" w:rsidR="001F041C" w:rsidRDefault="00695C0F">
      <w:pPr>
        <w:shd w:val="clear" w:color="auto" w:fill="F3F1EE"/>
        <w:spacing w:after="0"/>
        <w:ind w:left="113"/>
      </w:pPr>
      <w:r>
        <w:rPr>
          <w:rFonts w:ascii="Consolas" w:hAnsi="Consolas"/>
          <w:sz w:val="15"/>
        </w:rPr>
        <w:t xml:space="preserve">  1  Register into the system (20/2)                      ┐</w:t>
      </w:r>
    </w:p>
    <w:p w14:paraId="5038E73A" w14:textId="77777777" w:rsidR="001F041C" w:rsidRDefault="00695C0F">
      <w:pPr>
        <w:shd w:val="clear" w:color="auto" w:fill="F3F1EE"/>
        <w:spacing w:after="0"/>
        <w:ind w:left="113"/>
      </w:pPr>
      <w:r>
        <w:rPr>
          <w:rFonts w:ascii="Consolas" w:hAnsi="Consolas"/>
          <w:sz w:val="15"/>
        </w:rPr>
        <w:lastRenderedPageBreak/>
        <w:t xml:space="preserve">  2  Login into the system (30/2)                         ┘→ PB-01 Register &amp; log in (30/2)   (merged)</w:t>
      </w:r>
    </w:p>
    <w:p w14:paraId="320B8CB1" w14:textId="77777777" w:rsidR="001F041C" w:rsidRDefault="00695C0F">
      <w:pPr>
        <w:shd w:val="clear" w:color="auto" w:fill="E6F4EA"/>
        <w:spacing w:after="0"/>
        <w:ind w:left="113"/>
      </w:pPr>
      <w:r>
        <w:rPr>
          <w:rFonts w:ascii="Consolas" w:hAnsi="Consolas"/>
          <w:color w:val="137333"/>
          <w:sz w:val="15"/>
        </w:rPr>
        <w:t>+ PB-02 NFC card link &amp; tap login (25/2)                  (Lab 2 req 3 had NO backlog item)</w:t>
      </w:r>
    </w:p>
    <w:p w14:paraId="00212D02" w14:textId="77777777" w:rsidR="001F041C" w:rsidRDefault="00695C0F">
      <w:pPr>
        <w:shd w:val="clear" w:color="auto" w:fill="F3F1EE"/>
        <w:spacing w:after="0"/>
        <w:ind w:left="113"/>
      </w:pPr>
      <w:r>
        <w:rPr>
          <w:rFonts w:ascii="Consolas" w:hAnsi="Consolas"/>
          <w:sz w:val="15"/>
        </w:rPr>
        <w:t xml:space="preserve">  3  Save and name custom beverage recipe (15/4)          ┐</w:t>
      </w:r>
    </w:p>
    <w:p w14:paraId="13C85CE0" w14:textId="77777777" w:rsidR="001F041C" w:rsidRDefault="00695C0F">
      <w:pPr>
        <w:shd w:val="clear" w:color="auto" w:fill="F3F1EE"/>
        <w:spacing w:after="0"/>
        <w:ind w:left="113"/>
      </w:pPr>
      <w:r>
        <w:rPr>
          <w:rFonts w:ascii="Consolas" w:hAnsi="Consolas"/>
          <w:sz w:val="15"/>
        </w:rPr>
        <w:t xml:space="preserve">  4  Modify custom beverage recipe (15/3)                 ┘→ PB-05 Custom recipes incl. one-touch (25/3)</w:t>
      </w:r>
    </w:p>
    <w:p w14:paraId="089FCB3B" w14:textId="77777777" w:rsidR="001F041C" w:rsidRDefault="00695C0F">
      <w:pPr>
        <w:shd w:val="clear" w:color="auto" w:fill="FCE8E6"/>
        <w:spacing w:after="0"/>
        <w:ind w:left="113"/>
      </w:pPr>
      <w:r>
        <w:rPr>
          <w:rFonts w:ascii="Consolas" w:hAnsi="Consolas"/>
          <w:color w:val="A50E0E"/>
          <w:sz w:val="15"/>
        </w:rPr>
        <w:t>- 5  Display Adavale drinks (30/3)                        (typo "Adavale" = Available)</w:t>
      </w:r>
    </w:p>
    <w:p w14:paraId="75444DB6" w14:textId="77777777" w:rsidR="001F041C" w:rsidRDefault="00695C0F">
      <w:pPr>
        <w:shd w:val="clear" w:color="auto" w:fill="E6F4EA"/>
        <w:spacing w:after="0"/>
        <w:ind w:left="113"/>
      </w:pPr>
      <w:r>
        <w:rPr>
          <w:rFonts w:ascii="Consolas" w:hAnsi="Consolas"/>
          <w:color w:val="137333"/>
          <w:sz w:val="15"/>
        </w:rPr>
        <w:t>+ PB-03 Browse + real-time customisation + nutrition (30/4)</w:t>
      </w:r>
    </w:p>
    <w:p w14:paraId="586622C0" w14:textId="77777777" w:rsidR="001F041C" w:rsidRDefault="00695C0F">
      <w:pPr>
        <w:shd w:val="clear" w:color="auto" w:fill="E6F4EA"/>
        <w:spacing w:after="0"/>
        <w:ind w:left="113"/>
      </w:pPr>
      <w:r>
        <w:rPr>
          <w:rFonts w:ascii="Consolas" w:hAnsi="Consolas"/>
          <w:color w:val="137333"/>
          <w:sz w:val="15"/>
        </w:rPr>
        <w:t>+ PB-04 Block unavailable drinks (30/3)                   (separated so it can be demonstrated on its own)</w:t>
      </w:r>
    </w:p>
    <w:p w14:paraId="615017DC" w14:textId="77777777" w:rsidR="001F041C" w:rsidRDefault="00695C0F">
      <w:pPr>
        <w:shd w:val="clear" w:color="auto" w:fill="FCE8E6"/>
        <w:spacing w:after="0"/>
        <w:ind w:left="113"/>
      </w:pPr>
      <w:r>
        <w:rPr>
          <w:rFonts w:ascii="Consolas" w:hAnsi="Consolas"/>
          <w:color w:val="A50E0E"/>
          <w:sz w:val="15"/>
        </w:rPr>
        <w:t>- 6  Analyze facial expressions ... "When I detect your mood, I'll be sure to recommend a drink.</w:t>
      </w:r>
    </w:p>
    <w:p w14:paraId="58B03347" w14:textId="77777777" w:rsidR="001F041C" w:rsidRDefault="00695C0F">
      <w:pPr>
        <w:shd w:val="clear" w:color="auto" w:fill="FCE8E6"/>
        <w:spacing w:after="0"/>
        <w:ind w:left="113"/>
      </w:pPr>
      <w:r>
        <w:rPr>
          <w:rFonts w:ascii="Consolas" w:hAnsi="Consolas"/>
          <w:color w:val="A50E0E"/>
          <w:sz w:val="15"/>
        </w:rPr>
        <w:t>-    Use different phrases and search suggestions."       (first-person LLM-style text; not a test step)</w:t>
      </w:r>
    </w:p>
    <w:p w14:paraId="7AAC1B42" w14:textId="77777777" w:rsidR="001F041C" w:rsidRDefault="00695C0F">
      <w:pPr>
        <w:shd w:val="clear" w:color="auto" w:fill="E6F4EA"/>
        <w:spacing w:after="0"/>
        <w:ind w:left="113"/>
      </w:pPr>
      <w:r>
        <w:rPr>
          <w:rFonts w:ascii="Consolas" w:hAnsi="Consolas"/>
          <w:color w:val="137333"/>
          <w:sz w:val="15"/>
        </w:rPr>
        <w:t>+ PB-09 Mood detection (in-memory) + tailored suggestion (20/4): consent → capture → mood → suggestion; verify no file stored</w:t>
      </w:r>
    </w:p>
    <w:p w14:paraId="379EA578" w14:textId="77777777" w:rsidR="001F041C" w:rsidRDefault="00695C0F">
      <w:pPr>
        <w:shd w:val="clear" w:color="auto" w:fill="F3F1EE"/>
        <w:spacing w:after="0"/>
        <w:ind w:left="113"/>
      </w:pPr>
      <w:r>
        <w:rPr>
          <w:rFonts w:ascii="Consolas" w:hAnsi="Consolas"/>
          <w:sz w:val="15"/>
        </w:rPr>
        <w:t xml:space="preserve">  7  Display nutritional information (10/3)               → part of PB-03</w:t>
      </w:r>
    </w:p>
    <w:p w14:paraId="5C3EB50C" w14:textId="77777777" w:rsidR="001F041C" w:rsidRDefault="00695C0F">
      <w:pPr>
        <w:shd w:val="clear" w:color="auto" w:fill="F3F1EE"/>
        <w:spacing w:after="0"/>
        <w:ind w:left="113"/>
      </w:pPr>
      <w:r>
        <w:rPr>
          <w:rFonts w:ascii="Consolas" w:hAnsi="Consolas"/>
          <w:sz w:val="15"/>
        </w:rPr>
        <w:t xml:space="preserve">  8  Delivery receipt through QR code or mail (20/3)      → PB-07 (20/2)</w:t>
      </w:r>
    </w:p>
    <w:p w14:paraId="6CB47FFF" w14:textId="77777777" w:rsidR="001F041C" w:rsidRDefault="00695C0F">
      <w:pPr>
        <w:shd w:val="clear" w:color="auto" w:fill="FCE8E6"/>
        <w:spacing w:after="0"/>
        <w:ind w:left="113"/>
      </w:pPr>
      <w:r>
        <w:rPr>
          <w:rFonts w:ascii="Consolas" w:hAnsi="Consolas"/>
          <w:color w:val="A50E0E"/>
          <w:sz w:val="15"/>
        </w:rPr>
        <w:t>- 8  "...order it and pay for it."                        (payment demonstrated but never specified)</w:t>
      </w:r>
    </w:p>
    <w:p w14:paraId="639F5664" w14:textId="77777777" w:rsidR="001F041C" w:rsidRDefault="00695C0F">
      <w:pPr>
        <w:shd w:val="clear" w:color="auto" w:fill="E6F4EA"/>
        <w:spacing w:after="0"/>
        <w:ind w:left="113"/>
      </w:pPr>
      <w:r>
        <w:rPr>
          <w:rFonts w:ascii="Consolas" w:hAnsi="Consolas"/>
          <w:color w:val="137333"/>
          <w:sz w:val="15"/>
        </w:rPr>
        <w:t>+ PB-06 Checkout: card / wallet / prepaid + transaction recording (30/4)</w:t>
      </w:r>
    </w:p>
    <w:p w14:paraId="72C224CC" w14:textId="77777777" w:rsidR="001F041C" w:rsidRDefault="00695C0F">
      <w:pPr>
        <w:shd w:val="clear" w:color="auto" w:fill="F3F1EE"/>
        <w:spacing w:after="0"/>
        <w:ind w:left="113"/>
      </w:pPr>
      <w:r>
        <w:rPr>
          <w:rFonts w:ascii="Consolas" w:hAnsi="Consolas"/>
          <w:sz w:val="15"/>
        </w:rPr>
        <w:t xml:space="preserve">  9  Register ingredient refills and reset counters (30/"5.")  → PB-10 (30/4) + secure admin mode</w:t>
      </w:r>
    </w:p>
    <w:p w14:paraId="1D0AAA96" w14:textId="77777777" w:rsidR="001F041C" w:rsidRDefault="00695C0F">
      <w:pPr>
        <w:shd w:val="clear" w:color="auto" w:fill="FCE8E6"/>
        <w:spacing w:after="0"/>
        <w:ind w:left="113"/>
      </w:pPr>
      <w:r>
        <w:rPr>
          <w:rFonts w:ascii="Consolas" w:hAnsi="Consolas"/>
          <w:color w:val="A50E0E"/>
          <w:sz w:val="15"/>
        </w:rPr>
        <w:t>- 10 Monitor liquid waste level (30/4)                    (grounds bin dropped although req 13 has it)</w:t>
      </w:r>
    </w:p>
    <w:p w14:paraId="3D3EF55D" w14:textId="77777777" w:rsidR="001F041C" w:rsidRDefault="00695C0F">
      <w:pPr>
        <w:shd w:val="clear" w:color="auto" w:fill="E6F4EA"/>
        <w:spacing w:after="0"/>
        <w:ind w:left="113"/>
      </w:pPr>
      <w:r>
        <w:rPr>
          <w:rFonts w:ascii="Consolas" w:hAnsi="Consolas"/>
          <w:color w:val="137333"/>
          <w:sz w:val="15"/>
        </w:rPr>
        <w:t>+ PB-10 ... both bins, warning ≥ 80 %, halt at 100 %</w:t>
      </w:r>
    </w:p>
    <w:p w14:paraId="3357C575" w14:textId="77777777" w:rsidR="001F041C" w:rsidRDefault="00695C0F">
      <w:pPr>
        <w:shd w:val="clear" w:color="auto" w:fill="E6F4EA"/>
        <w:spacing w:after="0"/>
        <w:ind w:left="113"/>
      </w:pPr>
      <w:r>
        <w:rPr>
          <w:rFonts w:ascii="Consolas" w:hAnsi="Consolas"/>
          <w:color w:val="137333"/>
          <w:sz w:val="15"/>
        </w:rPr>
        <w:t>+ PB-08 Personalised recommendations + menu reordering (25/4)</w:t>
      </w:r>
    </w:p>
    <w:p w14:paraId="493ED6B8" w14:textId="77777777" w:rsidR="001F041C" w:rsidRDefault="00695C0F">
      <w:pPr>
        <w:shd w:val="clear" w:color="auto" w:fill="E6F4EA"/>
        <w:spacing w:after="0"/>
        <w:ind w:left="113"/>
      </w:pPr>
      <w:r>
        <w:rPr>
          <w:rFonts w:ascii="Consolas" w:hAnsi="Consolas"/>
          <w:color w:val="137333"/>
          <w:sz w:val="15"/>
        </w:rPr>
        <w:t>+ PB-11 Real-time error dashboard + event log (25/3)      (Lab 2 story 11 / req 14 had NO backlog item)</w:t>
      </w:r>
    </w:p>
    <w:p w14:paraId="0AC03A0C" w14:textId="77777777" w:rsidR="001F041C" w:rsidRDefault="00695C0F">
      <w:pPr>
        <w:shd w:val="clear" w:color="auto" w:fill="E6F4EA"/>
        <w:spacing w:after="0"/>
        <w:ind w:left="113"/>
      </w:pPr>
      <w:r>
        <w:rPr>
          <w:rFonts w:ascii="Consolas" w:hAnsi="Consolas"/>
          <w:color w:val="137333"/>
          <w:sz w:val="15"/>
        </w:rPr>
        <w:t>+ PB-12 Offline fallback · PB-13 Local LLM · PB-14 Profile · PB-15 Auto-logout · PB-16 Low-stock · PB-17 Offline sync</w:t>
      </w:r>
    </w:p>
    <w:p w14:paraId="0B7F92BD" w14:textId="77777777" w:rsidR="001F041C" w:rsidRDefault="001F041C">
      <w:pPr>
        <w:spacing w:after="40"/>
      </w:pPr>
    </w:p>
    <w:p w14:paraId="382D0EDD" w14:textId="77777777" w:rsidR="001F041C" w:rsidRDefault="00695C0F">
      <w:pPr>
        <w:pStyle w:val="Heading3"/>
      </w:pPr>
      <w:r>
        <w:t>4. Analysis</w:t>
      </w:r>
    </w:p>
    <w:p w14:paraId="33A00296" w14:textId="77777777" w:rsidR="001F041C" w:rsidRDefault="00695C0F">
      <w:pPr>
        <w:pStyle w:val="Heading4"/>
      </w:pPr>
      <w:r>
        <w:t>4.1 What the LLM improved</w:t>
      </w:r>
    </w:p>
    <w:tbl>
      <w:tblPr>
        <w:tblStyle w:val="TableGrid"/>
        <w:tblW w:w="0" w:type="auto"/>
        <w:jc w:val="center"/>
        <w:tblLayout w:type="fixed"/>
        <w:tblLook w:val="04A0" w:firstRow="1" w:lastRow="0" w:firstColumn="1" w:lastColumn="0" w:noHBand="0" w:noVBand="1"/>
      </w:tblPr>
      <w:tblGrid>
        <w:gridCol w:w="523"/>
        <w:gridCol w:w="7587"/>
        <w:gridCol w:w="1755"/>
      </w:tblGrid>
      <w:tr w:rsidR="001F041C" w14:paraId="02ED2800" w14:textId="77777777">
        <w:trPr>
          <w:tblHeader/>
          <w:jc w:val="center"/>
        </w:trPr>
        <w:tc>
          <w:tcPr>
            <w:tcW w:w="523" w:type="dxa"/>
            <w:shd w:val="clear" w:color="auto" w:fill="EFE3D6"/>
          </w:tcPr>
          <w:p w14:paraId="1C900737" w14:textId="77777777" w:rsidR="001F041C" w:rsidRDefault="00695C0F">
            <w:pPr>
              <w:spacing w:after="0"/>
            </w:pPr>
            <w:r>
              <w:rPr>
                <w:b/>
                <w:sz w:val="18"/>
              </w:rPr>
              <w:t>#</w:t>
            </w:r>
          </w:p>
        </w:tc>
        <w:tc>
          <w:tcPr>
            <w:tcW w:w="7587" w:type="dxa"/>
            <w:shd w:val="clear" w:color="auto" w:fill="EFE3D6"/>
          </w:tcPr>
          <w:p w14:paraId="5C7190D6" w14:textId="77777777" w:rsidR="001F041C" w:rsidRDefault="00695C0F">
            <w:pPr>
              <w:spacing w:after="0"/>
            </w:pPr>
            <w:r>
              <w:rPr>
                <w:b/>
                <w:sz w:val="18"/>
              </w:rPr>
              <w:t>Improvement</w:t>
            </w:r>
          </w:p>
        </w:tc>
        <w:tc>
          <w:tcPr>
            <w:tcW w:w="1755" w:type="dxa"/>
            <w:shd w:val="clear" w:color="auto" w:fill="EFE3D6"/>
          </w:tcPr>
          <w:p w14:paraId="0BCE4301" w14:textId="77777777" w:rsidR="001F041C" w:rsidRDefault="00695C0F">
            <w:pPr>
              <w:spacing w:after="0"/>
            </w:pPr>
            <w:r>
              <w:rPr>
                <w:b/>
                <w:sz w:val="18"/>
              </w:rPr>
              <w:t>Evidence</w:t>
            </w:r>
          </w:p>
        </w:tc>
      </w:tr>
      <w:tr w:rsidR="001F041C" w14:paraId="164EE1FC" w14:textId="77777777">
        <w:trPr>
          <w:jc w:val="center"/>
        </w:trPr>
        <w:tc>
          <w:tcPr>
            <w:tcW w:w="523" w:type="dxa"/>
          </w:tcPr>
          <w:p w14:paraId="5F244909" w14:textId="77777777" w:rsidR="001F041C" w:rsidRDefault="00695C0F">
            <w:pPr>
              <w:spacing w:after="0"/>
            </w:pPr>
            <w:r>
              <w:rPr>
                <w:sz w:val="18"/>
              </w:rPr>
              <w:t>I1</w:t>
            </w:r>
          </w:p>
        </w:tc>
        <w:tc>
          <w:tcPr>
            <w:tcW w:w="7587" w:type="dxa"/>
          </w:tcPr>
          <w:p w14:paraId="0E12D197" w14:textId="77777777" w:rsidR="001F041C" w:rsidRDefault="00695C0F">
            <w:pPr>
              <w:spacing w:after="0"/>
            </w:pPr>
            <w:r>
              <w:rPr>
                <w:b/>
                <w:sz w:val="18"/>
              </w:rPr>
              <w:t>Coverage of the System Description</w:t>
            </w:r>
            <w:r>
              <w:rPr>
                <w:sz w:val="18"/>
              </w:rPr>
              <w:t>: 18/18 bullets vs 7 full + 3 partial in Lab 2. Payments, transaction recording, recommendations, menu reordering, admin mode, privacy, offline fallback and the LLM agent were all missing in Lab 2.</w:t>
            </w:r>
          </w:p>
        </w:tc>
        <w:tc>
          <w:tcPr>
            <w:tcW w:w="1755" w:type="dxa"/>
          </w:tcPr>
          <w:p w14:paraId="02FF46E1" w14:textId="77777777" w:rsidR="001F041C" w:rsidRDefault="00695C0F">
            <w:pPr>
              <w:spacing w:after="0"/>
            </w:pPr>
            <w:r>
              <w:rPr>
                <w:sz w:val="18"/>
              </w:rPr>
              <w:t>§2 table</w:t>
            </w:r>
          </w:p>
        </w:tc>
      </w:tr>
      <w:tr w:rsidR="001F041C" w14:paraId="406F1014" w14:textId="77777777">
        <w:trPr>
          <w:jc w:val="center"/>
        </w:trPr>
        <w:tc>
          <w:tcPr>
            <w:tcW w:w="523" w:type="dxa"/>
          </w:tcPr>
          <w:p w14:paraId="6B403585" w14:textId="77777777" w:rsidR="001F041C" w:rsidRDefault="00695C0F">
            <w:pPr>
              <w:spacing w:after="0"/>
            </w:pPr>
            <w:r>
              <w:rPr>
                <w:sz w:val="18"/>
              </w:rPr>
              <w:t>I2</w:t>
            </w:r>
          </w:p>
        </w:tc>
        <w:tc>
          <w:tcPr>
            <w:tcW w:w="7587" w:type="dxa"/>
          </w:tcPr>
          <w:p w14:paraId="19523045" w14:textId="77777777" w:rsidR="001F041C" w:rsidRDefault="00695C0F">
            <w:pPr>
              <w:spacing w:after="0"/>
            </w:pPr>
            <w:r>
              <w:rPr>
                <w:b/>
                <w:sz w:val="18"/>
              </w:rPr>
              <w:t>Non-functional requirements</w:t>
            </w:r>
            <w:r>
              <w:rPr>
                <w:sz w:val="18"/>
              </w:rPr>
              <w:t xml:space="preserve"> (14), each with a measurable criterion. Lab 2 had none, although the System Description itself states two NFRs: in-memory image processing and offline resilience.</w:t>
            </w:r>
          </w:p>
        </w:tc>
        <w:tc>
          <w:tcPr>
            <w:tcW w:w="1755" w:type="dxa"/>
          </w:tcPr>
          <w:p w14:paraId="011291C6" w14:textId="77777777" w:rsidR="001F041C" w:rsidRDefault="00695C0F">
            <w:pPr>
              <w:spacing w:after="0"/>
            </w:pPr>
            <w:r>
              <w:rPr>
                <w:sz w:val="18"/>
              </w:rPr>
              <w:t>NFR-01…14</w:t>
            </w:r>
          </w:p>
        </w:tc>
      </w:tr>
      <w:tr w:rsidR="001F041C" w14:paraId="16DCA9D4" w14:textId="77777777">
        <w:trPr>
          <w:jc w:val="center"/>
        </w:trPr>
        <w:tc>
          <w:tcPr>
            <w:tcW w:w="523" w:type="dxa"/>
          </w:tcPr>
          <w:p w14:paraId="7FC89D1D" w14:textId="77777777" w:rsidR="001F041C" w:rsidRDefault="00695C0F">
            <w:pPr>
              <w:spacing w:after="0"/>
            </w:pPr>
            <w:r>
              <w:rPr>
                <w:sz w:val="18"/>
              </w:rPr>
              <w:t>I3</w:t>
            </w:r>
          </w:p>
        </w:tc>
        <w:tc>
          <w:tcPr>
            <w:tcW w:w="7587" w:type="dxa"/>
          </w:tcPr>
          <w:p w14:paraId="4E4062A3" w14:textId="77777777" w:rsidR="001F041C" w:rsidRDefault="00695C0F">
            <w:pPr>
              <w:spacing w:after="0"/>
            </w:pPr>
            <w:r>
              <w:rPr>
                <w:b/>
                <w:sz w:val="18"/>
              </w:rPr>
              <w:t>Acceptance criteria and traceability</w:t>
            </w:r>
            <w:r>
              <w:rPr>
                <w:sz w:val="18"/>
              </w:rPr>
              <w:t xml:space="preserve"> (story → FR → backlog). Lab 2 had no explicit links.</w:t>
            </w:r>
          </w:p>
        </w:tc>
        <w:tc>
          <w:tcPr>
            <w:tcW w:w="1755" w:type="dxa"/>
          </w:tcPr>
          <w:p w14:paraId="1714DFDC" w14:textId="77777777" w:rsidR="001F041C" w:rsidRDefault="00695C0F">
            <w:pPr>
              <w:spacing w:after="0"/>
            </w:pPr>
            <w:r>
              <w:rPr>
                <w:sz w:val="18"/>
              </w:rPr>
              <w:t>US table, PB "Story" column</w:t>
            </w:r>
          </w:p>
        </w:tc>
      </w:tr>
      <w:tr w:rsidR="001F041C" w14:paraId="10166877" w14:textId="77777777">
        <w:trPr>
          <w:jc w:val="center"/>
        </w:trPr>
        <w:tc>
          <w:tcPr>
            <w:tcW w:w="523" w:type="dxa"/>
          </w:tcPr>
          <w:p w14:paraId="2A6BF89E" w14:textId="77777777" w:rsidR="001F041C" w:rsidRDefault="00695C0F">
            <w:pPr>
              <w:spacing w:after="0"/>
            </w:pPr>
            <w:r>
              <w:rPr>
                <w:sz w:val="18"/>
              </w:rPr>
              <w:t>I4</w:t>
            </w:r>
          </w:p>
        </w:tc>
        <w:tc>
          <w:tcPr>
            <w:tcW w:w="7587" w:type="dxa"/>
          </w:tcPr>
          <w:p w14:paraId="0B2D8DA2" w14:textId="77777777" w:rsidR="001F041C" w:rsidRDefault="00695C0F">
            <w:pPr>
              <w:spacing w:after="0"/>
            </w:pPr>
            <w:r>
              <w:rPr>
                <w:b/>
                <w:sz w:val="18"/>
              </w:rPr>
              <w:t>Atomic requirements</w:t>
            </w:r>
            <w:r>
              <w:rPr>
                <w:sz w:val="18"/>
              </w:rPr>
              <w:t xml:space="preserve">: Lab 2 req 9 (QR </w:t>
            </w:r>
            <w:r>
              <w:rPr>
                <w:i/>
                <w:sz w:val="18"/>
              </w:rPr>
              <w:t>or</w:t>
            </w:r>
            <w:r>
              <w:rPr>
                <w:sz w:val="18"/>
              </w:rPr>
              <w:t xml:space="preserve"> email) and story 1 (credentials </w:t>
            </w:r>
            <w:r>
              <w:rPr>
                <w:i/>
                <w:sz w:val="18"/>
              </w:rPr>
              <w:t>or</w:t>
            </w:r>
            <w:r>
              <w:rPr>
                <w:sz w:val="18"/>
              </w:rPr>
              <w:t xml:space="preserve"> NFC) were split into one requirement per mechanism, so each can be tested on its own.</w:t>
            </w:r>
          </w:p>
        </w:tc>
        <w:tc>
          <w:tcPr>
            <w:tcW w:w="1755" w:type="dxa"/>
          </w:tcPr>
          <w:p w14:paraId="6D9F3739" w14:textId="77777777" w:rsidR="001F041C" w:rsidRDefault="00695C0F">
            <w:pPr>
              <w:spacing w:after="0"/>
            </w:pPr>
            <w:r>
              <w:rPr>
                <w:sz w:val="18"/>
              </w:rPr>
              <w:t>FR-27/28, US-01/02</w:t>
            </w:r>
          </w:p>
        </w:tc>
      </w:tr>
      <w:tr w:rsidR="001F041C" w14:paraId="35E66150" w14:textId="77777777">
        <w:trPr>
          <w:jc w:val="center"/>
        </w:trPr>
        <w:tc>
          <w:tcPr>
            <w:tcW w:w="523" w:type="dxa"/>
          </w:tcPr>
          <w:p w14:paraId="46B2604B" w14:textId="77777777" w:rsidR="001F041C" w:rsidRDefault="00695C0F">
            <w:pPr>
              <w:spacing w:after="0"/>
            </w:pPr>
            <w:r>
              <w:rPr>
                <w:sz w:val="18"/>
              </w:rPr>
              <w:t>I5</w:t>
            </w:r>
          </w:p>
        </w:tc>
        <w:tc>
          <w:tcPr>
            <w:tcW w:w="7587" w:type="dxa"/>
          </w:tcPr>
          <w:p w14:paraId="4424E687" w14:textId="77777777" w:rsidR="001F041C" w:rsidRDefault="00695C0F">
            <w:pPr>
              <w:spacing w:after="0"/>
            </w:pPr>
            <w:r>
              <w:rPr>
                <w:b/>
                <w:sz w:val="18"/>
              </w:rPr>
              <w:t>Missing supporting functions</w:t>
            </w:r>
            <w:r>
              <w:rPr>
                <w:sz w:val="18"/>
              </w:rPr>
              <w:t>: linking an NFC card (otherwise req 3 cannot work), deleting recipes, emptying bins, logout.</w:t>
            </w:r>
          </w:p>
        </w:tc>
        <w:tc>
          <w:tcPr>
            <w:tcW w:w="1755" w:type="dxa"/>
          </w:tcPr>
          <w:p w14:paraId="56AC953E" w14:textId="77777777" w:rsidR="001F041C" w:rsidRDefault="00695C0F">
            <w:pPr>
              <w:spacing w:after="0"/>
            </w:pPr>
            <w:r>
              <w:rPr>
                <w:sz w:val="18"/>
              </w:rPr>
              <w:t>FR-03, FR-15, FR-35, FR-05</w:t>
            </w:r>
          </w:p>
        </w:tc>
      </w:tr>
      <w:tr w:rsidR="001F041C" w14:paraId="01B52743" w14:textId="77777777">
        <w:trPr>
          <w:jc w:val="center"/>
        </w:trPr>
        <w:tc>
          <w:tcPr>
            <w:tcW w:w="523" w:type="dxa"/>
          </w:tcPr>
          <w:p w14:paraId="62300237" w14:textId="77777777" w:rsidR="001F041C" w:rsidRDefault="00695C0F">
            <w:pPr>
              <w:spacing w:after="0"/>
            </w:pPr>
            <w:r>
              <w:rPr>
                <w:sz w:val="18"/>
              </w:rPr>
              <w:t>I6</w:t>
            </w:r>
          </w:p>
        </w:tc>
        <w:tc>
          <w:tcPr>
            <w:tcW w:w="7587" w:type="dxa"/>
          </w:tcPr>
          <w:p w14:paraId="66D1F51C" w14:textId="77777777" w:rsidR="001F041C" w:rsidRDefault="00695C0F">
            <w:pPr>
              <w:spacing w:after="0"/>
            </w:pPr>
            <w:r>
              <w:rPr>
                <w:b/>
                <w:sz w:val="18"/>
              </w:rPr>
              <w:t>Defect detection in Lab 2</w:t>
            </w:r>
            <w:r>
              <w:rPr>
                <w:sz w:val="18"/>
              </w:rPr>
              <w:t xml:space="preserve">: missing story 8; typos ("Adavale", "exit" → exist, estimate "5."); req 6 lists the output as its own input; NFC (req 3) and admin errors (story 11 / req 14) have no backlog item; backlog 10 drops the grounds bin; backlog 6 contains first-person, non-testable text; story 10 says "emptying </w:t>
            </w:r>
            <w:r>
              <w:rPr>
                <w:b/>
                <w:sz w:val="18"/>
              </w:rPr>
              <w:t>or refill</w:t>
            </w:r>
            <w:r>
              <w:rPr>
                <w:sz w:val="18"/>
              </w:rPr>
              <w:t>" for bins.</w:t>
            </w:r>
          </w:p>
        </w:tc>
        <w:tc>
          <w:tcPr>
            <w:tcW w:w="1755" w:type="dxa"/>
          </w:tcPr>
          <w:p w14:paraId="1FB51A0D" w14:textId="77777777" w:rsidR="001F041C" w:rsidRDefault="00695C0F">
            <w:pPr>
              <w:spacing w:after="0"/>
            </w:pPr>
            <w:r>
              <w:rPr>
                <w:sz w:val="18"/>
              </w:rPr>
              <w:t>§3 diffs</w:t>
            </w:r>
          </w:p>
        </w:tc>
      </w:tr>
      <w:tr w:rsidR="001F041C" w14:paraId="018526CE" w14:textId="77777777">
        <w:trPr>
          <w:jc w:val="center"/>
        </w:trPr>
        <w:tc>
          <w:tcPr>
            <w:tcW w:w="523" w:type="dxa"/>
          </w:tcPr>
          <w:p w14:paraId="1DAFF435" w14:textId="77777777" w:rsidR="001F041C" w:rsidRDefault="00695C0F">
            <w:pPr>
              <w:spacing w:after="0"/>
            </w:pPr>
            <w:r>
              <w:rPr>
                <w:sz w:val="18"/>
              </w:rPr>
              <w:t>I7</w:t>
            </w:r>
          </w:p>
        </w:tc>
        <w:tc>
          <w:tcPr>
            <w:tcW w:w="7587" w:type="dxa"/>
          </w:tcPr>
          <w:p w14:paraId="023857F2" w14:textId="77777777" w:rsidR="001F041C" w:rsidRDefault="00695C0F">
            <w:pPr>
              <w:spacing w:after="0"/>
            </w:pPr>
            <w:r>
              <w:rPr>
                <w:b/>
                <w:sz w:val="18"/>
              </w:rPr>
              <w:t>Safety and privacy thinking</w:t>
            </w:r>
            <w:r>
              <w:rPr>
                <w:sz w:val="18"/>
              </w:rPr>
              <w:t>: consent before camera use, generic login error messages, account lockout, no card data stored, halting on bin overflow.</w:t>
            </w:r>
          </w:p>
        </w:tc>
        <w:tc>
          <w:tcPr>
            <w:tcW w:w="1755" w:type="dxa"/>
          </w:tcPr>
          <w:p w14:paraId="46929C5B" w14:textId="77777777" w:rsidR="001F041C" w:rsidRDefault="00695C0F">
            <w:pPr>
              <w:spacing w:after="0"/>
            </w:pPr>
            <w:r>
              <w:rPr>
                <w:sz w:val="18"/>
              </w:rPr>
              <w:t>FR-02, FR-20, NFR-01, NFR-04, FR-34</w:t>
            </w:r>
          </w:p>
        </w:tc>
      </w:tr>
    </w:tbl>
    <w:p w14:paraId="6C2E6BD9" w14:textId="77777777" w:rsidR="001F041C" w:rsidRDefault="001F041C">
      <w:pPr>
        <w:spacing w:after="40"/>
      </w:pPr>
    </w:p>
    <w:p w14:paraId="4BEC5AD2" w14:textId="77777777" w:rsidR="001F041C" w:rsidRDefault="00695C0F">
      <w:pPr>
        <w:pStyle w:val="Heading4"/>
      </w:pPr>
      <w:r>
        <w:t>4.2 What the LLM missed or did poorly</w:t>
      </w:r>
    </w:p>
    <w:tbl>
      <w:tblPr>
        <w:tblStyle w:val="TableGrid"/>
        <w:tblW w:w="0" w:type="auto"/>
        <w:jc w:val="center"/>
        <w:tblLayout w:type="fixed"/>
        <w:tblLook w:val="04A0" w:firstRow="1" w:lastRow="0" w:firstColumn="1" w:lastColumn="0" w:noHBand="0" w:noVBand="1"/>
      </w:tblPr>
      <w:tblGrid>
        <w:gridCol w:w="504"/>
        <w:gridCol w:w="6514"/>
        <w:gridCol w:w="2846"/>
      </w:tblGrid>
      <w:tr w:rsidR="001F041C" w14:paraId="62D25DE2" w14:textId="77777777">
        <w:trPr>
          <w:tblHeader/>
          <w:jc w:val="center"/>
        </w:trPr>
        <w:tc>
          <w:tcPr>
            <w:tcW w:w="504" w:type="dxa"/>
            <w:shd w:val="clear" w:color="auto" w:fill="EFE3D6"/>
          </w:tcPr>
          <w:p w14:paraId="4564FA63" w14:textId="77777777" w:rsidR="001F041C" w:rsidRDefault="00695C0F">
            <w:pPr>
              <w:spacing w:after="0"/>
            </w:pPr>
            <w:r>
              <w:rPr>
                <w:b/>
                <w:sz w:val="18"/>
              </w:rPr>
              <w:t>#</w:t>
            </w:r>
          </w:p>
        </w:tc>
        <w:tc>
          <w:tcPr>
            <w:tcW w:w="6514" w:type="dxa"/>
            <w:shd w:val="clear" w:color="auto" w:fill="EFE3D6"/>
          </w:tcPr>
          <w:p w14:paraId="4DE68879" w14:textId="77777777" w:rsidR="001F041C" w:rsidRDefault="00695C0F">
            <w:pPr>
              <w:spacing w:after="0"/>
            </w:pPr>
            <w:r>
              <w:rPr>
                <w:b/>
                <w:sz w:val="18"/>
              </w:rPr>
              <w:t>Weakness</w:t>
            </w:r>
          </w:p>
        </w:tc>
        <w:tc>
          <w:tcPr>
            <w:tcW w:w="2846" w:type="dxa"/>
            <w:shd w:val="clear" w:color="auto" w:fill="EFE3D6"/>
          </w:tcPr>
          <w:p w14:paraId="200E6200" w14:textId="77777777" w:rsidR="001F041C" w:rsidRDefault="00695C0F">
            <w:pPr>
              <w:spacing w:after="0"/>
            </w:pPr>
            <w:r>
              <w:rPr>
                <w:b/>
                <w:sz w:val="18"/>
              </w:rPr>
              <w:t>Comment</w:t>
            </w:r>
          </w:p>
        </w:tc>
      </w:tr>
      <w:tr w:rsidR="001F041C" w14:paraId="7309E31B" w14:textId="77777777">
        <w:trPr>
          <w:jc w:val="center"/>
        </w:trPr>
        <w:tc>
          <w:tcPr>
            <w:tcW w:w="504" w:type="dxa"/>
          </w:tcPr>
          <w:p w14:paraId="3B6896AC" w14:textId="77777777" w:rsidR="001F041C" w:rsidRDefault="00695C0F">
            <w:pPr>
              <w:spacing w:after="0"/>
            </w:pPr>
            <w:r>
              <w:rPr>
                <w:sz w:val="18"/>
              </w:rPr>
              <w:t>M1</w:t>
            </w:r>
          </w:p>
        </w:tc>
        <w:tc>
          <w:tcPr>
            <w:tcW w:w="6514" w:type="dxa"/>
          </w:tcPr>
          <w:p w14:paraId="366909B8" w14:textId="77777777" w:rsidR="001F041C" w:rsidRDefault="00695C0F">
            <w:pPr>
              <w:spacing w:after="0"/>
            </w:pPr>
            <w:r>
              <w:rPr>
                <w:b/>
                <w:sz w:val="18"/>
              </w:rPr>
              <w:t>Invented numbers ("hallucinated precision").</w:t>
            </w:r>
            <w:r>
              <w:rPr>
                <w:sz w:val="18"/>
              </w:rPr>
              <w:t xml:space="preserve"> It produced 5 login attempts, a 60 s timeout, warn at 80 %, 20 % low-stock, ≤ 5 s refresh, &lt; 2 s inference. None of these come from the System Description.</w:t>
            </w:r>
          </w:p>
        </w:tc>
        <w:tc>
          <w:tcPr>
            <w:tcW w:w="2846" w:type="dxa"/>
          </w:tcPr>
          <w:p w14:paraId="76A6AB63" w14:textId="77777777" w:rsidR="001F041C" w:rsidRDefault="00695C0F">
            <w:pPr>
              <w:spacing w:after="0"/>
            </w:pPr>
            <w:r>
              <w:rPr>
                <w:sz w:val="18"/>
              </w:rPr>
              <w:t xml:space="preserve">Accepted as </w:t>
            </w:r>
            <w:r>
              <w:rPr>
                <w:i/>
                <w:sz w:val="18"/>
              </w:rPr>
              <w:t>defaults to be validated with the customer</w:t>
            </w:r>
            <w:r>
              <w:rPr>
                <w:sz w:val="18"/>
              </w:rPr>
              <w:t>, not as facts.</w:t>
            </w:r>
          </w:p>
        </w:tc>
      </w:tr>
      <w:tr w:rsidR="001F041C" w14:paraId="076E0E53" w14:textId="77777777">
        <w:trPr>
          <w:jc w:val="center"/>
        </w:trPr>
        <w:tc>
          <w:tcPr>
            <w:tcW w:w="504" w:type="dxa"/>
          </w:tcPr>
          <w:p w14:paraId="5D5A839C" w14:textId="77777777" w:rsidR="001F041C" w:rsidRDefault="00695C0F">
            <w:pPr>
              <w:spacing w:after="0"/>
            </w:pPr>
            <w:r>
              <w:rPr>
                <w:sz w:val="18"/>
              </w:rPr>
              <w:t>M2</w:t>
            </w:r>
          </w:p>
        </w:tc>
        <w:tc>
          <w:tcPr>
            <w:tcW w:w="6514" w:type="dxa"/>
          </w:tcPr>
          <w:p w14:paraId="7477DACD" w14:textId="77777777" w:rsidR="001F041C" w:rsidRDefault="00695C0F">
            <w:pPr>
              <w:spacing w:after="0"/>
            </w:pPr>
            <w:r>
              <w:rPr>
                <w:b/>
                <w:sz w:val="18"/>
              </w:rPr>
              <w:t>Ambiguity left unresolved:</w:t>
            </w:r>
            <w:r>
              <w:rPr>
                <w:sz w:val="18"/>
              </w:rPr>
              <w:t xml:space="preserve"> it treated the NFC login card and the </w:t>
            </w:r>
            <w:r>
              <w:rPr>
                <w:i/>
                <w:sz w:val="18"/>
              </w:rPr>
              <w:t>prepaid employee card</w:t>
            </w:r>
            <w:r>
              <w:rPr>
                <w:sz w:val="18"/>
              </w:rPr>
              <w:t xml:space="preserve"> as two separate cards. In an office they are very likely the </w:t>
            </w:r>
            <w:r>
              <w:rPr>
                <w:b/>
                <w:sz w:val="18"/>
              </w:rPr>
              <w:t>same badge</w:t>
            </w:r>
            <w:r>
              <w:rPr>
                <w:sz w:val="18"/>
              </w:rPr>
              <w:t>. The human team (Lab 2) also never asked this question.</w:t>
            </w:r>
          </w:p>
        </w:tc>
        <w:tc>
          <w:tcPr>
            <w:tcW w:w="2846" w:type="dxa"/>
          </w:tcPr>
          <w:p w14:paraId="3511D03A" w14:textId="77777777" w:rsidR="001F041C" w:rsidRDefault="00695C0F">
            <w:pPr>
              <w:spacing w:after="0"/>
            </w:pPr>
            <w:r>
              <w:rPr>
                <w:sz w:val="18"/>
              </w:rPr>
              <w:t>Added as an open question; the prototype lets one card UID be used for both.</w:t>
            </w:r>
          </w:p>
        </w:tc>
      </w:tr>
      <w:tr w:rsidR="001F041C" w14:paraId="4E1EAFEE" w14:textId="77777777">
        <w:trPr>
          <w:jc w:val="center"/>
        </w:trPr>
        <w:tc>
          <w:tcPr>
            <w:tcW w:w="504" w:type="dxa"/>
          </w:tcPr>
          <w:p w14:paraId="2428440C" w14:textId="77777777" w:rsidR="001F041C" w:rsidRDefault="00695C0F">
            <w:pPr>
              <w:spacing w:after="0"/>
            </w:pPr>
            <w:r>
              <w:rPr>
                <w:sz w:val="18"/>
              </w:rPr>
              <w:t>M3</w:t>
            </w:r>
          </w:p>
        </w:tc>
        <w:tc>
          <w:tcPr>
            <w:tcW w:w="6514" w:type="dxa"/>
          </w:tcPr>
          <w:p w14:paraId="37C7352F" w14:textId="77777777" w:rsidR="001F041C" w:rsidRDefault="00695C0F">
            <w:pPr>
              <w:spacing w:after="0"/>
            </w:pPr>
            <w:r>
              <w:rPr>
                <w:b/>
                <w:sz w:val="18"/>
              </w:rPr>
              <w:t>Location for weather data was never addressed.</w:t>
            </w:r>
            <w:r>
              <w:rPr>
                <w:sz w:val="18"/>
              </w:rPr>
              <w:t xml:space="preserve"> Weather-based recommendations need the machine's location (configuration or IP lookup), which is a privacy and configuration concern.</w:t>
            </w:r>
          </w:p>
        </w:tc>
        <w:tc>
          <w:tcPr>
            <w:tcW w:w="2846" w:type="dxa"/>
          </w:tcPr>
          <w:p w14:paraId="70502815" w14:textId="77777777" w:rsidR="001F041C" w:rsidRDefault="00695C0F">
            <w:pPr>
              <w:spacing w:after="0"/>
            </w:pPr>
            <w:r>
              <w:rPr>
                <w:sz w:val="18"/>
              </w:rPr>
              <w:t>Added note: location is a configured setting, not user data.</w:t>
            </w:r>
          </w:p>
        </w:tc>
      </w:tr>
      <w:tr w:rsidR="001F041C" w14:paraId="1954CB21" w14:textId="77777777">
        <w:trPr>
          <w:jc w:val="center"/>
        </w:trPr>
        <w:tc>
          <w:tcPr>
            <w:tcW w:w="504" w:type="dxa"/>
          </w:tcPr>
          <w:p w14:paraId="0A501282" w14:textId="77777777" w:rsidR="001F041C" w:rsidRDefault="00695C0F">
            <w:pPr>
              <w:spacing w:after="0"/>
            </w:pPr>
            <w:r>
              <w:rPr>
                <w:sz w:val="18"/>
              </w:rPr>
              <w:t>M4</w:t>
            </w:r>
          </w:p>
        </w:tc>
        <w:tc>
          <w:tcPr>
            <w:tcW w:w="6514" w:type="dxa"/>
          </w:tcPr>
          <w:p w14:paraId="3CE2BEEC" w14:textId="77777777" w:rsidR="001F041C" w:rsidRDefault="00695C0F">
            <w:pPr>
              <w:spacing w:after="0"/>
            </w:pPr>
            <w:r>
              <w:rPr>
                <w:b/>
                <w:sz w:val="18"/>
              </w:rPr>
              <w:t>Guest e-mail receipts collect personal data</w:t>
            </w:r>
            <w:r>
              <w:rPr>
                <w:sz w:val="18"/>
              </w:rPr>
              <w:t xml:space="preserve"> (an email address) without any retention rule. The LLM wrote NFR-06-style privacy rules for accounts only.</w:t>
            </w:r>
          </w:p>
        </w:tc>
        <w:tc>
          <w:tcPr>
            <w:tcW w:w="2846" w:type="dxa"/>
          </w:tcPr>
          <w:p w14:paraId="61C33854" w14:textId="77777777" w:rsidR="001F041C" w:rsidRDefault="00695C0F">
            <w:pPr>
              <w:spacing w:after="0"/>
            </w:pPr>
            <w:r>
              <w:rPr>
                <w:sz w:val="18"/>
              </w:rPr>
              <w:t>Noted; guest emails are not stored in the prototype.</w:t>
            </w:r>
          </w:p>
        </w:tc>
      </w:tr>
      <w:tr w:rsidR="001F041C" w14:paraId="21479EA5" w14:textId="77777777">
        <w:trPr>
          <w:jc w:val="center"/>
        </w:trPr>
        <w:tc>
          <w:tcPr>
            <w:tcW w:w="504" w:type="dxa"/>
          </w:tcPr>
          <w:p w14:paraId="650177F2" w14:textId="77777777" w:rsidR="001F041C" w:rsidRDefault="00695C0F">
            <w:pPr>
              <w:spacing w:after="0"/>
            </w:pPr>
            <w:r>
              <w:rPr>
                <w:sz w:val="18"/>
              </w:rPr>
              <w:t>M5</w:t>
            </w:r>
          </w:p>
        </w:tc>
        <w:tc>
          <w:tcPr>
            <w:tcW w:w="6514" w:type="dxa"/>
          </w:tcPr>
          <w:p w14:paraId="04635948" w14:textId="77777777" w:rsidR="001F041C" w:rsidRDefault="00695C0F">
            <w:pPr>
              <w:spacing w:after="0"/>
            </w:pPr>
            <w:r>
              <w:rPr>
                <w:b/>
                <w:sz w:val="18"/>
              </w:rPr>
              <w:t>Generic estimates.</w:t>
            </w:r>
            <w:r>
              <w:rPr>
                <w:sz w:val="18"/>
              </w:rPr>
              <w:t xml:space="preserve"> Effort values are not based on the team's real velocity. E.g. </w:t>
            </w:r>
            <w:r>
              <w:rPr>
                <w:i/>
                <w:sz w:val="18"/>
              </w:rPr>
              <w:t>mood detection = 4 days</w:t>
            </w:r>
            <w:r>
              <w:rPr>
                <w:sz w:val="18"/>
              </w:rPr>
              <w:t xml:space="preserve"> is optimistic for a real CV model and pessimistic for a stub.</w:t>
            </w:r>
          </w:p>
        </w:tc>
        <w:tc>
          <w:tcPr>
            <w:tcW w:w="2846" w:type="dxa"/>
          </w:tcPr>
          <w:p w14:paraId="7264D4E1" w14:textId="77777777" w:rsidR="001F041C" w:rsidRDefault="00695C0F">
            <w:pPr>
              <w:spacing w:after="0"/>
            </w:pPr>
            <w:r>
              <w:rPr>
                <w:sz w:val="18"/>
              </w:rPr>
              <w:t>Team kept the scale but treats the numbers as relative only.</w:t>
            </w:r>
          </w:p>
        </w:tc>
      </w:tr>
      <w:tr w:rsidR="001F041C" w14:paraId="1779C441" w14:textId="77777777">
        <w:trPr>
          <w:jc w:val="center"/>
        </w:trPr>
        <w:tc>
          <w:tcPr>
            <w:tcW w:w="504" w:type="dxa"/>
          </w:tcPr>
          <w:p w14:paraId="539DF0CA" w14:textId="77777777" w:rsidR="001F041C" w:rsidRDefault="00695C0F">
            <w:pPr>
              <w:spacing w:after="0"/>
            </w:pPr>
            <w:r>
              <w:rPr>
                <w:sz w:val="18"/>
              </w:rPr>
              <w:t>M6</w:t>
            </w:r>
          </w:p>
        </w:tc>
        <w:tc>
          <w:tcPr>
            <w:tcW w:w="6514" w:type="dxa"/>
          </w:tcPr>
          <w:p w14:paraId="6D2B4ED8" w14:textId="77777777" w:rsidR="001F041C" w:rsidRDefault="00695C0F">
            <w:pPr>
              <w:spacing w:after="0"/>
            </w:pPr>
            <w:r>
              <w:rPr>
                <w:b/>
                <w:sz w:val="18"/>
              </w:rPr>
              <w:t>Scope inflation</w:t>
            </w:r>
            <w:r>
              <w:rPr>
                <w:sz w:val="18"/>
              </w:rPr>
              <w:t>: 37 FRs versus 14, plus 7 "nice-to-have" ideas (§5). Without human filtering the backlog would not fit the time available.</w:t>
            </w:r>
          </w:p>
        </w:tc>
        <w:tc>
          <w:tcPr>
            <w:tcW w:w="2846" w:type="dxa"/>
          </w:tcPr>
          <w:p w14:paraId="317CB007" w14:textId="77777777" w:rsidR="001F041C" w:rsidRDefault="00695C0F">
            <w:pPr>
              <w:spacing w:after="0"/>
            </w:pPr>
            <w:r>
              <w:rPr>
                <w:sz w:val="18"/>
              </w:rPr>
              <w:t>7 suggestions rejected; PB-12…PB-17 left out of the Task B prototype.</w:t>
            </w:r>
          </w:p>
        </w:tc>
      </w:tr>
      <w:tr w:rsidR="001F041C" w14:paraId="39422B69" w14:textId="77777777">
        <w:trPr>
          <w:jc w:val="center"/>
        </w:trPr>
        <w:tc>
          <w:tcPr>
            <w:tcW w:w="504" w:type="dxa"/>
          </w:tcPr>
          <w:p w14:paraId="356A9E92" w14:textId="77777777" w:rsidR="001F041C" w:rsidRDefault="00695C0F">
            <w:pPr>
              <w:spacing w:after="0"/>
            </w:pPr>
            <w:r>
              <w:rPr>
                <w:sz w:val="18"/>
              </w:rPr>
              <w:t>M7</w:t>
            </w:r>
          </w:p>
        </w:tc>
        <w:tc>
          <w:tcPr>
            <w:tcW w:w="6514" w:type="dxa"/>
          </w:tcPr>
          <w:p w14:paraId="56522047" w14:textId="77777777" w:rsidR="001F041C" w:rsidRDefault="00695C0F">
            <w:pPr>
              <w:spacing w:after="0"/>
            </w:pPr>
            <w:r>
              <w:rPr>
                <w:b/>
                <w:sz w:val="18"/>
              </w:rPr>
              <w:t>Some overlap in its own output</w:t>
            </w:r>
            <w:r>
              <w:rPr>
                <w:sz w:val="18"/>
              </w:rPr>
              <w:t xml:space="preserve">: PB-16 (low-stock warnings) duplicates part of PB-10/PB-11, and US-21 overlaps FR-33/FR-36. It was found only in the self-review </w:t>
            </w:r>
            <w:r>
              <w:rPr>
                <w:sz w:val="18"/>
              </w:rPr>
              <w:lastRenderedPageBreak/>
              <w:t>prompt (P4).</w:t>
            </w:r>
          </w:p>
        </w:tc>
        <w:tc>
          <w:tcPr>
            <w:tcW w:w="2846" w:type="dxa"/>
          </w:tcPr>
          <w:p w14:paraId="27AD2A72" w14:textId="77777777" w:rsidR="001F041C" w:rsidRDefault="00695C0F">
            <w:pPr>
              <w:spacing w:after="0"/>
            </w:pPr>
            <w:r>
              <w:rPr>
                <w:sz w:val="18"/>
              </w:rPr>
              <w:lastRenderedPageBreak/>
              <w:t>Kept as one item in the prototype.</w:t>
            </w:r>
          </w:p>
        </w:tc>
      </w:tr>
      <w:tr w:rsidR="001F041C" w14:paraId="5CCE0CFB" w14:textId="77777777">
        <w:trPr>
          <w:jc w:val="center"/>
        </w:trPr>
        <w:tc>
          <w:tcPr>
            <w:tcW w:w="504" w:type="dxa"/>
          </w:tcPr>
          <w:p w14:paraId="3A882660" w14:textId="77777777" w:rsidR="001F041C" w:rsidRDefault="00695C0F">
            <w:pPr>
              <w:spacing w:after="0"/>
            </w:pPr>
            <w:r>
              <w:rPr>
                <w:sz w:val="18"/>
              </w:rPr>
              <w:t>M8</w:t>
            </w:r>
          </w:p>
        </w:tc>
        <w:tc>
          <w:tcPr>
            <w:tcW w:w="6514" w:type="dxa"/>
          </w:tcPr>
          <w:p w14:paraId="1434F271" w14:textId="77777777" w:rsidR="001F041C" w:rsidRDefault="00695C0F">
            <w:pPr>
              <w:spacing w:after="0"/>
            </w:pPr>
            <w:r>
              <w:rPr>
                <w:b/>
                <w:sz w:val="18"/>
              </w:rPr>
              <w:t>Lab 2 had concrete "how to demonstrate" steps tied to the group's own UI screens</w:t>
            </w:r>
            <w:r>
              <w:rPr>
                <w:sz w:val="18"/>
              </w:rPr>
              <w:t xml:space="preserve"> (e.g. "go to profile page, choose Custom Recipe"). The LLM steps are similar, but initially referred to generic screens. They were rewritten after the prototype existed.</w:t>
            </w:r>
          </w:p>
        </w:tc>
        <w:tc>
          <w:tcPr>
            <w:tcW w:w="2846" w:type="dxa"/>
          </w:tcPr>
          <w:p w14:paraId="4E458A0E" w14:textId="77777777" w:rsidR="001F041C" w:rsidRDefault="00695C0F">
            <w:pPr>
              <w:spacing w:after="0"/>
            </w:pPr>
            <w:r>
              <w:rPr>
                <w:sz w:val="18"/>
              </w:rPr>
              <w:t>Human knowledge of the actual UI is better.</w:t>
            </w:r>
          </w:p>
        </w:tc>
      </w:tr>
    </w:tbl>
    <w:p w14:paraId="67D4E77A" w14:textId="77777777" w:rsidR="001F041C" w:rsidRDefault="001F041C">
      <w:pPr>
        <w:spacing w:after="40"/>
      </w:pPr>
    </w:p>
    <w:p w14:paraId="6DC11B8B" w14:textId="77777777" w:rsidR="001F041C" w:rsidRDefault="00695C0F">
      <w:pPr>
        <w:pStyle w:val="Heading3"/>
      </w:pPr>
      <w:r>
        <w:t>5. Rejected LLM suggestions (with justification)</w:t>
      </w:r>
    </w:p>
    <w:tbl>
      <w:tblPr>
        <w:tblStyle w:val="TableGrid"/>
        <w:tblW w:w="0" w:type="auto"/>
        <w:jc w:val="center"/>
        <w:tblLayout w:type="fixed"/>
        <w:tblLook w:val="04A0" w:firstRow="1" w:lastRow="0" w:firstColumn="1" w:lastColumn="0" w:noHBand="0" w:noVBand="1"/>
      </w:tblPr>
      <w:tblGrid>
        <w:gridCol w:w="760"/>
        <w:gridCol w:w="2815"/>
        <w:gridCol w:w="6289"/>
      </w:tblGrid>
      <w:tr w:rsidR="001F041C" w14:paraId="4E09E6CC" w14:textId="77777777">
        <w:trPr>
          <w:tblHeader/>
          <w:jc w:val="center"/>
        </w:trPr>
        <w:tc>
          <w:tcPr>
            <w:tcW w:w="760" w:type="dxa"/>
            <w:shd w:val="clear" w:color="auto" w:fill="EFE3D6"/>
          </w:tcPr>
          <w:p w14:paraId="244A96BD" w14:textId="77777777" w:rsidR="001F041C" w:rsidRDefault="00695C0F">
            <w:pPr>
              <w:spacing w:after="0"/>
            </w:pPr>
            <w:r>
              <w:rPr>
                <w:b/>
                <w:sz w:val="18"/>
              </w:rPr>
              <w:t>ID</w:t>
            </w:r>
          </w:p>
        </w:tc>
        <w:tc>
          <w:tcPr>
            <w:tcW w:w="2815" w:type="dxa"/>
            <w:shd w:val="clear" w:color="auto" w:fill="EFE3D6"/>
          </w:tcPr>
          <w:p w14:paraId="5C859239" w14:textId="77777777" w:rsidR="001F041C" w:rsidRDefault="00695C0F">
            <w:pPr>
              <w:spacing w:after="0"/>
            </w:pPr>
            <w:r>
              <w:rPr>
                <w:b/>
                <w:sz w:val="18"/>
              </w:rPr>
              <w:t>LLM suggestion</w:t>
            </w:r>
          </w:p>
        </w:tc>
        <w:tc>
          <w:tcPr>
            <w:tcW w:w="6289" w:type="dxa"/>
            <w:shd w:val="clear" w:color="auto" w:fill="EFE3D6"/>
          </w:tcPr>
          <w:p w14:paraId="0B476C14" w14:textId="77777777" w:rsidR="001F041C" w:rsidRDefault="00695C0F">
            <w:pPr>
              <w:spacing w:after="0"/>
            </w:pPr>
            <w:r>
              <w:rPr>
                <w:b/>
                <w:sz w:val="18"/>
              </w:rPr>
              <w:t>Justification for rejection</w:t>
            </w:r>
          </w:p>
        </w:tc>
      </w:tr>
      <w:tr w:rsidR="001F041C" w14:paraId="1DA85C93" w14:textId="77777777">
        <w:trPr>
          <w:jc w:val="center"/>
        </w:trPr>
        <w:tc>
          <w:tcPr>
            <w:tcW w:w="760" w:type="dxa"/>
          </w:tcPr>
          <w:p w14:paraId="6CE80E67" w14:textId="77777777" w:rsidR="001F041C" w:rsidRDefault="00695C0F">
            <w:pPr>
              <w:spacing w:after="0"/>
            </w:pPr>
            <w:r>
              <w:rPr>
                <w:sz w:val="18"/>
              </w:rPr>
              <w:t>X-01</w:t>
            </w:r>
          </w:p>
        </w:tc>
        <w:tc>
          <w:tcPr>
            <w:tcW w:w="2815" w:type="dxa"/>
          </w:tcPr>
          <w:p w14:paraId="1D7D6DA5" w14:textId="77777777" w:rsidR="001F041C" w:rsidRDefault="00695C0F">
            <w:pPr>
              <w:spacing w:after="0"/>
            </w:pPr>
            <w:r>
              <w:rPr>
                <w:sz w:val="18"/>
              </w:rPr>
              <w:t>Loyalty programme (points → free drinks)</w:t>
            </w:r>
          </w:p>
        </w:tc>
        <w:tc>
          <w:tcPr>
            <w:tcW w:w="6289" w:type="dxa"/>
          </w:tcPr>
          <w:p w14:paraId="6FE41FE4" w14:textId="77777777" w:rsidR="001F041C" w:rsidRDefault="00695C0F">
            <w:pPr>
              <w:spacing w:after="0"/>
            </w:pPr>
            <w:r>
              <w:rPr>
                <w:sz w:val="18"/>
              </w:rPr>
              <w:t>Not in the System Description. In a corporate office with prepaid employee cards, drinks are typically subsidised by the employer, so a loyalty programme adds no value and conflicts with the employer's billing.</w:t>
            </w:r>
          </w:p>
        </w:tc>
      </w:tr>
      <w:tr w:rsidR="001F041C" w14:paraId="1E4FF6A9" w14:textId="77777777">
        <w:trPr>
          <w:jc w:val="center"/>
        </w:trPr>
        <w:tc>
          <w:tcPr>
            <w:tcW w:w="760" w:type="dxa"/>
          </w:tcPr>
          <w:p w14:paraId="5EF438DC" w14:textId="77777777" w:rsidR="001F041C" w:rsidRDefault="00695C0F">
            <w:pPr>
              <w:spacing w:after="0"/>
            </w:pPr>
            <w:r>
              <w:rPr>
                <w:sz w:val="18"/>
              </w:rPr>
              <w:t>X-02</w:t>
            </w:r>
          </w:p>
        </w:tc>
        <w:tc>
          <w:tcPr>
            <w:tcW w:w="2815" w:type="dxa"/>
          </w:tcPr>
          <w:p w14:paraId="5A36385F" w14:textId="77777777" w:rsidR="001F041C" w:rsidRDefault="00695C0F">
            <w:pPr>
              <w:spacing w:after="0"/>
            </w:pPr>
            <w:r>
              <w:rPr>
                <w:sz w:val="18"/>
              </w:rPr>
              <w:t>Automatic ingredient re-ordering from suppliers</w:t>
            </w:r>
          </w:p>
        </w:tc>
        <w:tc>
          <w:tcPr>
            <w:tcW w:w="6289" w:type="dxa"/>
          </w:tcPr>
          <w:p w14:paraId="6D1D764A" w14:textId="77777777" w:rsidR="001F041C" w:rsidRDefault="00695C0F">
            <w:pPr>
              <w:spacing w:after="0"/>
            </w:pPr>
            <w:r>
              <w:rPr>
                <w:sz w:val="18"/>
              </w:rPr>
              <w:t xml:space="preserve">Needs integration with procurement/ERP systems that are outside the machine's boundary. The description only requires </w:t>
            </w:r>
            <w:r>
              <w:rPr>
                <w:i/>
                <w:sz w:val="18"/>
              </w:rPr>
              <w:t>technician</w:t>
            </w:r>
            <w:r>
              <w:rPr>
                <w:sz w:val="18"/>
              </w:rPr>
              <w:t xml:space="preserve"> refills and alerts.</w:t>
            </w:r>
          </w:p>
        </w:tc>
      </w:tr>
      <w:tr w:rsidR="001F041C" w14:paraId="542EAA39" w14:textId="77777777">
        <w:trPr>
          <w:jc w:val="center"/>
        </w:trPr>
        <w:tc>
          <w:tcPr>
            <w:tcW w:w="760" w:type="dxa"/>
          </w:tcPr>
          <w:p w14:paraId="7CB67BF2" w14:textId="77777777" w:rsidR="001F041C" w:rsidRDefault="00695C0F">
            <w:pPr>
              <w:spacing w:after="0"/>
            </w:pPr>
            <w:r>
              <w:rPr>
                <w:sz w:val="18"/>
              </w:rPr>
              <w:t>X-03</w:t>
            </w:r>
          </w:p>
        </w:tc>
        <w:tc>
          <w:tcPr>
            <w:tcW w:w="2815" w:type="dxa"/>
          </w:tcPr>
          <w:p w14:paraId="7FBDE8D9" w14:textId="77777777" w:rsidR="001F041C" w:rsidRDefault="00695C0F">
            <w:pPr>
              <w:spacing w:after="0"/>
            </w:pPr>
            <w:r>
              <w:rPr>
                <w:sz w:val="18"/>
              </w:rPr>
              <w:t>Voice ordering</w:t>
            </w:r>
          </w:p>
        </w:tc>
        <w:tc>
          <w:tcPr>
            <w:tcW w:w="6289" w:type="dxa"/>
          </w:tcPr>
          <w:p w14:paraId="339AC970" w14:textId="77777777" w:rsidR="001F041C" w:rsidRDefault="00695C0F">
            <w:pPr>
              <w:spacing w:after="0"/>
            </w:pPr>
            <w:r>
              <w:rPr>
                <w:sz w:val="18"/>
              </w:rPr>
              <w:t>Not requested. A microphone adds new privacy risks (always-listening device in an office) on top of the camera. Natural-language input is already covered by the optional local LLM with typed text (FR-21).</w:t>
            </w:r>
          </w:p>
        </w:tc>
      </w:tr>
      <w:tr w:rsidR="001F041C" w14:paraId="6AD0AE32" w14:textId="77777777">
        <w:trPr>
          <w:jc w:val="center"/>
        </w:trPr>
        <w:tc>
          <w:tcPr>
            <w:tcW w:w="760" w:type="dxa"/>
          </w:tcPr>
          <w:p w14:paraId="1D453310" w14:textId="77777777" w:rsidR="001F041C" w:rsidRDefault="00695C0F">
            <w:pPr>
              <w:spacing w:after="0"/>
            </w:pPr>
            <w:r>
              <w:rPr>
                <w:sz w:val="18"/>
              </w:rPr>
              <w:t>X-04</w:t>
            </w:r>
          </w:p>
        </w:tc>
        <w:tc>
          <w:tcPr>
            <w:tcW w:w="2815" w:type="dxa"/>
          </w:tcPr>
          <w:p w14:paraId="02C4A4F0" w14:textId="77777777" w:rsidR="001F041C" w:rsidRDefault="00695C0F">
            <w:pPr>
              <w:spacing w:after="0"/>
            </w:pPr>
            <w:r>
              <w:rPr>
                <w:sz w:val="18"/>
              </w:rPr>
              <w:t>Multi-language UI</w:t>
            </w:r>
          </w:p>
        </w:tc>
        <w:tc>
          <w:tcPr>
            <w:tcW w:w="6289" w:type="dxa"/>
          </w:tcPr>
          <w:p w14:paraId="4CF84089" w14:textId="77777777" w:rsidR="001F041C" w:rsidRDefault="00695C0F">
            <w:pPr>
              <w:spacing w:after="0"/>
            </w:pPr>
            <w:r>
              <w:rPr>
                <w:sz w:val="18"/>
              </w:rPr>
              <w:t xml:space="preserve">Useful but not a requirement. It does not change the architecture, so it is </w:t>
            </w:r>
            <w:r>
              <w:rPr>
                <w:b/>
                <w:sz w:val="18"/>
              </w:rPr>
              <w:t>deferred</w:t>
            </w:r>
            <w:r>
              <w:rPr>
                <w:sz w:val="18"/>
              </w:rPr>
              <w:t xml:space="preserve"> to a later release.</w:t>
            </w:r>
          </w:p>
        </w:tc>
      </w:tr>
      <w:tr w:rsidR="001F041C" w14:paraId="2385F131" w14:textId="77777777">
        <w:trPr>
          <w:jc w:val="center"/>
        </w:trPr>
        <w:tc>
          <w:tcPr>
            <w:tcW w:w="760" w:type="dxa"/>
          </w:tcPr>
          <w:p w14:paraId="62B7B09E" w14:textId="77777777" w:rsidR="001F041C" w:rsidRDefault="00695C0F">
            <w:pPr>
              <w:spacing w:after="0"/>
            </w:pPr>
            <w:r>
              <w:rPr>
                <w:sz w:val="18"/>
              </w:rPr>
              <w:t>X-05</w:t>
            </w:r>
          </w:p>
        </w:tc>
        <w:tc>
          <w:tcPr>
            <w:tcW w:w="2815" w:type="dxa"/>
          </w:tcPr>
          <w:p w14:paraId="3BFF925D" w14:textId="77777777" w:rsidR="001F041C" w:rsidRDefault="00695C0F">
            <w:pPr>
              <w:spacing w:after="0"/>
            </w:pPr>
            <w:r>
              <w:rPr>
                <w:sz w:val="18"/>
              </w:rPr>
              <w:t>Sales / revenue analytics</w:t>
            </w:r>
          </w:p>
        </w:tc>
        <w:tc>
          <w:tcPr>
            <w:tcW w:w="6289" w:type="dxa"/>
          </w:tcPr>
          <w:p w14:paraId="569EC204" w14:textId="77777777" w:rsidR="001F041C" w:rsidRDefault="00695C0F">
            <w:pPr>
              <w:spacing w:after="0"/>
            </w:pPr>
            <w:r>
              <w:rPr>
                <w:sz w:val="18"/>
              </w:rPr>
              <w:t>Business reporting is outside the described scope (personalisation, payment, maintenance). The event log (FR-37) already supports remote diagnostics. Deferred.</w:t>
            </w:r>
          </w:p>
        </w:tc>
      </w:tr>
      <w:tr w:rsidR="001F041C" w14:paraId="32AFF51F" w14:textId="77777777">
        <w:trPr>
          <w:jc w:val="center"/>
        </w:trPr>
        <w:tc>
          <w:tcPr>
            <w:tcW w:w="760" w:type="dxa"/>
          </w:tcPr>
          <w:p w14:paraId="6482A131" w14:textId="77777777" w:rsidR="001F041C" w:rsidRDefault="00695C0F">
            <w:pPr>
              <w:spacing w:after="0"/>
            </w:pPr>
            <w:r>
              <w:rPr>
                <w:sz w:val="18"/>
              </w:rPr>
              <w:t>X-06</w:t>
            </w:r>
          </w:p>
        </w:tc>
        <w:tc>
          <w:tcPr>
            <w:tcW w:w="2815" w:type="dxa"/>
          </w:tcPr>
          <w:p w14:paraId="026EBE14" w14:textId="77777777" w:rsidR="001F041C" w:rsidRDefault="00695C0F">
            <w:pPr>
              <w:spacing w:after="0"/>
            </w:pPr>
            <w:r>
              <w:rPr>
                <w:sz w:val="18"/>
              </w:rPr>
              <w:t>Software-controlled descaling / cleaning cycles</w:t>
            </w:r>
          </w:p>
        </w:tc>
        <w:tc>
          <w:tcPr>
            <w:tcW w:w="6289" w:type="dxa"/>
          </w:tcPr>
          <w:p w14:paraId="6D7EC09B" w14:textId="77777777" w:rsidR="001F041C" w:rsidRDefault="00695C0F">
            <w:pPr>
              <w:spacing w:after="0"/>
            </w:pPr>
            <w:r>
              <w:rPr>
                <w:sz w:val="18"/>
              </w:rPr>
              <w:t>This is machine firmware / hardware behaviour, not part of the interactive system described. It cannot be specified meaningfully without hardware documentation.</w:t>
            </w:r>
          </w:p>
        </w:tc>
      </w:tr>
      <w:tr w:rsidR="001F041C" w14:paraId="40F22454" w14:textId="77777777">
        <w:trPr>
          <w:jc w:val="center"/>
        </w:trPr>
        <w:tc>
          <w:tcPr>
            <w:tcW w:w="760" w:type="dxa"/>
          </w:tcPr>
          <w:p w14:paraId="235B6594" w14:textId="77777777" w:rsidR="001F041C" w:rsidRDefault="00695C0F">
            <w:pPr>
              <w:spacing w:after="0"/>
            </w:pPr>
            <w:r>
              <w:rPr>
                <w:sz w:val="18"/>
              </w:rPr>
              <w:t>X-07</w:t>
            </w:r>
          </w:p>
        </w:tc>
        <w:tc>
          <w:tcPr>
            <w:tcW w:w="2815" w:type="dxa"/>
          </w:tcPr>
          <w:p w14:paraId="0454A4E7" w14:textId="77777777" w:rsidR="001F041C" w:rsidRDefault="00695C0F">
            <w:pPr>
              <w:spacing w:after="0"/>
            </w:pPr>
            <w:r>
              <w:rPr>
                <w:sz w:val="18"/>
              </w:rPr>
              <w:t>Sharing recipes with colleagues / social feed</w:t>
            </w:r>
          </w:p>
        </w:tc>
        <w:tc>
          <w:tcPr>
            <w:tcW w:w="6289" w:type="dxa"/>
          </w:tcPr>
          <w:p w14:paraId="3E46E5FE" w14:textId="77777777" w:rsidR="001F041C" w:rsidRDefault="00695C0F">
            <w:pPr>
              <w:spacing w:after="0"/>
            </w:pPr>
            <w:r>
              <w:rPr>
                <w:sz w:val="18"/>
              </w:rPr>
              <w:t>Not in scope. It brings moderation and privacy issues (it exposes colleagues' dietary habits) without supporting any stated goal.</w:t>
            </w:r>
          </w:p>
        </w:tc>
      </w:tr>
    </w:tbl>
    <w:p w14:paraId="2468894D" w14:textId="77777777" w:rsidR="001F041C" w:rsidRDefault="001F041C">
      <w:pPr>
        <w:spacing w:after="40"/>
      </w:pPr>
    </w:p>
    <w:p w14:paraId="59682032" w14:textId="77777777" w:rsidR="001F041C" w:rsidRDefault="00695C0F">
      <w:pPr>
        <w:pStyle w:val="Heading4"/>
      </w:pPr>
      <w:r>
        <w:t>Accepted with modification</w:t>
      </w:r>
    </w:p>
    <w:tbl>
      <w:tblPr>
        <w:tblStyle w:val="TableGrid"/>
        <w:tblW w:w="0" w:type="auto"/>
        <w:jc w:val="center"/>
        <w:tblLayout w:type="fixed"/>
        <w:tblLook w:val="04A0" w:firstRow="1" w:lastRow="0" w:firstColumn="1" w:lastColumn="0" w:noHBand="0" w:noVBand="1"/>
      </w:tblPr>
      <w:tblGrid>
        <w:gridCol w:w="3266"/>
        <w:gridCol w:w="6598"/>
      </w:tblGrid>
      <w:tr w:rsidR="001F041C" w14:paraId="5D408058" w14:textId="77777777">
        <w:trPr>
          <w:tblHeader/>
          <w:jc w:val="center"/>
        </w:trPr>
        <w:tc>
          <w:tcPr>
            <w:tcW w:w="3266" w:type="dxa"/>
            <w:shd w:val="clear" w:color="auto" w:fill="EFE3D6"/>
          </w:tcPr>
          <w:p w14:paraId="0AA7F41C" w14:textId="77777777" w:rsidR="001F041C" w:rsidRDefault="00695C0F">
            <w:pPr>
              <w:spacing w:after="0"/>
            </w:pPr>
            <w:r>
              <w:rPr>
                <w:b/>
                <w:sz w:val="18"/>
              </w:rPr>
              <w:t>LLM proposal</w:t>
            </w:r>
          </w:p>
        </w:tc>
        <w:tc>
          <w:tcPr>
            <w:tcW w:w="6598" w:type="dxa"/>
            <w:shd w:val="clear" w:color="auto" w:fill="EFE3D6"/>
          </w:tcPr>
          <w:p w14:paraId="684C96C2" w14:textId="77777777" w:rsidR="001F041C" w:rsidRDefault="00695C0F">
            <w:pPr>
              <w:spacing w:after="0"/>
            </w:pPr>
            <w:r>
              <w:rPr>
                <w:b/>
                <w:sz w:val="18"/>
              </w:rPr>
              <w:t>Modification by the team</w:t>
            </w:r>
          </w:p>
        </w:tc>
      </w:tr>
      <w:tr w:rsidR="001F041C" w14:paraId="31E5B2CC" w14:textId="77777777">
        <w:trPr>
          <w:jc w:val="center"/>
        </w:trPr>
        <w:tc>
          <w:tcPr>
            <w:tcW w:w="3266" w:type="dxa"/>
          </w:tcPr>
          <w:p w14:paraId="0E889114" w14:textId="77777777" w:rsidR="001F041C" w:rsidRDefault="00695C0F">
            <w:pPr>
              <w:spacing w:after="0"/>
            </w:pPr>
            <w:r>
              <w:rPr>
                <w:sz w:val="18"/>
              </w:rPr>
              <w:t>FR-05 auto-logout after 60 s</w:t>
            </w:r>
          </w:p>
        </w:tc>
        <w:tc>
          <w:tcPr>
            <w:tcW w:w="6598" w:type="dxa"/>
          </w:tcPr>
          <w:p w14:paraId="28326F54" w14:textId="77777777" w:rsidR="001F041C" w:rsidRDefault="00695C0F">
            <w:pPr>
              <w:spacing w:after="0"/>
            </w:pPr>
            <w:r>
              <w:rPr>
                <w:sz w:val="18"/>
              </w:rPr>
              <w:t>Kept, but the value is configurable (M1).</w:t>
            </w:r>
          </w:p>
        </w:tc>
      </w:tr>
      <w:tr w:rsidR="001F041C" w14:paraId="3F68E791" w14:textId="77777777">
        <w:trPr>
          <w:jc w:val="center"/>
        </w:trPr>
        <w:tc>
          <w:tcPr>
            <w:tcW w:w="3266" w:type="dxa"/>
          </w:tcPr>
          <w:p w14:paraId="54090850" w14:textId="77777777" w:rsidR="001F041C" w:rsidRDefault="00695C0F">
            <w:pPr>
              <w:spacing w:after="0"/>
            </w:pPr>
            <w:r>
              <w:rPr>
                <w:sz w:val="18"/>
              </w:rPr>
              <w:t>FR-19 mood detection with a CV model</w:t>
            </w:r>
          </w:p>
        </w:tc>
        <w:tc>
          <w:tcPr>
            <w:tcW w:w="6598" w:type="dxa"/>
          </w:tcPr>
          <w:p w14:paraId="7990B47C" w14:textId="77777777" w:rsidR="001F041C" w:rsidRDefault="00695C0F">
            <w:pPr>
              <w:spacing w:after="0"/>
            </w:pPr>
            <w:r>
              <w:rPr>
                <w:sz w:val="18"/>
              </w:rPr>
              <w:t xml:space="preserve">Kept. The </w:t>
            </w:r>
            <w:r>
              <w:rPr>
                <w:b/>
                <w:sz w:val="18"/>
              </w:rPr>
              <w:t>prototype</w:t>
            </w:r>
            <w:r>
              <w:rPr>
                <w:sz w:val="18"/>
              </w:rPr>
              <w:t xml:space="preserve"> uses a lightweight in-memory image heuristic instead of a trained model, documented as a replaceable component.</w:t>
            </w:r>
          </w:p>
        </w:tc>
      </w:tr>
      <w:tr w:rsidR="001F041C" w14:paraId="69A093E3" w14:textId="77777777">
        <w:trPr>
          <w:jc w:val="center"/>
        </w:trPr>
        <w:tc>
          <w:tcPr>
            <w:tcW w:w="3266" w:type="dxa"/>
          </w:tcPr>
          <w:p w14:paraId="36887C85" w14:textId="77777777" w:rsidR="001F041C" w:rsidRDefault="00695C0F">
            <w:pPr>
              <w:spacing w:after="0"/>
            </w:pPr>
            <w:r>
              <w:rPr>
                <w:sz w:val="18"/>
              </w:rPr>
              <w:t>FR-21 local LLM agent</w:t>
            </w:r>
          </w:p>
        </w:tc>
        <w:tc>
          <w:tcPr>
            <w:tcW w:w="6598" w:type="dxa"/>
          </w:tcPr>
          <w:p w14:paraId="2D1DC1CD" w14:textId="77777777" w:rsidR="001F041C" w:rsidRDefault="00695C0F">
            <w:pPr>
              <w:spacing w:after="0"/>
            </w:pPr>
            <w:r>
              <w:rPr>
                <w:sz w:val="18"/>
              </w:rPr>
              <w:t xml:space="preserve">Kept as </w:t>
            </w:r>
            <w:r>
              <w:rPr>
                <w:b/>
                <w:sz w:val="18"/>
              </w:rPr>
              <w:t>optional</w:t>
            </w:r>
            <w:r>
              <w:rPr>
                <w:sz w:val="18"/>
              </w:rPr>
              <w:t xml:space="preserve"> (matches the description). The prototype has a rule-based parser behind the same interface.</w:t>
            </w:r>
          </w:p>
        </w:tc>
      </w:tr>
      <w:tr w:rsidR="001F041C" w14:paraId="771C7DF2" w14:textId="77777777">
        <w:trPr>
          <w:jc w:val="center"/>
        </w:trPr>
        <w:tc>
          <w:tcPr>
            <w:tcW w:w="3266" w:type="dxa"/>
          </w:tcPr>
          <w:p w14:paraId="50565111" w14:textId="77777777" w:rsidR="001F041C" w:rsidRDefault="00695C0F">
            <w:pPr>
              <w:spacing w:after="0"/>
            </w:pPr>
            <w:r>
              <w:rPr>
                <w:sz w:val="18"/>
              </w:rPr>
              <w:t>FR-22/23 real card &amp; wallet processing</w:t>
            </w:r>
          </w:p>
        </w:tc>
        <w:tc>
          <w:tcPr>
            <w:tcW w:w="6598" w:type="dxa"/>
          </w:tcPr>
          <w:p w14:paraId="1A70DEB5" w14:textId="77777777" w:rsidR="001F041C" w:rsidRDefault="00695C0F">
            <w:pPr>
              <w:spacing w:after="0"/>
            </w:pPr>
            <w:r>
              <w:rPr>
                <w:sz w:val="18"/>
              </w:rPr>
              <w:t>Simulated in the prototype; no real payment provider.</w:t>
            </w:r>
          </w:p>
        </w:tc>
      </w:tr>
    </w:tbl>
    <w:p w14:paraId="1B18B5F6" w14:textId="77777777" w:rsidR="001F041C" w:rsidRDefault="001F041C">
      <w:pPr>
        <w:spacing w:after="40"/>
      </w:pPr>
    </w:p>
    <w:p w14:paraId="1E095A63" w14:textId="77777777" w:rsidR="001F041C" w:rsidRDefault="00695C0F">
      <w:pPr>
        <w:pStyle w:val="Heading2"/>
      </w:pPr>
      <w:bookmarkStart w:id="7" w:name="_Toc243827372"/>
      <w:r>
        <w:t>5. Prompt Strategy and Transcript (Appendix)</w:t>
      </w:r>
      <w:bookmarkEnd w:id="7"/>
    </w:p>
    <w:p w14:paraId="67DD4E65" w14:textId="77777777" w:rsidR="001F041C" w:rsidRDefault="00695C0F">
      <w:pPr>
        <w:pStyle w:val="Heading3"/>
      </w:pPr>
      <w:r>
        <w:t>5.1 Model and tooling</w:t>
      </w:r>
    </w:p>
    <w:tbl>
      <w:tblPr>
        <w:tblStyle w:val="TableGrid"/>
        <w:tblW w:w="0" w:type="auto"/>
        <w:jc w:val="center"/>
        <w:tblLayout w:type="fixed"/>
        <w:tblLook w:val="04A0" w:firstRow="1" w:lastRow="0" w:firstColumn="1" w:lastColumn="0" w:noHBand="0" w:noVBand="1"/>
      </w:tblPr>
      <w:tblGrid>
        <w:gridCol w:w="1812"/>
        <w:gridCol w:w="8052"/>
      </w:tblGrid>
      <w:tr w:rsidR="001F041C" w14:paraId="407DF01B" w14:textId="77777777">
        <w:trPr>
          <w:tblHeader/>
          <w:jc w:val="center"/>
        </w:trPr>
        <w:tc>
          <w:tcPr>
            <w:tcW w:w="1812" w:type="dxa"/>
            <w:shd w:val="clear" w:color="auto" w:fill="EFE3D6"/>
          </w:tcPr>
          <w:p w14:paraId="30156F01" w14:textId="77777777" w:rsidR="001F041C" w:rsidRDefault="00695C0F">
            <w:pPr>
              <w:spacing w:after="0"/>
            </w:pPr>
            <w:r>
              <w:rPr>
                <w:b/>
                <w:sz w:val="18"/>
              </w:rPr>
              <w:t>Item</w:t>
            </w:r>
          </w:p>
        </w:tc>
        <w:tc>
          <w:tcPr>
            <w:tcW w:w="8052" w:type="dxa"/>
            <w:shd w:val="clear" w:color="auto" w:fill="EFE3D6"/>
          </w:tcPr>
          <w:p w14:paraId="41504BEF" w14:textId="77777777" w:rsidR="001F041C" w:rsidRDefault="00695C0F">
            <w:pPr>
              <w:spacing w:after="0"/>
            </w:pPr>
            <w:r>
              <w:rPr>
                <w:b/>
                <w:sz w:val="18"/>
              </w:rPr>
              <w:t>Value</w:t>
            </w:r>
          </w:p>
        </w:tc>
      </w:tr>
      <w:tr w:rsidR="001F041C" w14:paraId="21F08D5C" w14:textId="77777777">
        <w:trPr>
          <w:jc w:val="center"/>
        </w:trPr>
        <w:tc>
          <w:tcPr>
            <w:tcW w:w="1812" w:type="dxa"/>
          </w:tcPr>
          <w:p w14:paraId="3A71254F" w14:textId="77777777" w:rsidR="001F041C" w:rsidRDefault="00695C0F">
            <w:pPr>
              <w:spacing w:after="0"/>
            </w:pPr>
            <w:r>
              <w:rPr>
                <w:sz w:val="18"/>
              </w:rPr>
              <w:t>Model</w:t>
            </w:r>
          </w:p>
        </w:tc>
        <w:tc>
          <w:tcPr>
            <w:tcW w:w="8052" w:type="dxa"/>
          </w:tcPr>
          <w:p w14:paraId="21B117F3" w14:textId="77777777" w:rsidR="001F041C" w:rsidRDefault="00695C0F">
            <w:pPr>
              <w:spacing w:after="0"/>
            </w:pPr>
            <w:r>
              <w:rPr>
                <w:b/>
                <w:sz w:val="18"/>
              </w:rPr>
              <w:t>Claude Opus 5.5</w:t>
            </w:r>
            <w:r>
              <w:rPr>
                <w:sz w:val="18"/>
              </w:rPr>
              <w:t xml:space="preserve"> (</w:t>
            </w:r>
            <w:r>
              <w:rPr>
                <w:rFonts w:ascii="Consolas" w:hAnsi="Consolas"/>
                <w:color w:val="8A4B2A"/>
                <w:sz w:val="18"/>
              </w:rPr>
              <w:t>claude-opus-5-5</w:t>
            </w:r>
            <w:r>
              <w:rPr>
                <w:sz w:val="18"/>
              </w:rPr>
              <w:t>, Anthropic; knowledge cutoff June 2026)</w:t>
            </w:r>
          </w:p>
        </w:tc>
      </w:tr>
      <w:tr w:rsidR="001F041C" w14:paraId="7C438721" w14:textId="77777777">
        <w:trPr>
          <w:jc w:val="center"/>
        </w:trPr>
        <w:tc>
          <w:tcPr>
            <w:tcW w:w="1812" w:type="dxa"/>
          </w:tcPr>
          <w:p w14:paraId="246BD239" w14:textId="77777777" w:rsidR="001F041C" w:rsidRDefault="00695C0F">
            <w:pPr>
              <w:spacing w:after="0"/>
            </w:pPr>
            <w:r>
              <w:rPr>
                <w:sz w:val="18"/>
              </w:rPr>
              <w:t>Interface</w:t>
            </w:r>
          </w:p>
        </w:tc>
        <w:tc>
          <w:tcPr>
            <w:tcW w:w="8052" w:type="dxa"/>
          </w:tcPr>
          <w:p w14:paraId="576C9957" w14:textId="77777777" w:rsidR="001F041C" w:rsidRDefault="00695C0F">
            <w:pPr>
              <w:spacing w:after="0"/>
            </w:pPr>
            <w:r>
              <w:rPr>
                <w:sz w:val="18"/>
              </w:rPr>
              <w:t>Claude Code (desktop app, "Code" tab), agent mode with file read/write tools</w:t>
            </w:r>
          </w:p>
        </w:tc>
      </w:tr>
      <w:tr w:rsidR="001F041C" w14:paraId="1E00CD50" w14:textId="77777777">
        <w:trPr>
          <w:jc w:val="center"/>
        </w:trPr>
        <w:tc>
          <w:tcPr>
            <w:tcW w:w="1812" w:type="dxa"/>
          </w:tcPr>
          <w:p w14:paraId="45A3E5BD" w14:textId="77777777" w:rsidR="001F041C" w:rsidRDefault="00695C0F">
            <w:pPr>
              <w:spacing w:after="0"/>
            </w:pPr>
            <w:r>
              <w:rPr>
                <w:sz w:val="18"/>
              </w:rPr>
              <w:t>Used for</w:t>
            </w:r>
          </w:p>
        </w:tc>
        <w:tc>
          <w:tcPr>
            <w:tcW w:w="8052" w:type="dxa"/>
          </w:tcPr>
          <w:p w14:paraId="3BB15B1A" w14:textId="77777777" w:rsidR="001F041C" w:rsidRDefault="00695C0F">
            <w:pPr>
              <w:spacing w:after="0"/>
            </w:pPr>
            <w:r>
              <w:rPr>
                <w:sz w:val="18"/>
              </w:rPr>
              <w:t>Task A (all artifacts + comparison), Task B (complete code generation), Task C (README, docstrings, repository set-up)</w:t>
            </w:r>
          </w:p>
        </w:tc>
      </w:tr>
      <w:tr w:rsidR="001F041C" w14:paraId="54A53864" w14:textId="77777777">
        <w:trPr>
          <w:jc w:val="center"/>
        </w:trPr>
        <w:tc>
          <w:tcPr>
            <w:tcW w:w="1812" w:type="dxa"/>
          </w:tcPr>
          <w:p w14:paraId="1FD139E0" w14:textId="77777777" w:rsidR="001F041C" w:rsidRDefault="00695C0F">
            <w:pPr>
              <w:spacing w:after="0"/>
            </w:pPr>
            <w:r>
              <w:rPr>
                <w:sz w:val="18"/>
              </w:rPr>
              <w:t>Date</w:t>
            </w:r>
          </w:p>
        </w:tc>
        <w:tc>
          <w:tcPr>
            <w:tcW w:w="8052" w:type="dxa"/>
          </w:tcPr>
          <w:p w14:paraId="38A6089D" w14:textId="77777777" w:rsidR="001F041C" w:rsidRDefault="00695C0F">
            <w:pPr>
              <w:spacing w:after="0"/>
            </w:pPr>
            <w:r>
              <w:rPr>
                <w:sz w:val="18"/>
              </w:rPr>
              <w:t>25-Oct-2026 (single session)</w:t>
            </w:r>
          </w:p>
        </w:tc>
      </w:tr>
    </w:tbl>
    <w:p w14:paraId="6171277F" w14:textId="77777777" w:rsidR="001F041C" w:rsidRDefault="001F041C">
      <w:pPr>
        <w:spacing w:after="40"/>
      </w:pPr>
    </w:p>
    <w:p w14:paraId="4D0524CD" w14:textId="77777777" w:rsidR="001F041C" w:rsidRDefault="00695C0F">
      <w:pPr>
        <w:pStyle w:val="Heading3"/>
      </w:pPr>
      <w:r>
        <w:t>5.2 What the human actually typed (verbatim inputs, in order)</w:t>
      </w:r>
    </w:p>
    <w:tbl>
      <w:tblPr>
        <w:tblStyle w:val="TableGrid"/>
        <w:tblW w:w="0" w:type="auto"/>
        <w:jc w:val="center"/>
        <w:tblLayout w:type="fixed"/>
        <w:tblLook w:val="04A0" w:firstRow="1" w:lastRow="0" w:firstColumn="1" w:lastColumn="0" w:noHBand="0" w:noVBand="1"/>
      </w:tblPr>
      <w:tblGrid>
        <w:gridCol w:w="623"/>
        <w:gridCol w:w="5323"/>
        <w:gridCol w:w="3919"/>
      </w:tblGrid>
      <w:tr w:rsidR="001F041C" w14:paraId="51B80424" w14:textId="77777777">
        <w:trPr>
          <w:tblHeader/>
          <w:jc w:val="center"/>
        </w:trPr>
        <w:tc>
          <w:tcPr>
            <w:tcW w:w="623" w:type="dxa"/>
            <w:shd w:val="clear" w:color="auto" w:fill="EFE3D6"/>
          </w:tcPr>
          <w:p w14:paraId="5961BB5E" w14:textId="77777777" w:rsidR="001F041C" w:rsidRDefault="00695C0F">
            <w:pPr>
              <w:spacing w:after="0"/>
            </w:pPr>
            <w:r>
              <w:rPr>
                <w:b/>
                <w:sz w:val="18"/>
              </w:rPr>
              <w:t>#</w:t>
            </w:r>
          </w:p>
        </w:tc>
        <w:tc>
          <w:tcPr>
            <w:tcW w:w="5323" w:type="dxa"/>
            <w:shd w:val="clear" w:color="auto" w:fill="EFE3D6"/>
          </w:tcPr>
          <w:p w14:paraId="155DD866" w14:textId="77777777" w:rsidR="001F041C" w:rsidRDefault="00695C0F">
            <w:pPr>
              <w:spacing w:after="0"/>
            </w:pPr>
            <w:r>
              <w:rPr>
                <w:b/>
                <w:sz w:val="18"/>
              </w:rPr>
              <w:t>User input</w:t>
            </w:r>
          </w:p>
        </w:tc>
        <w:tc>
          <w:tcPr>
            <w:tcW w:w="3919" w:type="dxa"/>
            <w:shd w:val="clear" w:color="auto" w:fill="EFE3D6"/>
          </w:tcPr>
          <w:p w14:paraId="4C436CF6" w14:textId="77777777" w:rsidR="001F041C" w:rsidRDefault="00695C0F">
            <w:pPr>
              <w:spacing w:after="0"/>
            </w:pPr>
            <w:r>
              <w:rPr>
                <w:b/>
                <w:sz w:val="18"/>
              </w:rPr>
              <w:t>Note</w:t>
            </w:r>
          </w:p>
        </w:tc>
      </w:tr>
      <w:tr w:rsidR="001F041C" w14:paraId="2D7A515D" w14:textId="77777777">
        <w:trPr>
          <w:jc w:val="center"/>
        </w:trPr>
        <w:tc>
          <w:tcPr>
            <w:tcW w:w="623" w:type="dxa"/>
          </w:tcPr>
          <w:p w14:paraId="1B83ACB3" w14:textId="77777777" w:rsidR="001F041C" w:rsidRDefault="00695C0F">
            <w:pPr>
              <w:spacing w:after="0"/>
            </w:pPr>
            <w:r>
              <w:rPr>
                <w:sz w:val="18"/>
              </w:rPr>
              <w:t>U1</w:t>
            </w:r>
          </w:p>
        </w:tc>
        <w:tc>
          <w:tcPr>
            <w:tcW w:w="5323" w:type="dxa"/>
          </w:tcPr>
          <w:p w14:paraId="25851DC7" w14:textId="77777777" w:rsidR="001F041C" w:rsidRDefault="00695C0F">
            <w:pPr>
              <w:spacing w:after="0"/>
            </w:pPr>
            <w:r>
              <w:rPr>
                <w:sz w:val="18"/>
              </w:rPr>
              <w:t xml:space="preserve">The full text of the </w:t>
            </w:r>
            <w:r>
              <w:rPr>
                <w:i/>
                <w:sz w:val="18"/>
              </w:rPr>
              <w:t>Lab Assignment 3</w:t>
            </w:r>
            <w:r>
              <w:rPr>
                <w:sz w:val="18"/>
              </w:rPr>
              <w:t xml:space="preserve"> instructions (Tasks A, B, C)</w:t>
            </w:r>
          </w:p>
        </w:tc>
        <w:tc>
          <w:tcPr>
            <w:tcW w:w="3919" w:type="dxa"/>
          </w:tcPr>
          <w:p w14:paraId="7ED43175" w14:textId="77777777" w:rsidR="001F041C" w:rsidRDefault="00695C0F">
            <w:pPr>
              <w:spacing w:after="0"/>
            </w:pPr>
            <w:r>
              <w:rPr>
                <w:sz w:val="18"/>
              </w:rPr>
              <w:t>No additional instruction</w:t>
            </w:r>
          </w:p>
        </w:tc>
      </w:tr>
      <w:tr w:rsidR="001F041C" w14:paraId="05AB9F46" w14:textId="77777777">
        <w:trPr>
          <w:jc w:val="center"/>
        </w:trPr>
        <w:tc>
          <w:tcPr>
            <w:tcW w:w="623" w:type="dxa"/>
          </w:tcPr>
          <w:p w14:paraId="48901A00" w14:textId="77777777" w:rsidR="001F041C" w:rsidRDefault="00695C0F">
            <w:pPr>
              <w:spacing w:after="0"/>
            </w:pPr>
            <w:r>
              <w:rPr>
                <w:sz w:val="18"/>
              </w:rPr>
              <w:t>U2</w:t>
            </w:r>
          </w:p>
        </w:tc>
        <w:tc>
          <w:tcPr>
            <w:tcW w:w="5323" w:type="dxa"/>
          </w:tcPr>
          <w:p w14:paraId="5B425B33" w14:textId="77777777" w:rsidR="001F041C" w:rsidRDefault="00695C0F">
            <w:pPr>
              <w:spacing w:after="0"/>
            </w:pPr>
            <w:r>
              <w:rPr>
                <w:sz w:val="18"/>
              </w:rPr>
              <w:t xml:space="preserve">The file </w:t>
            </w:r>
            <w:r>
              <w:rPr>
                <w:rFonts w:ascii="Consolas" w:hAnsi="Consolas"/>
                <w:color w:val="8A4B2A"/>
                <w:sz w:val="18"/>
              </w:rPr>
              <w:t>Task2b Lab2(G33).docx</w:t>
            </w:r>
            <w:r>
              <w:rPr>
                <w:sz w:val="18"/>
              </w:rPr>
              <w:t xml:space="preserve"> (Assignment 2 deliverable)</w:t>
            </w:r>
          </w:p>
        </w:tc>
        <w:tc>
          <w:tcPr>
            <w:tcW w:w="3919" w:type="dxa"/>
          </w:tcPr>
          <w:p w14:paraId="1BB18E45" w14:textId="77777777" w:rsidR="001F041C" w:rsidRDefault="00695C0F">
            <w:pPr>
              <w:spacing w:after="0"/>
            </w:pPr>
            <w:r>
              <w:rPr>
                <w:sz w:val="18"/>
              </w:rPr>
              <w:t>Sent after the model asked for the System Description</w:t>
            </w:r>
          </w:p>
        </w:tc>
      </w:tr>
      <w:tr w:rsidR="001F041C" w14:paraId="3D3BFFE8" w14:textId="77777777">
        <w:trPr>
          <w:jc w:val="center"/>
        </w:trPr>
        <w:tc>
          <w:tcPr>
            <w:tcW w:w="623" w:type="dxa"/>
          </w:tcPr>
          <w:p w14:paraId="2409E85E" w14:textId="77777777" w:rsidR="001F041C" w:rsidRDefault="00695C0F">
            <w:pPr>
              <w:spacing w:after="0"/>
            </w:pPr>
            <w:r>
              <w:rPr>
                <w:sz w:val="18"/>
              </w:rPr>
              <w:t>U3</w:t>
            </w:r>
          </w:p>
        </w:tc>
        <w:tc>
          <w:tcPr>
            <w:tcW w:w="5323" w:type="dxa"/>
          </w:tcPr>
          <w:p w14:paraId="2B2430DF" w14:textId="77777777" w:rsidR="001F041C" w:rsidRDefault="00695C0F">
            <w:pPr>
              <w:spacing w:after="0"/>
            </w:pPr>
            <w:r>
              <w:rPr>
                <w:sz w:val="18"/>
              </w:rPr>
              <w:t xml:space="preserve">The full </w:t>
            </w:r>
            <w:r>
              <w:rPr>
                <w:i/>
                <w:sz w:val="18"/>
              </w:rPr>
              <w:t>System description for all lab assignments</w:t>
            </w:r>
            <w:r>
              <w:rPr>
                <w:sz w:val="18"/>
              </w:rPr>
              <w:t xml:space="preserve"> (SmartBrew AI)</w:t>
            </w:r>
          </w:p>
        </w:tc>
        <w:tc>
          <w:tcPr>
            <w:tcW w:w="3919" w:type="dxa"/>
          </w:tcPr>
          <w:p w14:paraId="2673A2DF" w14:textId="77777777" w:rsidR="001F041C" w:rsidRDefault="00695C0F">
            <w:pPr>
              <w:spacing w:after="0"/>
            </w:pPr>
            <w:r>
              <w:rPr>
                <w:sz w:val="18"/>
              </w:rPr>
              <w:t xml:space="preserve">See </w:t>
            </w:r>
            <w:r>
              <w:rPr>
                <w:i/>
                <w:sz w:val="18"/>
              </w:rPr>
              <w:t>00_system_description.md</w:t>
            </w:r>
          </w:p>
        </w:tc>
      </w:tr>
    </w:tbl>
    <w:p w14:paraId="41D53847" w14:textId="77777777" w:rsidR="001F041C" w:rsidRDefault="001F041C">
      <w:pPr>
        <w:spacing w:after="40"/>
      </w:pPr>
    </w:p>
    <w:p w14:paraId="2BDCE332" w14:textId="77777777" w:rsidR="001F041C" w:rsidRDefault="00695C0F">
      <w:r>
        <w:t xml:space="preserve">Everything below was produced by the model from these three inputs. The user asked for no corrections during generation. The team's review afterwards is recorded in </w:t>
      </w:r>
      <w:r>
        <w:rPr>
          <w:i/>
        </w:rPr>
        <w:t>04_comparison.md</w:t>
      </w:r>
      <w:r>
        <w:t xml:space="preserve"> (rejections and modifications).</w:t>
      </w:r>
    </w:p>
    <w:p w14:paraId="5404C21D" w14:textId="77777777" w:rsidR="001F041C" w:rsidRDefault="00695C0F">
      <w:pPr>
        <w:pStyle w:val="Heading3"/>
      </w:pPr>
      <w:r>
        <w:lastRenderedPageBreak/>
        <w:t>5.3 Prompt strategy</w:t>
      </w:r>
    </w:p>
    <w:p w14:paraId="5597C147" w14:textId="77777777" w:rsidR="001F041C" w:rsidRDefault="00695C0F">
      <w:r>
        <w:t xml:space="preserve">The work was split into a </w:t>
      </w:r>
      <w:r>
        <w:rPr>
          <w:b/>
        </w:rPr>
        <w:t>staged prompt chain</w:t>
      </w:r>
      <w:r>
        <w:t xml:space="preserve"> instead of one "write everything" prompt. </w:t>
      </w:r>
      <w:r>
        <w:rPr>
          <w:b/>
        </w:rPr>
        <w:t>Transparency note:</w:t>
      </w:r>
      <w:r>
        <w:t xml:space="preserve"> P1–P5 are the stage instructions the agent followed inside the session. They are written below as reusable prompt text so that the process can be replicated in any chat LLM. The user did not type them as five separate messages (see §5.2). Each stage has one artifact, an explicit role, a fixed output format, and constraints against hallucination.</w:t>
      </w:r>
    </w:p>
    <w:tbl>
      <w:tblPr>
        <w:tblStyle w:val="TableGrid"/>
        <w:tblW w:w="0" w:type="auto"/>
        <w:jc w:val="center"/>
        <w:tblLayout w:type="fixed"/>
        <w:tblLook w:val="04A0" w:firstRow="1" w:lastRow="0" w:firstColumn="1" w:lastColumn="0" w:noHBand="0" w:noVBand="1"/>
      </w:tblPr>
      <w:tblGrid>
        <w:gridCol w:w="2304"/>
        <w:gridCol w:w="7560"/>
      </w:tblGrid>
      <w:tr w:rsidR="001F041C" w14:paraId="2C1A020C" w14:textId="77777777">
        <w:trPr>
          <w:tblHeader/>
          <w:jc w:val="center"/>
        </w:trPr>
        <w:tc>
          <w:tcPr>
            <w:tcW w:w="2304" w:type="dxa"/>
            <w:shd w:val="clear" w:color="auto" w:fill="EFE3D6"/>
          </w:tcPr>
          <w:p w14:paraId="39DEAC77" w14:textId="77777777" w:rsidR="001F041C" w:rsidRDefault="00695C0F">
            <w:pPr>
              <w:spacing w:after="0"/>
            </w:pPr>
            <w:r>
              <w:rPr>
                <w:b/>
                <w:sz w:val="18"/>
              </w:rPr>
              <w:t>Technique</w:t>
            </w:r>
          </w:p>
        </w:tc>
        <w:tc>
          <w:tcPr>
            <w:tcW w:w="7560" w:type="dxa"/>
            <w:shd w:val="clear" w:color="auto" w:fill="EFE3D6"/>
          </w:tcPr>
          <w:p w14:paraId="2E8B2BBF" w14:textId="77777777" w:rsidR="001F041C" w:rsidRDefault="00695C0F">
            <w:pPr>
              <w:spacing w:after="0"/>
            </w:pPr>
            <w:r>
              <w:rPr>
                <w:b/>
                <w:sz w:val="18"/>
              </w:rPr>
              <w:t>How it was applied</w:t>
            </w:r>
          </w:p>
        </w:tc>
      </w:tr>
      <w:tr w:rsidR="001F041C" w14:paraId="752E48C9" w14:textId="77777777">
        <w:trPr>
          <w:jc w:val="center"/>
        </w:trPr>
        <w:tc>
          <w:tcPr>
            <w:tcW w:w="2304" w:type="dxa"/>
          </w:tcPr>
          <w:p w14:paraId="7CCD6105" w14:textId="77777777" w:rsidR="001F041C" w:rsidRDefault="00695C0F">
            <w:pPr>
              <w:spacing w:after="0"/>
            </w:pPr>
            <w:r>
              <w:rPr>
                <w:b/>
                <w:sz w:val="18"/>
              </w:rPr>
              <w:t>Role prompting</w:t>
            </w:r>
          </w:p>
        </w:tc>
        <w:tc>
          <w:tcPr>
            <w:tcW w:w="7560" w:type="dxa"/>
          </w:tcPr>
          <w:p w14:paraId="6E0FF4C6" w14:textId="77777777" w:rsidR="001F041C" w:rsidRDefault="00695C0F">
            <w:pPr>
              <w:spacing w:after="0"/>
            </w:pPr>
            <w:r>
              <w:rPr>
                <w:sz w:val="18"/>
              </w:rPr>
              <w:t>"Act as a senior requirements engineer for an IoT/AI coffee machine."</w:t>
            </w:r>
          </w:p>
        </w:tc>
      </w:tr>
      <w:tr w:rsidR="001F041C" w14:paraId="1DC7F228" w14:textId="77777777">
        <w:trPr>
          <w:jc w:val="center"/>
        </w:trPr>
        <w:tc>
          <w:tcPr>
            <w:tcW w:w="2304" w:type="dxa"/>
          </w:tcPr>
          <w:p w14:paraId="0BAB46C7" w14:textId="77777777" w:rsidR="001F041C" w:rsidRDefault="00695C0F">
            <w:pPr>
              <w:spacing w:after="0"/>
            </w:pPr>
            <w:r>
              <w:rPr>
                <w:b/>
                <w:sz w:val="18"/>
              </w:rPr>
              <w:t>Context grounding</w:t>
            </w:r>
          </w:p>
        </w:tc>
        <w:tc>
          <w:tcPr>
            <w:tcW w:w="7560" w:type="dxa"/>
          </w:tcPr>
          <w:p w14:paraId="44C6E83B" w14:textId="77777777" w:rsidR="001F041C" w:rsidRDefault="00695C0F">
            <w:pPr>
              <w:spacing w:after="0"/>
            </w:pPr>
            <w:r>
              <w:rPr>
                <w:sz w:val="18"/>
              </w:rPr>
              <w:t>The System Description is pasted verbatim in every stage. The model must cite which description bullet each requirement comes from.</w:t>
            </w:r>
          </w:p>
        </w:tc>
      </w:tr>
      <w:tr w:rsidR="001F041C" w14:paraId="293406B5" w14:textId="77777777">
        <w:trPr>
          <w:jc w:val="center"/>
        </w:trPr>
        <w:tc>
          <w:tcPr>
            <w:tcW w:w="2304" w:type="dxa"/>
          </w:tcPr>
          <w:p w14:paraId="1AA1B064" w14:textId="77777777" w:rsidR="001F041C" w:rsidRDefault="00695C0F">
            <w:pPr>
              <w:spacing w:after="0"/>
            </w:pPr>
            <w:r>
              <w:rPr>
                <w:b/>
                <w:sz w:val="18"/>
              </w:rPr>
              <w:t>Format templating</w:t>
            </w:r>
          </w:p>
        </w:tc>
        <w:tc>
          <w:tcPr>
            <w:tcW w:w="7560" w:type="dxa"/>
          </w:tcPr>
          <w:p w14:paraId="47F8A739" w14:textId="77777777" w:rsidR="001F041C" w:rsidRDefault="00695C0F">
            <w:pPr>
              <w:spacing w:after="0"/>
            </w:pPr>
            <w:r>
              <w:rPr>
                <w:sz w:val="18"/>
              </w:rPr>
              <w:t>The Assignment 2 table columns are given explicitly (ID, Description, Inputs, Outputs, Precondition, Postcondition / WHO, WHAT, WHY / ID, Name, Imp, Est, How to demonstrate, Notes).</w:t>
            </w:r>
          </w:p>
        </w:tc>
      </w:tr>
      <w:tr w:rsidR="001F041C" w14:paraId="2B8DF169" w14:textId="77777777">
        <w:trPr>
          <w:jc w:val="center"/>
        </w:trPr>
        <w:tc>
          <w:tcPr>
            <w:tcW w:w="2304" w:type="dxa"/>
          </w:tcPr>
          <w:p w14:paraId="4BF20ECB" w14:textId="77777777" w:rsidR="001F041C" w:rsidRDefault="00695C0F">
            <w:pPr>
              <w:spacing w:after="0"/>
            </w:pPr>
            <w:r>
              <w:rPr>
                <w:b/>
                <w:sz w:val="18"/>
              </w:rPr>
              <w:t>Decomposition</w:t>
            </w:r>
          </w:p>
        </w:tc>
        <w:tc>
          <w:tcPr>
            <w:tcW w:w="7560" w:type="dxa"/>
          </w:tcPr>
          <w:p w14:paraId="202E4EB3" w14:textId="77777777" w:rsidR="001F041C" w:rsidRDefault="00695C0F">
            <w:pPr>
              <w:spacing w:after="0"/>
            </w:pPr>
            <w:r>
              <w:rPr>
                <w:sz w:val="18"/>
              </w:rPr>
              <w:t>One artifact per prompt (P1 requirements → P2 stories → P3 backlog), and each stage gets the previous output, to keep IDs traceable.</w:t>
            </w:r>
          </w:p>
        </w:tc>
      </w:tr>
      <w:tr w:rsidR="001F041C" w14:paraId="66B5BAB1" w14:textId="77777777">
        <w:trPr>
          <w:jc w:val="center"/>
        </w:trPr>
        <w:tc>
          <w:tcPr>
            <w:tcW w:w="2304" w:type="dxa"/>
          </w:tcPr>
          <w:p w14:paraId="7F730E73" w14:textId="77777777" w:rsidR="001F041C" w:rsidRDefault="00695C0F">
            <w:pPr>
              <w:spacing w:after="0"/>
            </w:pPr>
            <w:r>
              <w:rPr>
                <w:b/>
                <w:sz w:val="18"/>
              </w:rPr>
              <w:t>Generate, then filter</w:t>
            </w:r>
          </w:p>
        </w:tc>
        <w:tc>
          <w:tcPr>
            <w:tcW w:w="7560" w:type="dxa"/>
          </w:tcPr>
          <w:p w14:paraId="7BFE52A7" w14:textId="77777777" w:rsidR="001F041C" w:rsidRDefault="00695C0F">
            <w:pPr>
              <w:spacing w:after="0"/>
            </w:pPr>
            <w:r>
              <w:rPr>
                <w:sz w:val="18"/>
              </w:rPr>
              <w:t xml:space="preserve">The model is asked to add "beyond-the-description" ideas </w:t>
            </w:r>
            <w:r>
              <w:rPr>
                <w:i/>
                <w:sz w:val="18"/>
              </w:rPr>
              <w:t>in a separate list</w:t>
            </w:r>
            <w:r>
              <w:rPr>
                <w:sz w:val="18"/>
              </w:rPr>
              <w:t>, so the team can accept or reject them (→ X-01…X-07).</w:t>
            </w:r>
          </w:p>
        </w:tc>
      </w:tr>
      <w:tr w:rsidR="001F041C" w14:paraId="1CBF35D4" w14:textId="77777777">
        <w:trPr>
          <w:jc w:val="center"/>
        </w:trPr>
        <w:tc>
          <w:tcPr>
            <w:tcW w:w="2304" w:type="dxa"/>
          </w:tcPr>
          <w:p w14:paraId="64C7F309" w14:textId="77777777" w:rsidR="001F041C" w:rsidRDefault="00695C0F">
            <w:pPr>
              <w:spacing w:after="0"/>
            </w:pPr>
            <w:r>
              <w:rPr>
                <w:b/>
                <w:sz w:val="18"/>
              </w:rPr>
              <w:t>Self-critique</w:t>
            </w:r>
          </w:p>
        </w:tc>
        <w:tc>
          <w:tcPr>
            <w:tcW w:w="7560" w:type="dxa"/>
          </w:tcPr>
          <w:p w14:paraId="65C39F32" w14:textId="77777777" w:rsidR="001F041C" w:rsidRDefault="00695C0F">
            <w:pPr>
              <w:spacing w:after="0"/>
            </w:pPr>
            <w:r>
              <w:rPr>
                <w:sz w:val="18"/>
              </w:rPr>
              <w:t>P4 asks the model to review its own output for gaps, overlaps, untestable wording and invented numbers.</w:t>
            </w:r>
          </w:p>
        </w:tc>
      </w:tr>
      <w:tr w:rsidR="001F041C" w14:paraId="1D8CB34A" w14:textId="77777777">
        <w:trPr>
          <w:jc w:val="center"/>
        </w:trPr>
        <w:tc>
          <w:tcPr>
            <w:tcW w:w="2304" w:type="dxa"/>
          </w:tcPr>
          <w:p w14:paraId="6E80D8BC" w14:textId="77777777" w:rsidR="001F041C" w:rsidRDefault="00695C0F">
            <w:pPr>
              <w:spacing w:after="0"/>
            </w:pPr>
            <w:r>
              <w:rPr>
                <w:b/>
                <w:sz w:val="18"/>
              </w:rPr>
              <w:t>Comparison prompt</w:t>
            </w:r>
          </w:p>
        </w:tc>
        <w:tc>
          <w:tcPr>
            <w:tcW w:w="7560" w:type="dxa"/>
          </w:tcPr>
          <w:p w14:paraId="60079284" w14:textId="77777777" w:rsidR="001F041C" w:rsidRDefault="00695C0F">
            <w:pPr>
              <w:spacing w:after="0"/>
            </w:pPr>
            <w:r>
              <w:rPr>
                <w:sz w:val="18"/>
              </w:rPr>
              <w:t>P5 gives both documents and asks for a diff-style comparison plus improvements, misses and errors. A human verified every claim.</w:t>
            </w:r>
          </w:p>
        </w:tc>
      </w:tr>
    </w:tbl>
    <w:p w14:paraId="39C6CF7C" w14:textId="77777777" w:rsidR="001F041C" w:rsidRDefault="001F041C">
      <w:pPr>
        <w:spacing w:after="40"/>
      </w:pPr>
    </w:p>
    <w:p w14:paraId="1B12AB54" w14:textId="77777777" w:rsidR="001F041C" w:rsidRDefault="00695C0F">
      <w:pPr>
        <w:pStyle w:val="Heading3"/>
      </w:pPr>
      <w:r>
        <w:t>5.4 Main prompts and key responses</w:t>
      </w:r>
    </w:p>
    <w:p w14:paraId="364382D8" w14:textId="77777777" w:rsidR="001F041C" w:rsidRDefault="00695C0F">
      <w:pPr>
        <w:pStyle w:val="Heading4"/>
      </w:pPr>
      <w:r>
        <w:t>P1: Functional and non-functional requirements</w:t>
      </w:r>
    </w:p>
    <w:p w14:paraId="56FF5D54" w14:textId="77777777" w:rsidR="001F041C" w:rsidRDefault="00695C0F">
      <w:pPr>
        <w:shd w:val="clear" w:color="auto" w:fill="F3F1EE"/>
        <w:spacing w:after="0"/>
        <w:ind w:left="113"/>
      </w:pPr>
      <w:r>
        <w:rPr>
          <w:rFonts w:ascii="Consolas" w:hAnsi="Consolas"/>
          <w:sz w:val="15"/>
        </w:rPr>
        <w:t>Act as a senior requirements engineer. Below is the system description for</w:t>
      </w:r>
    </w:p>
    <w:p w14:paraId="1DAC3696" w14:textId="77777777" w:rsidR="001F041C" w:rsidRDefault="00695C0F">
      <w:pPr>
        <w:shd w:val="clear" w:color="auto" w:fill="F3F1EE"/>
        <w:spacing w:after="0"/>
        <w:ind w:left="113"/>
      </w:pPr>
      <w:r>
        <w:rPr>
          <w:rFonts w:ascii="Consolas" w:hAnsi="Consolas"/>
          <w:sz w:val="15"/>
        </w:rPr>
        <w:t>"SmartBrew AI", an interactive IoT/AI coffee machine.</w:t>
      </w:r>
    </w:p>
    <w:p w14:paraId="72B6CE83" w14:textId="77777777" w:rsidR="001F041C" w:rsidRDefault="00695C0F">
      <w:pPr>
        <w:shd w:val="clear" w:color="auto" w:fill="F3F1EE"/>
        <w:spacing w:after="0"/>
        <w:ind w:left="113"/>
      </w:pPr>
      <w:r>
        <w:rPr>
          <w:rFonts w:ascii="Consolas" w:hAnsi="Consolas"/>
          <w:sz w:val="15"/>
        </w:rPr>
        <w:t xml:space="preserve"> </w:t>
      </w:r>
    </w:p>
    <w:p w14:paraId="6A1D765E" w14:textId="77777777" w:rsidR="001F041C" w:rsidRDefault="00695C0F">
      <w:pPr>
        <w:shd w:val="clear" w:color="auto" w:fill="F3F1EE"/>
        <w:spacing w:after="0"/>
        <w:ind w:left="113"/>
      </w:pPr>
      <w:r>
        <w:rPr>
          <w:rFonts w:ascii="Consolas" w:hAnsi="Consolas"/>
          <w:sz w:val="15"/>
        </w:rPr>
        <w:t>&lt;system description pasted verbatim&gt;</w:t>
      </w:r>
    </w:p>
    <w:p w14:paraId="0752DAE1" w14:textId="77777777" w:rsidR="001F041C" w:rsidRDefault="00695C0F">
      <w:pPr>
        <w:shd w:val="clear" w:color="auto" w:fill="F3F1EE"/>
        <w:spacing w:after="0"/>
        <w:ind w:left="113"/>
      </w:pPr>
      <w:r>
        <w:rPr>
          <w:rFonts w:ascii="Consolas" w:hAnsi="Consolas"/>
          <w:sz w:val="15"/>
        </w:rPr>
        <w:t xml:space="preserve"> </w:t>
      </w:r>
    </w:p>
    <w:p w14:paraId="10A39E57" w14:textId="77777777" w:rsidR="001F041C" w:rsidRDefault="00695C0F">
      <w:pPr>
        <w:shd w:val="clear" w:color="auto" w:fill="F3F1EE"/>
        <w:spacing w:after="0"/>
        <w:ind w:left="113"/>
      </w:pPr>
      <w:r>
        <w:rPr>
          <w:rFonts w:ascii="Consolas" w:hAnsi="Consolas"/>
          <w:sz w:val="15"/>
        </w:rPr>
        <w:t>Task: elicit the FUNCTIONAL and NON-FUNCTIONAL requirements.</w:t>
      </w:r>
    </w:p>
    <w:p w14:paraId="6FFE36B6" w14:textId="77777777" w:rsidR="001F041C" w:rsidRDefault="00695C0F">
      <w:pPr>
        <w:shd w:val="clear" w:color="auto" w:fill="F3F1EE"/>
        <w:spacing w:after="0"/>
        <w:ind w:left="113"/>
      </w:pPr>
      <w:r>
        <w:rPr>
          <w:rFonts w:ascii="Consolas" w:hAnsi="Consolas"/>
          <w:sz w:val="15"/>
        </w:rPr>
        <w:t>- Functional requirements: one table per functional area, columns</w:t>
      </w:r>
    </w:p>
    <w:p w14:paraId="0685CC6C" w14:textId="77777777" w:rsidR="001F041C" w:rsidRDefault="00695C0F">
      <w:pPr>
        <w:shd w:val="clear" w:color="auto" w:fill="F3F1EE"/>
        <w:spacing w:after="0"/>
        <w:ind w:left="113"/>
      </w:pPr>
      <w:r>
        <w:rPr>
          <w:rFonts w:ascii="Consolas" w:hAnsi="Consolas"/>
          <w:sz w:val="15"/>
        </w:rPr>
        <w:t xml:space="preserve">  ID | Description | Inputs | Outputs | Precondition | Postcondition.</w:t>
      </w:r>
    </w:p>
    <w:p w14:paraId="55FFF8B7" w14:textId="77777777" w:rsidR="001F041C" w:rsidRDefault="00695C0F">
      <w:pPr>
        <w:shd w:val="clear" w:color="auto" w:fill="F3F1EE"/>
        <w:spacing w:after="0"/>
        <w:ind w:left="113"/>
      </w:pPr>
      <w:r>
        <w:rPr>
          <w:rFonts w:ascii="Consolas" w:hAnsi="Consolas"/>
          <w:sz w:val="15"/>
        </w:rPr>
        <w:t xml:space="preserve">  Each requirement must be atomic (one behaviour) and testable.</w:t>
      </w:r>
    </w:p>
    <w:p w14:paraId="57F56822" w14:textId="77777777" w:rsidR="001F041C" w:rsidRDefault="00695C0F">
      <w:pPr>
        <w:shd w:val="clear" w:color="auto" w:fill="F3F1EE"/>
        <w:spacing w:after="0"/>
        <w:ind w:left="113"/>
      </w:pPr>
      <w:r>
        <w:rPr>
          <w:rFonts w:ascii="Consolas" w:hAnsi="Consolas"/>
          <w:sz w:val="15"/>
        </w:rPr>
        <w:t>- Cover EVERY bullet of the description; afterwards print a coverage</w:t>
      </w:r>
    </w:p>
    <w:p w14:paraId="7CA8D084" w14:textId="77777777" w:rsidR="001F041C" w:rsidRDefault="00695C0F">
      <w:pPr>
        <w:shd w:val="clear" w:color="auto" w:fill="F3F1EE"/>
        <w:spacing w:after="0"/>
        <w:ind w:left="113"/>
      </w:pPr>
      <w:r>
        <w:rPr>
          <w:rFonts w:ascii="Consolas" w:hAnsi="Consolas"/>
          <w:sz w:val="15"/>
        </w:rPr>
        <w:t xml:space="preserve">  matrix bullet -&gt; requirement IDs.</w:t>
      </w:r>
    </w:p>
    <w:p w14:paraId="735454EE" w14:textId="77777777" w:rsidR="001F041C" w:rsidRDefault="00695C0F">
      <w:pPr>
        <w:shd w:val="clear" w:color="auto" w:fill="F3F1EE"/>
        <w:spacing w:after="0"/>
        <w:ind w:left="113"/>
      </w:pPr>
      <w:r>
        <w:rPr>
          <w:rFonts w:ascii="Consolas" w:hAnsi="Consolas"/>
          <w:sz w:val="15"/>
        </w:rPr>
        <w:t>- Non-functional requirements: ID | Category | Requirement | Measurable</w:t>
      </w:r>
    </w:p>
    <w:p w14:paraId="054B2DC5" w14:textId="77777777" w:rsidR="001F041C" w:rsidRDefault="00695C0F">
      <w:pPr>
        <w:shd w:val="clear" w:color="auto" w:fill="F3F1EE"/>
        <w:spacing w:after="0"/>
        <w:ind w:left="113"/>
      </w:pPr>
      <w:r>
        <w:rPr>
          <w:rFonts w:ascii="Consolas" w:hAnsi="Consolas"/>
          <w:sz w:val="15"/>
        </w:rPr>
        <w:t xml:space="preserve">  acceptance criterion. Include the NFRs implied by the description</w:t>
      </w:r>
    </w:p>
    <w:p w14:paraId="3027830F" w14:textId="77777777" w:rsidR="001F041C" w:rsidRDefault="00695C0F">
      <w:pPr>
        <w:shd w:val="clear" w:color="auto" w:fill="F3F1EE"/>
        <w:spacing w:after="0"/>
        <w:ind w:left="113"/>
      </w:pPr>
      <w:r>
        <w:rPr>
          <w:rFonts w:ascii="Consolas" w:hAnsi="Consolas"/>
          <w:sz w:val="15"/>
        </w:rPr>
        <w:t xml:space="preserve">  (privacy of facial images, offline behaviour).</w:t>
      </w:r>
    </w:p>
    <w:p w14:paraId="76DB9B88" w14:textId="77777777" w:rsidR="001F041C" w:rsidRDefault="00695C0F">
      <w:pPr>
        <w:shd w:val="clear" w:color="auto" w:fill="F3F1EE"/>
        <w:spacing w:after="0"/>
        <w:ind w:left="113"/>
      </w:pPr>
      <w:r>
        <w:rPr>
          <w:rFonts w:ascii="Consolas" w:hAnsi="Consolas"/>
          <w:sz w:val="15"/>
        </w:rPr>
        <w:t>- When you choose a concrete number (time-out, threshold), mark it as an</w:t>
      </w:r>
    </w:p>
    <w:p w14:paraId="61EA9C60" w14:textId="77777777" w:rsidR="001F041C" w:rsidRDefault="00695C0F">
      <w:pPr>
        <w:shd w:val="clear" w:color="auto" w:fill="F3F1EE"/>
        <w:spacing w:after="0"/>
        <w:ind w:left="113"/>
      </w:pPr>
      <w:r>
        <w:rPr>
          <w:rFonts w:ascii="Consolas" w:hAnsi="Consolas"/>
          <w:sz w:val="15"/>
        </w:rPr>
        <w:t xml:space="preserve">  assumed default.</w:t>
      </w:r>
    </w:p>
    <w:p w14:paraId="007E0557" w14:textId="77777777" w:rsidR="001F041C" w:rsidRDefault="00695C0F">
      <w:pPr>
        <w:shd w:val="clear" w:color="auto" w:fill="F3F1EE"/>
        <w:spacing w:after="0"/>
        <w:ind w:left="113"/>
      </w:pPr>
      <w:r>
        <w:rPr>
          <w:rFonts w:ascii="Consolas" w:hAnsi="Consolas"/>
          <w:sz w:val="15"/>
        </w:rPr>
        <w:t>- Put ideas that go BEYOND the description in a separate list</w:t>
      </w:r>
    </w:p>
    <w:p w14:paraId="7D9F94BF" w14:textId="77777777" w:rsidR="001F041C" w:rsidRDefault="00695C0F">
      <w:pPr>
        <w:shd w:val="clear" w:color="auto" w:fill="F3F1EE"/>
        <w:spacing w:after="0"/>
        <w:ind w:left="113"/>
      </w:pPr>
      <w:r>
        <w:rPr>
          <w:rFonts w:ascii="Consolas" w:hAnsi="Consolas"/>
          <w:sz w:val="15"/>
        </w:rPr>
        <w:t xml:space="preserve">  "Additional suggestions" - do not mix them into the main tables.</w:t>
      </w:r>
    </w:p>
    <w:p w14:paraId="6E1A61CA" w14:textId="77777777" w:rsidR="001F041C" w:rsidRDefault="001F041C">
      <w:pPr>
        <w:spacing w:after="40"/>
      </w:pPr>
    </w:p>
    <w:p w14:paraId="05267840" w14:textId="77777777" w:rsidR="001F041C" w:rsidRDefault="00695C0F">
      <w:r>
        <w:rPr>
          <w:b/>
        </w:rPr>
        <w:t>Key response (excerpt):</w:t>
      </w:r>
      <w:r>
        <w:t xml:space="preserve"> the model returned 37 FRs in groups A–G and 14 NFRs. It marked 5 attempts / 60 s / 80 % / 20 % as assumed defaults and listed 7 additional suggestions: loyalty, supplier re-ordering, voice, multi-language, analytics, descaling, recipe sharing. Its coverage matrix mapped all 18 description bullets. </w:t>
      </w:r>
      <w:r>
        <w:rPr>
          <w:i/>
        </w:rPr>
        <w:t>Final version:</w:t>
      </w:r>
      <w:r>
        <w:t xml:space="preserve"> </w:t>
      </w:r>
      <w:r>
        <w:rPr>
          <w:i/>
        </w:rPr>
        <w:t>01_requirements.md</w:t>
      </w:r>
      <w:r>
        <w:t>.</w:t>
      </w:r>
    </w:p>
    <w:p w14:paraId="2FDFD816" w14:textId="77777777" w:rsidR="001F041C" w:rsidRDefault="00695C0F">
      <w:pPr>
        <w:pStyle w:val="Heading4"/>
      </w:pPr>
      <w:r>
        <w:t>P2: User stories</w:t>
      </w:r>
    </w:p>
    <w:p w14:paraId="39719D9B" w14:textId="77777777" w:rsidR="001F041C" w:rsidRDefault="00695C0F">
      <w:pPr>
        <w:shd w:val="clear" w:color="auto" w:fill="F3F1EE"/>
        <w:spacing w:after="0"/>
        <w:ind w:left="113"/>
      </w:pPr>
      <w:r>
        <w:rPr>
          <w:rFonts w:ascii="Consolas" w:hAnsi="Consolas"/>
          <w:sz w:val="15"/>
        </w:rPr>
        <w:t>Using the requirements from P1, write user stories in the format</w:t>
      </w:r>
    </w:p>
    <w:p w14:paraId="56B82670" w14:textId="77777777" w:rsidR="001F041C" w:rsidRDefault="00695C0F">
      <w:pPr>
        <w:shd w:val="clear" w:color="auto" w:fill="F3F1EE"/>
        <w:spacing w:after="0"/>
        <w:ind w:left="113"/>
      </w:pPr>
      <w:r>
        <w:rPr>
          <w:rFonts w:ascii="Consolas" w:hAnsi="Consolas"/>
          <w:sz w:val="15"/>
        </w:rPr>
        <w:t>ID | WHO ("As a ...") | WHAT ("I want ...") | WHY ("so that ...").</w:t>
      </w:r>
    </w:p>
    <w:p w14:paraId="71A77C70" w14:textId="77777777" w:rsidR="001F041C" w:rsidRDefault="00695C0F">
      <w:pPr>
        <w:shd w:val="clear" w:color="auto" w:fill="F3F1EE"/>
        <w:spacing w:after="0"/>
        <w:ind w:left="113"/>
      </w:pPr>
      <w:r>
        <w:rPr>
          <w:rFonts w:ascii="Consolas" w:hAnsi="Consolas"/>
          <w:sz w:val="15"/>
        </w:rPr>
        <w:t>Roles: office user / registered user / guest, technician, administrator.</w:t>
      </w:r>
    </w:p>
    <w:p w14:paraId="415DC827" w14:textId="77777777" w:rsidR="001F041C" w:rsidRDefault="00695C0F">
      <w:pPr>
        <w:shd w:val="clear" w:color="auto" w:fill="F3F1EE"/>
        <w:spacing w:after="0"/>
        <w:ind w:left="113"/>
      </w:pPr>
      <w:r>
        <w:rPr>
          <w:rFonts w:ascii="Consolas" w:hAnsi="Consolas"/>
          <w:sz w:val="15"/>
        </w:rPr>
        <w:t>For each story add condensed acceptance criteria (Given/When/Then) and the</w:t>
      </w:r>
    </w:p>
    <w:p w14:paraId="45D4568F" w14:textId="77777777" w:rsidR="001F041C" w:rsidRDefault="00695C0F">
      <w:pPr>
        <w:shd w:val="clear" w:color="auto" w:fill="F3F1EE"/>
        <w:spacing w:after="0"/>
        <w:ind w:left="113"/>
      </w:pPr>
      <w:r>
        <w:rPr>
          <w:rFonts w:ascii="Consolas" w:hAnsi="Consolas"/>
          <w:sz w:val="15"/>
        </w:rPr>
        <w:t>FR IDs it traces to. One story per user goal; avoid stories that bundle</w:t>
      </w:r>
    </w:p>
    <w:p w14:paraId="7E099658" w14:textId="77777777" w:rsidR="001F041C" w:rsidRDefault="00695C0F">
      <w:pPr>
        <w:shd w:val="clear" w:color="auto" w:fill="F3F1EE"/>
        <w:spacing w:after="0"/>
        <w:ind w:left="113"/>
      </w:pPr>
      <w:r>
        <w:rPr>
          <w:rFonts w:ascii="Consolas" w:hAnsi="Consolas"/>
          <w:sz w:val="15"/>
        </w:rPr>
        <w:t>two different mechanisms.</w:t>
      </w:r>
    </w:p>
    <w:p w14:paraId="50D9AB79" w14:textId="77777777" w:rsidR="001F041C" w:rsidRDefault="001F041C">
      <w:pPr>
        <w:spacing w:after="40"/>
      </w:pPr>
    </w:p>
    <w:p w14:paraId="49942463" w14:textId="77777777" w:rsidR="001F041C" w:rsidRDefault="00695C0F">
      <w:r>
        <w:rPr>
          <w:b/>
        </w:rPr>
        <w:t>Key response (excerpt):</w:t>
      </w:r>
    </w:p>
    <w:p w14:paraId="5344C53A" w14:textId="77777777" w:rsidR="001F041C" w:rsidRDefault="00695C0F">
      <w:pPr>
        <w:shd w:val="clear" w:color="auto" w:fill="FFF4D6"/>
        <w:ind w:left="340"/>
      </w:pPr>
      <w:r>
        <w:t xml:space="preserve">US-12 · As a user · I want the camera to read my mood and suggest a drink · so that I get a drink that fits how I feel · </w:t>
      </w:r>
      <w:r>
        <w:rPr>
          <w:i/>
        </w:rPr>
        <w:t>Consent asked first; tired → espresso with extra shot suggested; image never stored</w:t>
      </w:r>
      <w:r>
        <w:t xml:space="preserve"> · FR-19, FR-20, NFR-01</w:t>
      </w:r>
    </w:p>
    <w:p w14:paraId="104F250E" w14:textId="77777777" w:rsidR="001F041C" w:rsidRDefault="00695C0F">
      <w:r>
        <w:rPr>
          <w:i/>
        </w:rPr>
        <w:t>Final version:</w:t>
      </w:r>
      <w:r>
        <w:t xml:space="preserve"> </w:t>
      </w:r>
      <w:r>
        <w:rPr>
          <w:i/>
        </w:rPr>
        <w:t>02_user_stories.md</w:t>
      </w:r>
      <w:r>
        <w:t xml:space="preserve"> (22 stories).</w:t>
      </w:r>
    </w:p>
    <w:p w14:paraId="474D3B8A" w14:textId="77777777" w:rsidR="001F041C" w:rsidRDefault="00695C0F">
      <w:pPr>
        <w:pStyle w:val="Heading4"/>
      </w:pPr>
      <w:r>
        <w:lastRenderedPageBreak/>
        <w:t>P3: Product backlog</w:t>
      </w:r>
    </w:p>
    <w:p w14:paraId="78F1F279" w14:textId="77777777" w:rsidR="001F041C" w:rsidRDefault="00695C0F">
      <w:pPr>
        <w:shd w:val="clear" w:color="auto" w:fill="F3F1EE"/>
        <w:spacing w:after="0"/>
        <w:ind w:left="113"/>
      </w:pPr>
      <w:r>
        <w:rPr>
          <w:rFonts w:ascii="Consolas" w:hAnsi="Consolas"/>
          <w:sz w:val="15"/>
        </w:rPr>
        <w:t>Create a product backlog from the user stories with the columns</w:t>
      </w:r>
    </w:p>
    <w:p w14:paraId="74F007E3" w14:textId="77777777" w:rsidR="001F041C" w:rsidRDefault="00695C0F">
      <w:pPr>
        <w:shd w:val="clear" w:color="auto" w:fill="F3F1EE"/>
        <w:spacing w:after="0"/>
        <w:ind w:left="113"/>
      </w:pPr>
      <w:r>
        <w:rPr>
          <w:rFonts w:ascii="Consolas" w:hAnsi="Consolas"/>
          <w:sz w:val="15"/>
        </w:rPr>
        <w:t>ID | Name | Imp | Est | How to demonstrate | Notes.</w:t>
      </w:r>
    </w:p>
    <w:p w14:paraId="376B7A17" w14:textId="77777777" w:rsidR="001F041C" w:rsidRDefault="00695C0F">
      <w:pPr>
        <w:shd w:val="clear" w:color="auto" w:fill="F3F1EE"/>
        <w:spacing w:after="0"/>
        <w:ind w:left="113"/>
      </w:pPr>
      <w:r>
        <w:rPr>
          <w:rFonts w:ascii="Consolas" w:hAnsi="Consolas"/>
          <w:sz w:val="15"/>
        </w:rPr>
        <w:t>Imp: 10-30 (higher = more important), Est: ideal days.</w:t>
      </w:r>
    </w:p>
    <w:p w14:paraId="31378A1D" w14:textId="77777777" w:rsidR="001F041C" w:rsidRDefault="00695C0F">
      <w:pPr>
        <w:shd w:val="clear" w:color="auto" w:fill="F3F1EE"/>
        <w:spacing w:after="0"/>
        <w:ind w:left="113"/>
      </w:pPr>
      <w:r>
        <w:rPr>
          <w:rFonts w:ascii="Consolas" w:hAnsi="Consolas"/>
          <w:sz w:val="15"/>
        </w:rPr>
        <w:t>"How to demonstrate" must be a concrete, step-by-step demo that a grader</w:t>
      </w:r>
    </w:p>
    <w:p w14:paraId="3ABA587F" w14:textId="77777777" w:rsidR="001F041C" w:rsidRDefault="00695C0F">
      <w:pPr>
        <w:shd w:val="clear" w:color="auto" w:fill="F3F1EE"/>
        <w:spacing w:after="0"/>
        <w:ind w:left="113"/>
      </w:pPr>
      <w:r>
        <w:rPr>
          <w:rFonts w:ascii="Consolas" w:hAnsi="Consolas"/>
          <w:sz w:val="15"/>
        </w:rPr>
        <w:t>could follow. Order by importance. Add a column with the story IDs.</w:t>
      </w:r>
    </w:p>
    <w:p w14:paraId="19E1D170" w14:textId="77777777" w:rsidR="001F041C" w:rsidRDefault="001F041C">
      <w:pPr>
        <w:spacing w:after="40"/>
      </w:pPr>
    </w:p>
    <w:p w14:paraId="072C6C3D" w14:textId="77777777" w:rsidR="001F041C" w:rsidRDefault="00695C0F">
      <w:r>
        <w:rPr>
          <w:b/>
        </w:rPr>
        <w:t>Key response (excerpt):</w:t>
      </w:r>
    </w:p>
    <w:p w14:paraId="4E411CA0" w14:textId="77777777" w:rsidR="001F041C" w:rsidRDefault="00695C0F">
      <w:pPr>
        <w:shd w:val="clear" w:color="auto" w:fill="FFF4D6"/>
        <w:ind w:left="340"/>
      </w:pPr>
      <w:r>
        <w:t xml:space="preserve">PB-04 · Block unavailable drinks · 30 · 3 · </w:t>
      </w:r>
      <w:r>
        <w:rPr>
          <w:i/>
        </w:rPr>
        <w:t>Set milk to 0 in admin mode → milk drinks greyed out with "Out of milk"; a direct order request is rejected</w:t>
      </w:r>
    </w:p>
    <w:p w14:paraId="32F4165E" w14:textId="77777777" w:rsidR="001F041C" w:rsidRDefault="00695C0F">
      <w:r>
        <w:rPr>
          <w:i/>
        </w:rPr>
        <w:t>Final version:</w:t>
      </w:r>
      <w:r>
        <w:t xml:space="preserve"> </w:t>
      </w:r>
      <w:r>
        <w:rPr>
          <w:i/>
        </w:rPr>
        <w:t>03_product_backlog.md</w:t>
      </w:r>
      <w:r>
        <w:t>. The demo steps were updated after the prototype was built so that they name the real screens.</w:t>
      </w:r>
    </w:p>
    <w:p w14:paraId="590AF1BC" w14:textId="77777777" w:rsidR="001F041C" w:rsidRDefault="00695C0F">
      <w:pPr>
        <w:pStyle w:val="Heading4"/>
      </w:pPr>
      <w:r>
        <w:t>P4: Self-review</w:t>
      </w:r>
    </w:p>
    <w:p w14:paraId="13E88E1E" w14:textId="77777777" w:rsidR="001F041C" w:rsidRDefault="00695C0F">
      <w:pPr>
        <w:shd w:val="clear" w:color="auto" w:fill="F3F1EE"/>
        <w:spacing w:after="0"/>
        <w:ind w:left="113"/>
      </w:pPr>
      <w:r>
        <w:rPr>
          <w:rFonts w:ascii="Consolas" w:hAnsi="Consolas"/>
          <w:sz w:val="15"/>
        </w:rPr>
        <w:t>Review the three artifacts you produced. List:</w:t>
      </w:r>
    </w:p>
    <w:p w14:paraId="5BA0E00D" w14:textId="77777777" w:rsidR="001F041C" w:rsidRDefault="00695C0F">
      <w:pPr>
        <w:shd w:val="clear" w:color="auto" w:fill="F3F1EE"/>
        <w:spacing w:after="0"/>
        <w:ind w:left="113"/>
      </w:pPr>
      <w:r>
        <w:rPr>
          <w:rFonts w:ascii="Consolas" w:hAnsi="Consolas"/>
          <w:sz w:val="15"/>
        </w:rPr>
        <w:t>(1) description bullets that are not or only partially covered,</w:t>
      </w:r>
    </w:p>
    <w:p w14:paraId="45C033AE" w14:textId="77777777" w:rsidR="001F041C" w:rsidRDefault="00695C0F">
      <w:pPr>
        <w:shd w:val="clear" w:color="auto" w:fill="F3F1EE"/>
        <w:spacing w:after="0"/>
        <w:ind w:left="113"/>
      </w:pPr>
      <w:r>
        <w:rPr>
          <w:rFonts w:ascii="Consolas" w:hAnsi="Consolas"/>
          <w:sz w:val="15"/>
        </w:rPr>
        <w:t>(2) duplicates/overlaps between items,</w:t>
      </w:r>
    </w:p>
    <w:p w14:paraId="798B75B2" w14:textId="77777777" w:rsidR="001F041C" w:rsidRDefault="00695C0F">
      <w:pPr>
        <w:shd w:val="clear" w:color="auto" w:fill="F3F1EE"/>
        <w:spacing w:after="0"/>
        <w:ind w:left="113"/>
      </w:pPr>
      <w:r>
        <w:rPr>
          <w:rFonts w:ascii="Consolas" w:hAnsi="Consolas"/>
          <w:sz w:val="15"/>
        </w:rPr>
        <w:t>(3) wording that is not testable,</w:t>
      </w:r>
    </w:p>
    <w:p w14:paraId="762F258C" w14:textId="77777777" w:rsidR="001F041C" w:rsidRDefault="00695C0F">
      <w:pPr>
        <w:shd w:val="clear" w:color="auto" w:fill="F3F1EE"/>
        <w:spacing w:after="0"/>
        <w:ind w:left="113"/>
      </w:pPr>
      <w:r>
        <w:rPr>
          <w:rFonts w:ascii="Consolas" w:hAnsi="Consolas"/>
          <w:sz w:val="15"/>
        </w:rPr>
        <w:t>(4) numbers you invented that need stakeholder validation,</w:t>
      </w:r>
    </w:p>
    <w:p w14:paraId="09C05DAE" w14:textId="77777777" w:rsidR="001F041C" w:rsidRDefault="00695C0F">
      <w:pPr>
        <w:shd w:val="clear" w:color="auto" w:fill="F3F1EE"/>
        <w:spacing w:after="0"/>
        <w:ind w:left="113"/>
      </w:pPr>
      <w:r>
        <w:rPr>
          <w:rFonts w:ascii="Consolas" w:hAnsi="Consolas"/>
          <w:sz w:val="15"/>
        </w:rPr>
        <w:t>(5) open questions/ambiguities to ask the customer.</w:t>
      </w:r>
    </w:p>
    <w:p w14:paraId="33D68C64" w14:textId="77777777" w:rsidR="001F041C" w:rsidRDefault="001F041C">
      <w:pPr>
        <w:spacing w:after="40"/>
      </w:pPr>
    </w:p>
    <w:p w14:paraId="48D4AA4D" w14:textId="77777777" w:rsidR="001F041C" w:rsidRDefault="00695C0F">
      <w:r>
        <w:rPr>
          <w:b/>
        </w:rPr>
        <w:t>Key response (excerpt):</w:t>
      </w:r>
      <w:r>
        <w:t xml:space="preserve"> it found the overlap PB-16 ↔ PB-10/PB-11 (→ M7) and listed the invented numbers (→ M1). Open questions it raised: "Is the NFC login card the same as the prepaid employee card?" (→ M2) and "Where does the machine get its location for weather data?" (→ M3).</w:t>
      </w:r>
    </w:p>
    <w:p w14:paraId="21961AE0" w14:textId="77777777" w:rsidR="001F041C" w:rsidRDefault="00695C0F">
      <w:pPr>
        <w:pStyle w:val="Heading4"/>
      </w:pPr>
      <w:r>
        <w:t>P5: Comparison with Assignment 2</w:t>
      </w:r>
    </w:p>
    <w:p w14:paraId="1691C11E" w14:textId="77777777" w:rsidR="001F041C" w:rsidRDefault="00695C0F">
      <w:pPr>
        <w:shd w:val="clear" w:color="auto" w:fill="F3F1EE"/>
        <w:spacing w:after="0"/>
        <w:ind w:left="113"/>
      </w:pPr>
      <w:r>
        <w:rPr>
          <w:rFonts w:ascii="Consolas" w:hAnsi="Consolas"/>
          <w:sz w:val="15"/>
        </w:rPr>
        <w:t>Here is our Assignment 2 deliverable (user stories, requirements, backlog)</w:t>
      </w:r>
    </w:p>
    <w:p w14:paraId="70AA6926" w14:textId="77777777" w:rsidR="001F041C" w:rsidRDefault="00695C0F">
      <w:pPr>
        <w:shd w:val="clear" w:color="auto" w:fill="F3F1EE"/>
        <w:spacing w:after="0"/>
        <w:ind w:left="113"/>
      </w:pPr>
      <w:r>
        <w:rPr>
          <w:rFonts w:ascii="Consolas" w:hAnsi="Consolas"/>
          <w:sz w:val="15"/>
        </w:rPr>
        <w:t>&lt;Lab 2 content&gt; and your artifacts from P1-P3.</w:t>
      </w:r>
    </w:p>
    <w:p w14:paraId="5490BB0F" w14:textId="77777777" w:rsidR="001F041C" w:rsidRDefault="00695C0F">
      <w:pPr>
        <w:shd w:val="clear" w:color="auto" w:fill="F3F1EE"/>
        <w:spacing w:after="0"/>
        <w:ind w:left="113"/>
      </w:pPr>
      <w:r>
        <w:rPr>
          <w:rFonts w:ascii="Consolas" w:hAnsi="Consolas"/>
          <w:sz w:val="15"/>
        </w:rPr>
        <w:t>Compare them:</w:t>
      </w:r>
    </w:p>
    <w:p w14:paraId="4F6509C9" w14:textId="77777777" w:rsidR="001F041C" w:rsidRDefault="00695C0F">
      <w:pPr>
        <w:shd w:val="clear" w:color="auto" w:fill="F3F1EE"/>
        <w:spacing w:after="0"/>
        <w:ind w:left="113"/>
      </w:pPr>
      <w:r>
        <w:rPr>
          <w:rFonts w:ascii="Consolas" w:hAnsi="Consolas"/>
          <w:sz w:val="15"/>
        </w:rPr>
        <w:t>- coverage of each system-description bullet (full / partial / missing),</w:t>
      </w:r>
    </w:p>
    <w:p w14:paraId="72354DF7" w14:textId="77777777" w:rsidR="001F041C" w:rsidRDefault="00695C0F">
      <w:pPr>
        <w:shd w:val="clear" w:color="auto" w:fill="F3F1EE"/>
        <w:spacing w:after="0"/>
        <w:ind w:left="113"/>
      </w:pPr>
      <w:r>
        <w:rPr>
          <w:rFonts w:ascii="Consolas" w:hAnsi="Consolas"/>
          <w:sz w:val="15"/>
        </w:rPr>
        <w:t>- side-by-side differences in git-diff notation (- human, + LLM),</w:t>
      </w:r>
    </w:p>
    <w:p w14:paraId="01FCF6CB" w14:textId="77777777" w:rsidR="001F041C" w:rsidRDefault="00695C0F">
      <w:pPr>
        <w:shd w:val="clear" w:color="auto" w:fill="F3F1EE"/>
        <w:spacing w:after="0"/>
        <w:ind w:left="113"/>
      </w:pPr>
      <w:r>
        <w:rPr>
          <w:rFonts w:ascii="Consolas" w:hAnsi="Consolas"/>
          <w:sz w:val="15"/>
        </w:rPr>
        <w:t>- what the LLM improved, what it missed or did worse,</w:t>
      </w:r>
    </w:p>
    <w:p w14:paraId="6094792D" w14:textId="77777777" w:rsidR="001F041C" w:rsidRDefault="00695C0F">
      <w:pPr>
        <w:shd w:val="clear" w:color="auto" w:fill="F3F1EE"/>
        <w:spacing w:after="0"/>
        <w:ind w:left="113"/>
      </w:pPr>
      <w:r>
        <w:rPr>
          <w:rFonts w:ascii="Consolas" w:hAnsi="Consolas"/>
          <w:sz w:val="15"/>
        </w:rPr>
        <w:t>- errors or inconsistencies in the human version,</w:t>
      </w:r>
    </w:p>
    <w:p w14:paraId="3AF98C5E" w14:textId="77777777" w:rsidR="001F041C" w:rsidRDefault="00695C0F">
      <w:pPr>
        <w:shd w:val="clear" w:color="auto" w:fill="F3F1EE"/>
        <w:spacing w:after="0"/>
        <w:ind w:left="113"/>
      </w:pPr>
      <w:r>
        <w:rPr>
          <w:rFonts w:ascii="Consolas" w:hAnsi="Consolas"/>
          <w:sz w:val="15"/>
        </w:rPr>
        <w:t>- for each LLM suggestion we might reject, the arguments for and against.</w:t>
      </w:r>
    </w:p>
    <w:p w14:paraId="128AB48A" w14:textId="77777777" w:rsidR="001F041C" w:rsidRDefault="001F041C">
      <w:pPr>
        <w:spacing w:after="40"/>
      </w:pPr>
    </w:p>
    <w:p w14:paraId="6E3CC30F" w14:textId="77777777" w:rsidR="001F041C" w:rsidRDefault="00695C0F">
      <w:r>
        <w:rPr>
          <w:b/>
        </w:rPr>
        <w:t>Key response:</w:t>
      </w:r>
      <w:r>
        <w:t xml:space="preserve"> the draft of </w:t>
      </w:r>
      <w:r>
        <w:rPr>
          <w:i/>
        </w:rPr>
        <w:t>04_comparison.md</w:t>
      </w:r>
      <w:r>
        <w:t xml:space="preserve">. The team checked it against the original </w:t>
      </w:r>
      <w:r>
        <w:rPr>
          <w:rFonts w:ascii="Consolas" w:hAnsi="Consolas"/>
          <w:color w:val="8A4B2A"/>
        </w:rPr>
        <w:t>.docx</w:t>
      </w:r>
      <w:r>
        <w:t xml:space="preserve"> (story numbering, typos, which requirements have no backlog item) and wrote the final justifications for the rejections.</w:t>
      </w:r>
    </w:p>
    <w:p w14:paraId="2C1407BE" w14:textId="77777777" w:rsidR="001F041C" w:rsidRDefault="00695C0F">
      <w:pPr>
        <w:pStyle w:val="Heading3"/>
      </w:pPr>
      <w:r>
        <w:t>5.5 Task B: code generation conversation</w:t>
      </w:r>
    </w:p>
    <w:p w14:paraId="1779D014" w14:textId="77777777" w:rsidR="001F041C" w:rsidRDefault="00695C0F">
      <w:r>
        <w:t xml:space="preserve">The prototype was </w:t>
      </w:r>
      <w:r>
        <w:rPr>
          <w:b/>
        </w:rPr>
        <w:t>fully generated</w:t>
      </w:r>
      <w:r>
        <w:t xml:space="preserve"> by the same model in the same session. The only prompt for Task B was the assignment text itself (U1): "Select a core set of 10 features … realize/code these 10 functionalities with LLM assistance … ensure a working user experience." The model then worked on its own:</w:t>
      </w:r>
    </w:p>
    <w:p w14:paraId="373050C1" w14:textId="77777777" w:rsidR="001F041C" w:rsidRDefault="00695C0F">
      <w:pPr>
        <w:ind w:left="397" w:hanging="283"/>
      </w:pPr>
      <w:r>
        <w:t>1.</w:t>
      </w:r>
      <w:r>
        <w:tab/>
      </w:r>
      <w:r>
        <w:t xml:space="preserve">It selected 10 backlog items (★ in the backlog; justification in </w:t>
      </w:r>
      <w:r>
        <w:rPr>
          <w:i/>
        </w:rPr>
        <w:t>../taskB/feature_selection.md</w:t>
      </w:r>
      <w:r>
        <w:t>).</w:t>
      </w:r>
    </w:p>
    <w:p w14:paraId="5396CC83" w14:textId="77777777" w:rsidR="001F041C" w:rsidRDefault="00695C0F">
      <w:pPr>
        <w:ind w:left="397" w:hanging="283"/>
      </w:pPr>
      <w:r>
        <w:t>2.</w:t>
      </w:r>
      <w:r>
        <w:tab/>
        <w:t>It chose the stack (Python 3 + Flask + SQLite) because Python was the only runtime installed on the development machine and graders can run it without a build step.</w:t>
      </w:r>
    </w:p>
    <w:p w14:paraId="5B30939B" w14:textId="77777777" w:rsidR="001F041C" w:rsidRDefault="00695C0F">
      <w:pPr>
        <w:ind w:left="397" w:hanging="283"/>
      </w:pPr>
      <w:r>
        <w:t>3.</w:t>
      </w:r>
      <w:r>
        <w:tab/>
        <w:t>It wrote the application, templates, seed data and pytest suite, ran the tests, and fixed failures until all passed.</w:t>
      </w:r>
    </w:p>
    <w:p w14:paraId="719B8F3A" w14:textId="77777777" w:rsidR="001F041C" w:rsidRDefault="00695C0F">
      <w:pPr>
        <w:ind w:left="397" w:hanging="283"/>
      </w:pPr>
      <w:r>
        <w:t>4.</w:t>
      </w:r>
      <w:r>
        <w:tab/>
        <w:t>It wrote the README and docstrings (Task C).</w:t>
      </w:r>
    </w:p>
    <w:p w14:paraId="77D28FD0" w14:textId="77777777" w:rsidR="001F041C" w:rsidRDefault="00695C0F">
      <w:r>
        <w:t xml:space="preserve">The source code in the repository </w:t>
      </w:r>
      <w:r>
        <w:rPr>
          <w:i/>
        </w:rPr>
        <w:t>is</w:t>
      </w:r>
      <w:r>
        <w:t xml:space="preserve"> the response. Design decisions the model made on its own (simulated payment, heuristic mood analysis, rule-based NL parser) are documented in the README under "Simulated components".</w:t>
      </w:r>
    </w:p>
    <w:p w14:paraId="63E4268E" w14:textId="77777777" w:rsidR="001F041C" w:rsidRDefault="00695C0F">
      <w:pPr>
        <w:shd w:val="clear" w:color="auto" w:fill="FFF4D6"/>
        <w:ind w:left="340"/>
      </w:pPr>
      <w:r>
        <w:t xml:space="preserve">A full machine transcript of the session can be exported from Claude Code (session menu → </w:t>
      </w:r>
      <w:r>
        <w:rPr>
          <w:i/>
        </w:rPr>
        <w:t>Export transcript</w:t>
      </w:r>
      <w:r>
        <w:t>) and attached to the Canvas ZIP if the instructor requires the raw conversation.</w:t>
      </w:r>
    </w:p>
    <w:p w14:paraId="42A80980" w14:textId="77777777" w:rsidR="001F041C" w:rsidRDefault="00695C0F">
      <w:r>
        <w:br w:type="page"/>
      </w:r>
    </w:p>
    <w:p w14:paraId="43814D44" w14:textId="77777777" w:rsidR="001F041C" w:rsidRDefault="00695C0F">
      <w:pPr>
        <w:pStyle w:val="Heading1"/>
      </w:pPr>
      <w:bookmarkStart w:id="8" w:name="_Toc243827373"/>
      <w:r>
        <w:lastRenderedPageBreak/>
        <w:t>Task B – Code Generation &amp; Executable Prototype</w:t>
      </w:r>
      <w:bookmarkEnd w:id="8"/>
    </w:p>
    <w:p w14:paraId="527DF468" w14:textId="77777777" w:rsidR="001F041C" w:rsidRDefault="00695C0F">
      <w:r>
        <w:rPr>
          <w:i/>
        </w:rPr>
        <w:t>Selected functionalities and the prototype documentation. Source code: https://github.com/rashitarar94-commits/Smartbrew-L3</w:t>
      </w:r>
    </w:p>
    <w:p w14:paraId="4516174B" w14:textId="77777777" w:rsidR="001F041C" w:rsidRDefault="00695C0F">
      <w:pPr>
        <w:pStyle w:val="Heading2"/>
      </w:pPr>
      <w:bookmarkStart w:id="9" w:name="_Toc243827374"/>
      <w:r>
        <w:t>Task B: Selected functionalities</w:t>
      </w:r>
      <w:bookmarkEnd w:id="9"/>
    </w:p>
    <w:p w14:paraId="7B886618" w14:textId="77777777" w:rsidR="001F041C" w:rsidRDefault="00695C0F">
      <w:r>
        <w:rPr>
          <w:b/>
        </w:rPr>
        <w:t>LLM:</w:t>
      </w:r>
      <w:r>
        <w:t xml:space="preserve"> Claude Opus 5.5 (</w:t>
      </w:r>
      <w:r>
        <w:rPr>
          <w:rFonts w:ascii="Consolas" w:hAnsi="Consolas"/>
          <w:color w:val="8A4B2A"/>
        </w:rPr>
        <w:t>claude-opus-5-5</w:t>
      </w:r>
      <w:r>
        <w:t xml:space="preserve">) in Claude Code. The code was </w:t>
      </w:r>
      <w:r>
        <w:rPr>
          <w:b/>
        </w:rPr>
        <w:t>fully generated</w:t>
      </w:r>
      <w:r>
        <w:t xml:space="preserve"> by the LLM; the conversation is documented in </w:t>
      </w:r>
      <w:r>
        <w:rPr>
          <w:i/>
        </w:rPr>
        <w:t>../taskA/05_prompt_log.md` §5.5</w:t>
      </w:r>
      <w:r>
        <w:t>.</w:t>
      </w:r>
    </w:p>
    <w:p w14:paraId="3AC19C5B" w14:textId="77777777" w:rsidR="001F041C" w:rsidRDefault="00695C0F">
      <w:pPr>
        <w:pStyle w:val="Heading3"/>
      </w:pPr>
      <w:r>
        <w:t>Selection criteria</w:t>
      </w:r>
    </w:p>
    <w:p w14:paraId="30982FCB" w14:textId="77777777" w:rsidR="001F041C" w:rsidRDefault="00695C0F">
      <w:pPr>
        <w:ind w:left="397" w:hanging="283"/>
      </w:pPr>
      <w:r>
        <w:t>1.</w:t>
      </w:r>
      <w:r>
        <w:tab/>
        <w:t xml:space="preserve">Each feature covers a </w:t>
      </w:r>
      <w:r>
        <w:rPr>
          <w:b/>
        </w:rPr>
        <w:t>System Description bullet</w:t>
      </w:r>
      <w:r>
        <w:t xml:space="preserve"> (no invented scope).</w:t>
      </w:r>
    </w:p>
    <w:p w14:paraId="596E4554" w14:textId="77777777" w:rsidR="001F041C" w:rsidRDefault="00695C0F">
      <w:pPr>
        <w:ind w:left="397" w:hanging="283"/>
      </w:pPr>
      <w:r>
        <w:t>2.</w:t>
      </w:r>
      <w:r>
        <w:tab/>
        <w:t xml:space="preserve">Each one is </w:t>
      </w:r>
      <w:r>
        <w:rPr>
          <w:b/>
        </w:rPr>
        <w:t>non-trivial</w:t>
      </w:r>
      <w:r>
        <w:t>: it has domain rules, state changes, or cross-cutting concerns, not just CRUD screens.</w:t>
      </w:r>
    </w:p>
    <w:p w14:paraId="76668566" w14:textId="77777777" w:rsidR="001F041C" w:rsidRDefault="00695C0F">
      <w:pPr>
        <w:ind w:left="397" w:hanging="283"/>
      </w:pPr>
      <w:r>
        <w:t>3.</w:t>
      </w:r>
      <w:r>
        <w:tab/>
        <w:t xml:space="preserve">Together they form a </w:t>
      </w:r>
      <w:r>
        <w:rPr>
          <w:b/>
        </w:rPr>
        <w:t>complete loop</w:t>
      </w:r>
      <w:r>
        <w:t>: customer → payment → machine state → technician/admin. Each feature can then be demonstrated through the others (e.g. bins fill up because of real orders).</w:t>
      </w:r>
    </w:p>
    <w:p w14:paraId="56188ABF" w14:textId="77777777" w:rsidR="001F041C" w:rsidRDefault="00695C0F">
      <w:pPr>
        <w:ind w:left="397" w:hanging="283"/>
      </w:pPr>
      <w:r>
        <w:t>4.</w:t>
      </w:r>
      <w:r>
        <w:tab/>
        <w:t xml:space="preserve">Hardware and external services (NFC reader, camera model, payment processor, weather API) are </w:t>
      </w:r>
      <w:r>
        <w:rPr>
          <w:b/>
        </w:rPr>
        <w:t>simulated behind interfaces</w:t>
      </w:r>
      <w:r>
        <w:t xml:space="preserve"> so the prototype runs on any PC.</w:t>
      </w:r>
    </w:p>
    <w:p w14:paraId="068FA26C" w14:textId="77777777" w:rsidR="001F041C" w:rsidRDefault="00695C0F">
      <w:pPr>
        <w:pStyle w:val="Heading3"/>
      </w:pPr>
      <w:r>
        <w:t>The 10 functionalities</w:t>
      </w:r>
    </w:p>
    <w:tbl>
      <w:tblPr>
        <w:tblStyle w:val="TableGrid"/>
        <w:tblW w:w="0" w:type="auto"/>
        <w:jc w:val="center"/>
        <w:tblLayout w:type="fixed"/>
        <w:tblLook w:val="04A0" w:firstRow="1" w:lastRow="0" w:firstColumn="1" w:lastColumn="0" w:noHBand="0" w:noVBand="1"/>
      </w:tblPr>
      <w:tblGrid>
        <w:gridCol w:w="506"/>
        <w:gridCol w:w="1779"/>
        <w:gridCol w:w="884"/>
        <w:gridCol w:w="1357"/>
        <w:gridCol w:w="1779"/>
        <w:gridCol w:w="1779"/>
        <w:gridCol w:w="1779"/>
      </w:tblGrid>
      <w:tr w:rsidR="001F041C" w14:paraId="5954807E" w14:textId="77777777">
        <w:trPr>
          <w:tblHeader/>
          <w:jc w:val="center"/>
        </w:trPr>
        <w:tc>
          <w:tcPr>
            <w:tcW w:w="506" w:type="dxa"/>
            <w:shd w:val="clear" w:color="auto" w:fill="EFE3D6"/>
          </w:tcPr>
          <w:p w14:paraId="4F56C554" w14:textId="77777777" w:rsidR="001F041C" w:rsidRDefault="00695C0F">
            <w:pPr>
              <w:spacing w:after="0"/>
            </w:pPr>
            <w:r>
              <w:rPr>
                <w:b/>
                <w:sz w:val="16"/>
              </w:rPr>
              <w:t>#</w:t>
            </w:r>
          </w:p>
        </w:tc>
        <w:tc>
          <w:tcPr>
            <w:tcW w:w="1779" w:type="dxa"/>
            <w:shd w:val="clear" w:color="auto" w:fill="EFE3D6"/>
          </w:tcPr>
          <w:p w14:paraId="4EDCF4EA" w14:textId="77777777" w:rsidR="001F041C" w:rsidRDefault="00695C0F">
            <w:pPr>
              <w:spacing w:after="0"/>
            </w:pPr>
            <w:r>
              <w:rPr>
                <w:b/>
                <w:sz w:val="16"/>
              </w:rPr>
              <w:t>Functionality</w:t>
            </w:r>
          </w:p>
        </w:tc>
        <w:tc>
          <w:tcPr>
            <w:tcW w:w="884" w:type="dxa"/>
            <w:shd w:val="clear" w:color="auto" w:fill="EFE3D6"/>
          </w:tcPr>
          <w:p w14:paraId="0DACA734" w14:textId="77777777" w:rsidR="001F041C" w:rsidRDefault="00695C0F">
            <w:pPr>
              <w:spacing w:after="0"/>
            </w:pPr>
            <w:r>
              <w:rPr>
                <w:b/>
                <w:sz w:val="16"/>
              </w:rPr>
              <w:t>Backlog</w:t>
            </w:r>
          </w:p>
        </w:tc>
        <w:tc>
          <w:tcPr>
            <w:tcW w:w="1357" w:type="dxa"/>
            <w:shd w:val="clear" w:color="auto" w:fill="EFE3D6"/>
          </w:tcPr>
          <w:p w14:paraId="33972279" w14:textId="77777777" w:rsidR="001F041C" w:rsidRDefault="00695C0F">
            <w:pPr>
              <w:spacing w:after="0"/>
            </w:pPr>
            <w:r>
              <w:rPr>
                <w:b/>
                <w:sz w:val="16"/>
              </w:rPr>
              <w:t>Requirements</w:t>
            </w:r>
          </w:p>
        </w:tc>
        <w:tc>
          <w:tcPr>
            <w:tcW w:w="1779" w:type="dxa"/>
            <w:shd w:val="clear" w:color="auto" w:fill="EFE3D6"/>
          </w:tcPr>
          <w:p w14:paraId="481258B8" w14:textId="77777777" w:rsidR="001F041C" w:rsidRDefault="00695C0F">
            <w:pPr>
              <w:spacing w:after="0"/>
            </w:pPr>
            <w:r>
              <w:rPr>
                <w:b/>
                <w:sz w:val="16"/>
              </w:rPr>
              <w:t>Why it is non-trivial</w:t>
            </w:r>
          </w:p>
        </w:tc>
        <w:tc>
          <w:tcPr>
            <w:tcW w:w="1779" w:type="dxa"/>
            <w:shd w:val="clear" w:color="auto" w:fill="EFE3D6"/>
          </w:tcPr>
          <w:p w14:paraId="02E25FBE" w14:textId="77777777" w:rsidR="001F041C" w:rsidRDefault="00695C0F">
            <w:pPr>
              <w:spacing w:after="0"/>
            </w:pPr>
            <w:r>
              <w:rPr>
                <w:b/>
                <w:sz w:val="16"/>
              </w:rPr>
              <w:t>Code</w:t>
            </w:r>
          </w:p>
        </w:tc>
        <w:tc>
          <w:tcPr>
            <w:tcW w:w="1779" w:type="dxa"/>
            <w:shd w:val="clear" w:color="auto" w:fill="EFE3D6"/>
          </w:tcPr>
          <w:p w14:paraId="417FA7C8" w14:textId="77777777" w:rsidR="001F041C" w:rsidRDefault="00695C0F">
            <w:pPr>
              <w:spacing w:after="0"/>
            </w:pPr>
            <w:r>
              <w:rPr>
                <w:b/>
                <w:sz w:val="16"/>
              </w:rPr>
              <w:t>Tests</w:t>
            </w:r>
          </w:p>
        </w:tc>
      </w:tr>
      <w:tr w:rsidR="001F041C" w14:paraId="3A8820AD" w14:textId="77777777">
        <w:trPr>
          <w:jc w:val="center"/>
        </w:trPr>
        <w:tc>
          <w:tcPr>
            <w:tcW w:w="506" w:type="dxa"/>
          </w:tcPr>
          <w:p w14:paraId="19D254A4" w14:textId="77777777" w:rsidR="001F041C" w:rsidRDefault="00695C0F">
            <w:pPr>
              <w:spacing w:after="0"/>
            </w:pPr>
            <w:r>
              <w:rPr>
                <w:sz w:val="16"/>
              </w:rPr>
              <w:t>F1</w:t>
            </w:r>
          </w:p>
        </w:tc>
        <w:tc>
          <w:tcPr>
            <w:tcW w:w="1779" w:type="dxa"/>
          </w:tcPr>
          <w:p w14:paraId="3505DC83" w14:textId="77777777" w:rsidR="001F041C" w:rsidRDefault="00695C0F">
            <w:pPr>
              <w:spacing w:after="0"/>
            </w:pPr>
            <w:r>
              <w:rPr>
                <w:sz w:val="16"/>
              </w:rPr>
              <w:t>Accounts: registration, credential login with lockout, NFC card link &amp; tap login, preference profile, auto-logout</w:t>
            </w:r>
          </w:p>
        </w:tc>
        <w:tc>
          <w:tcPr>
            <w:tcW w:w="884" w:type="dxa"/>
          </w:tcPr>
          <w:p w14:paraId="3CE96BA0" w14:textId="77777777" w:rsidR="001F041C" w:rsidRDefault="00695C0F">
            <w:pPr>
              <w:spacing w:after="0"/>
            </w:pPr>
            <w:r>
              <w:rPr>
                <w:sz w:val="16"/>
              </w:rPr>
              <w:t>PB-01, PB-02, PB-14, PB-15</w:t>
            </w:r>
          </w:p>
        </w:tc>
        <w:tc>
          <w:tcPr>
            <w:tcW w:w="1357" w:type="dxa"/>
          </w:tcPr>
          <w:p w14:paraId="61D2B164" w14:textId="77777777" w:rsidR="001F041C" w:rsidRDefault="00695C0F">
            <w:pPr>
              <w:spacing w:after="0"/>
            </w:pPr>
            <w:r>
              <w:rPr>
                <w:sz w:val="16"/>
              </w:rPr>
              <w:t>FR-01–FR-06, NFR-02</w:t>
            </w:r>
          </w:p>
        </w:tc>
        <w:tc>
          <w:tcPr>
            <w:tcW w:w="1779" w:type="dxa"/>
          </w:tcPr>
          <w:p w14:paraId="6AEC221E" w14:textId="77777777" w:rsidR="001F041C" w:rsidRDefault="00695C0F">
            <w:pPr>
              <w:spacing w:after="0"/>
            </w:pPr>
            <w:r>
              <w:rPr>
                <w:sz w:val="16"/>
              </w:rPr>
              <w:t>Hashing, validation, lockout state machine, session timeout, card uniqueness</w:t>
            </w:r>
          </w:p>
        </w:tc>
        <w:tc>
          <w:tcPr>
            <w:tcW w:w="1779" w:type="dxa"/>
          </w:tcPr>
          <w:p w14:paraId="7FE5BC1A" w14:textId="77777777" w:rsidR="001F041C" w:rsidRDefault="00695C0F">
            <w:pPr>
              <w:spacing w:after="0"/>
            </w:pPr>
            <w:r>
              <w:rPr>
                <w:rFonts w:ascii="Consolas" w:hAnsi="Consolas"/>
                <w:color w:val="8A4B2A"/>
                <w:sz w:val="16"/>
              </w:rPr>
              <w:t>smartbrew/auth.py</w:t>
            </w:r>
          </w:p>
        </w:tc>
        <w:tc>
          <w:tcPr>
            <w:tcW w:w="1779" w:type="dxa"/>
          </w:tcPr>
          <w:p w14:paraId="2B6E1E2B" w14:textId="77777777" w:rsidR="001F041C" w:rsidRDefault="00695C0F">
            <w:pPr>
              <w:spacing w:after="0"/>
            </w:pPr>
            <w:r>
              <w:rPr>
                <w:rFonts w:ascii="Consolas" w:hAnsi="Consolas"/>
                <w:color w:val="8A4B2A"/>
                <w:sz w:val="16"/>
              </w:rPr>
              <w:t>test_f01_auth.py</w:t>
            </w:r>
          </w:p>
        </w:tc>
      </w:tr>
      <w:tr w:rsidR="001F041C" w14:paraId="522A5CEC" w14:textId="77777777">
        <w:trPr>
          <w:jc w:val="center"/>
        </w:trPr>
        <w:tc>
          <w:tcPr>
            <w:tcW w:w="506" w:type="dxa"/>
          </w:tcPr>
          <w:p w14:paraId="135A6A83" w14:textId="77777777" w:rsidR="001F041C" w:rsidRDefault="00695C0F">
            <w:pPr>
              <w:spacing w:after="0"/>
            </w:pPr>
            <w:r>
              <w:rPr>
                <w:sz w:val="16"/>
              </w:rPr>
              <w:t>F2</w:t>
            </w:r>
          </w:p>
        </w:tc>
        <w:tc>
          <w:tcPr>
            <w:tcW w:w="1779" w:type="dxa"/>
          </w:tcPr>
          <w:p w14:paraId="0EB4D904" w14:textId="77777777" w:rsidR="001F041C" w:rsidRDefault="00695C0F">
            <w:pPr>
              <w:spacing w:after="0"/>
            </w:pPr>
            <w:r>
              <w:rPr>
                <w:sz w:val="16"/>
              </w:rPr>
              <w:t>Browse categories + real-time customisation (size, milk type, strength, temperature, syrup, extra shot) with live price and nutrition/allergens</w:t>
            </w:r>
          </w:p>
        </w:tc>
        <w:tc>
          <w:tcPr>
            <w:tcW w:w="884" w:type="dxa"/>
          </w:tcPr>
          <w:p w14:paraId="4AF6357C" w14:textId="77777777" w:rsidR="001F041C" w:rsidRDefault="00695C0F">
            <w:pPr>
              <w:spacing w:after="0"/>
            </w:pPr>
            <w:r>
              <w:rPr>
                <w:sz w:val="16"/>
              </w:rPr>
              <w:t>PB-03</w:t>
            </w:r>
          </w:p>
        </w:tc>
        <w:tc>
          <w:tcPr>
            <w:tcW w:w="1357" w:type="dxa"/>
          </w:tcPr>
          <w:p w14:paraId="626EB760" w14:textId="77777777" w:rsidR="001F041C" w:rsidRDefault="00695C0F">
            <w:pPr>
              <w:spacing w:after="0"/>
            </w:pPr>
            <w:r>
              <w:rPr>
                <w:sz w:val="16"/>
              </w:rPr>
              <w:t>FR-08–FR-11</w:t>
            </w:r>
          </w:p>
        </w:tc>
        <w:tc>
          <w:tcPr>
            <w:tcW w:w="1779" w:type="dxa"/>
          </w:tcPr>
          <w:p w14:paraId="4C7DDC34" w14:textId="77777777" w:rsidR="001F041C" w:rsidRDefault="00695C0F">
            <w:pPr>
              <w:spacing w:after="0"/>
            </w:pPr>
            <w:r>
              <w:rPr>
                <w:sz w:val="16"/>
              </w:rPr>
              <w:t>Ingredient-level recipe model; price and nutrition derived from usage; server-side option validation</w:t>
            </w:r>
          </w:p>
        </w:tc>
        <w:tc>
          <w:tcPr>
            <w:tcW w:w="1779" w:type="dxa"/>
          </w:tcPr>
          <w:p w14:paraId="13759A2C" w14:textId="77777777" w:rsidR="001F041C" w:rsidRDefault="00695C0F">
            <w:pPr>
              <w:spacing w:after="0"/>
            </w:pPr>
            <w:r>
              <w:rPr>
                <w:rFonts w:ascii="Consolas" w:hAnsi="Consolas"/>
                <w:color w:val="8A4B2A"/>
                <w:sz w:val="16"/>
              </w:rPr>
              <w:t>catalog.py</w:t>
            </w:r>
            <w:r>
              <w:rPr>
                <w:sz w:val="16"/>
              </w:rPr>
              <w:t xml:space="preserve">, </w:t>
            </w:r>
            <w:r>
              <w:rPr>
                <w:rFonts w:ascii="Consolas" w:hAnsi="Consolas"/>
                <w:color w:val="8A4B2A"/>
                <w:sz w:val="16"/>
              </w:rPr>
              <w:t>shop.py</w:t>
            </w:r>
            <w:r>
              <w:rPr>
                <w:sz w:val="16"/>
              </w:rPr>
              <w:t xml:space="preserve"> (</w:t>
            </w:r>
            <w:r>
              <w:rPr>
                <w:rFonts w:ascii="Consolas" w:hAnsi="Consolas"/>
                <w:color w:val="8A4B2A"/>
                <w:sz w:val="16"/>
              </w:rPr>
              <w:t>/api/quote</w:t>
            </w:r>
            <w:r>
              <w:rPr>
                <w:sz w:val="16"/>
              </w:rPr>
              <w:t>)</w:t>
            </w:r>
          </w:p>
        </w:tc>
        <w:tc>
          <w:tcPr>
            <w:tcW w:w="1779" w:type="dxa"/>
          </w:tcPr>
          <w:p w14:paraId="21A85750" w14:textId="77777777" w:rsidR="001F041C" w:rsidRDefault="00695C0F">
            <w:pPr>
              <w:spacing w:after="0"/>
            </w:pPr>
            <w:r>
              <w:rPr>
                <w:rFonts w:ascii="Consolas" w:hAnsi="Consolas"/>
                <w:color w:val="8A4B2A"/>
                <w:sz w:val="16"/>
              </w:rPr>
              <w:t>test_f02_f03_menu.py</w:t>
            </w:r>
          </w:p>
        </w:tc>
      </w:tr>
      <w:tr w:rsidR="001F041C" w14:paraId="578DD72E" w14:textId="77777777">
        <w:trPr>
          <w:jc w:val="center"/>
        </w:trPr>
        <w:tc>
          <w:tcPr>
            <w:tcW w:w="506" w:type="dxa"/>
          </w:tcPr>
          <w:p w14:paraId="3E3BA0CD" w14:textId="77777777" w:rsidR="001F041C" w:rsidRDefault="00695C0F">
            <w:pPr>
              <w:spacing w:after="0"/>
            </w:pPr>
            <w:r>
              <w:rPr>
                <w:sz w:val="16"/>
              </w:rPr>
              <w:t>F3</w:t>
            </w:r>
          </w:p>
        </w:tc>
        <w:tc>
          <w:tcPr>
            <w:tcW w:w="1779" w:type="dxa"/>
          </w:tcPr>
          <w:p w14:paraId="1094B4DD" w14:textId="77777777" w:rsidR="001F041C" w:rsidRDefault="00695C0F">
            <w:pPr>
              <w:spacing w:after="0"/>
            </w:pPr>
            <w:r>
              <w:rPr>
                <w:sz w:val="16"/>
              </w:rPr>
              <w:t>Prevent selection of depleted / below-threshold drinks (incl. cups and faults), with reason, enforced on the server</w:t>
            </w:r>
          </w:p>
        </w:tc>
        <w:tc>
          <w:tcPr>
            <w:tcW w:w="884" w:type="dxa"/>
          </w:tcPr>
          <w:p w14:paraId="33EB3457" w14:textId="77777777" w:rsidR="001F041C" w:rsidRDefault="00695C0F">
            <w:pPr>
              <w:spacing w:after="0"/>
            </w:pPr>
            <w:r>
              <w:rPr>
                <w:sz w:val="16"/>
              </w:rPr>
              <w:t>PB-04</w:t>
            </w:r>
          </w:p>
        </w:tc>
        <w:tc>
          <w:tcPr>
            <w:tcW w:w="1357" w:type="dxa"/>
          </w:tcPr>
          <w:p w14:paraId="6143ADF8" w14:textId="77777777" w:rsidR="001F041C" w:rsidRDefault="00695C0F">
            <w:pPr>
              <w:spacing w:after="0"/>
            </w:pPr>
            <w:r>
              <w:rPr>
                <w:sz w:val="16"/>
              </w:rPr>
              <w:t>FR-12</w:t>
            </w:r>
          </w:p>
        </w:tc>
        <w:tc>
          <w:tcPr>
            <w:tcW w:w="1779" w:type="dxa"/>
          </w:tcPr>
          <w:p w14:paraId="7C75DE0E" w14:textId="77777777" w:rsidR="001F041C" w:rsidRDefault="00695C0F">
            <w:pPr>
              <w:spacing w:after="0"/>
            </w:pPr>
            <w:r>
              <w:rPr>
                <w:sz w:val="16"/>
              </w:rPr>
              <w:t>Per-configuration check against stock, thresholds, open faults and bin halt; fallback to another milk type</w:t>
            </w:r>
          </w:p>
        </w:tc>
        <w:tc>
          <w:tcPr>
            <w:tcW w:w="1779" w:type="dxa"/>
          </w:tcPr>
          <w:p w14:paraId="50D4AC8E" w14:textId="77777777" w:rsidR="001F041C" w:rsidRDefault="00695C0F">
            <w:pPr>
              <w:spacing w:after="0"/>
            </w:pPr>
            <w:r>
              <w:rPr>
                <w:rFonts w:ascii="Consolas" w:hAnsi="Consolas"/>
                <w:color w:val="8A4B2A"/>
                <w:sz w:val="16"/>
              </w:rPr>
              <w:t>machine.check_availability</w:t>
            </w:r>
          </w:p>
        </w:tc>
        <w:tc>
          <w:tcPr>
            <w:tcW w:w="1779" w:type="dxa"/>
          </w:tcPr>
          <w:p w14:paraId="09ECABF7" w14:textId="77777777" w:rsidR="001F041C" w:rsidRDefault="00695C0F">
            <w:pPr>
              <w:spacing w:after="0"/>
            </w:pPr>
            <w:r>
              <w:rPr>
                <w:rFonts w:ascii="Consolas" w:hAnsi="Consolas"/>
                <w:color w:val="8A4B2A"/>
                <w:sz w:val="16"/>
              </w:rPr>
              <w:t>test_f02_f03_menu.py</w:t>
            </w:r>
          </w:p>
        </w:tc>
      </w:tr>
      <w:tr w:rsidR="001F041C" w14:paraId="5BEC64F1" w14:textId="77777777">
        <w:trPr>
          <w:jc w:val="center"/>
        </w:trPr>
        <w:tc>
          <w:tcPr>
            <w:tcW w:w="506" w:type="dxa"/>
          </w:tcPr>
          <w:p w14:paraId="7784DF3E" w14:textId="77777777" w:rsidR="001F041C" w:rsidRDefault="00695C0F">
            <w:pPr>
              <w:spacing w:after="0"/>
            </w:pPr>
            <w:r>
              <w:rPr>
                <w:sz w:val="16"/>
              </w:rPr>
              <w:t>F4</w:t>
            </w:r>
          </w:p>
        </w:tc>
        <w:tc>
          <w:tcPr>
            <w:tcW w:w="1779" w:type="dxa"/>
          </w:tcPr>
          <w:p w14:paraId="3F753E11" w14:textId="77777777" w:rsidR="001F041C" w:rsidRDefault="00695C0F">
            <w:pPr>
              <w:spacing w:after="0"/>
            </w:pPr>
            <w:r>
              <w:rPr>
                <w:sz w:val="16"/>
              </w:rPr>
              <w:t>Custom recipes: save, name, modify, delete, one-touch ordering</w:t>
            </w:r>
          </w:p>
        </w:tc>
        <w:tc>
          <w:tcPr>
            <w:tcW w:w="884" w:type="dxa"/>
          </w:tcPr>
          <w:p w14:paraId="0FDAE56D" w14:textId="77777777" w:rsidR="001F041C" w:rsidRDefault="00695C0F">
            <w:pPr>
              <w:spacing w:after="0"/>
            </w:pPr>
            <w:r>
              <w:rPr>
                <w:sz w:val="16"/>
              </w:rPr>
              <w:t>PB-05</w:t>
            </w:r>
          </w:p>
        </w:tc>
        <w:tc>
          <w:tcPr>
            <w:tcW w:w="1357" w:type="dxa"/>
          </w:tcPr>
          <w:p w14:paraId="5BA03281" w14:textId="77777777" w:rsidR="001F041C" w:rsidRDefault="00695C0F">
            <w:pPr>
              <w:spacing w:after="0"/>
            </w:pPr>
            <w:r>
              <w:rPr>
                <w:sz w:val="16"/>
              </w:rPr>
              <w:t>FR-13–FR-16</w:t>
            </w:r>
          </w:p>
        </w:tc>
        <w:tc>
          <w:tcPr>
            <w:tcW w:w="1779" w:type="dxa"/>
          </w:tcPr>
          <w:p w14:paraId="2BBE69A3" w14:textId="77777777" w:rsidR="001F041C" w:rsidRDefault="00695C0F">
            <w:pPr>
              <w:spacing w:after="0"/>
            </w:pPr>
            <w:r>
              <w:rPr>
                <w:sz w:val="16"/>
              </w:rPr>
              <w:t>Per-user uniqueness, ownership checks, reuse of the customiser in edit mode</w:t>
            </w:r>
          </w:p>
        </w:tc>
        <w:tc>
          <w:tcPr>
            <w:tcW w:w="1779" w:type="dxa"/>
          </w:tcPr>
          <w:p w14:paraId="42E765D6" w14:textId="77777777" w:rsidR="001F041C" w:rsidRDefault="00695C0F">
            <w:pPr>
              <w:spacing w:after="0"/>
            </w:pPr>
            <w:r>
              <w:rPr>
                <w:rFonts w:ascii="Consolas" w:hAnsi="Consolas"/>
                <w:color w:val="8A4B2A"/>
                <w:sz w:val="16"/>
              </w:rPr>
              <w:t>shop.py</w:t>
            </w:r>
            <w:r>
              <w:rPr>
                <w:sz w:val="16"/>
              </w:rPr>
              <w:t xml:space="preserve"> (recipes)</w:t>
            </w:r>
          </w:p>
        </w:tc>
        <w:tc>
          <w:tcPr>
            <w:tcW w:w="1779" w:type="dxa"/>
          </w:tcPr>
          <w:p w14:paraId="423A917E" w14:textId="77777777" w:rsidR="001F041C" w:rsidRDefault="00695C0F">
            <w:pPr>
              <w:spacing w:after="0"/>
            </w:pPr>
            <w:r>
              <w:rPr>
                <w:rFonts w:ascii="Consolas" w:hAnsi="Consolas"/>
                <w:color w:val="8A4B2A"/>
                <w:sz w:val="16"/>
              </w:rPr>
              <w:t>test_f04_recipes.py</w:t>
            </w:r>
          </w:p>
        </w:tc>
      </w:tr>
      <w:tr w:rsidR="001F041C" w14:paraId="6DCA0B11" w14:textId="77777777">
        <w:trPr>
          <w:jc w:val="center"/>
        </w:trPr>
        <w:tc>
          <w:tcPr>
            <w:tcW w:w="506" w:type="dxa"/>
          </w:tcPr>
          <w:p w14:paraId="16E9470C" w14:textId="77777777" w:rsidR="001F041C" w:rsidRDefault="00695C0F">
            <w:pPr>
              <w:spacing w:after="0"/>
            </w:pPr>
            <w:r>
              <w:rPr>
                <w:sz w:val="16"/>
              </w:rPr>
              <w:t>F5</w:t>
            </w:r>
          </w:p>
        </w:tc>
        <w:tc>
          <w:tcPr>
            <w:tcW w:w="1779" w:type="dxa"/>
          </w:tcPr>
          <w:p w14:paraId="0E575481" w14:textId="77777777" w:rsidR="001F041C" w:rsidRDefault="00695C0F">
            <w:pPr>
              <w:spacing w:after="0"/>
            </w:pPr>
            <w:r>
              <w:rPr>
                <w:sz w:val="16"/>
              </w:rPr>
              <w:t xml:space="preserve">Checkout: card (EMV/contactless), Apple/Google Pay, prepaid employee card; atomic dispense + transaction recording; </w:t>
            </w:r>
            <w:r>
              <w:rPr>
                <w:b/>
                <w:sz w:val="16"/>
              </w:rPr>
              <w:t>offline fallback</w:t>
            </w:r>
          </w:p>
        </w:tc>
        <w:tc>
          <w:tcPr>
            <w:tcW w:w="884" w:type="dxa"/>
          </w:tcPr>
          <w:p w14:paraId="475194BB" w14:textId="77777777" w:rsidR="001F041C" w:rsidRDefault="00695C0F">
            <w:pPr>
              <w:spacing w:after="0"/>
            </w:pPr>
            <w:r>
              <w:rPr>
                <w:sz w:val="16"/>
              </w:rPr>
              <w:t>PB-06, PB-12</w:t>
            </w:r>
          </w:p>
        </w:tc>
        <w:tc>
          <w:tcPr>
            <w:tcW w:w="1357" w:type="dxa"/>
          </w:tcPr>
          <w:p w14:paraId="1FC3A8CC" w14:textId="77777777" w:rsidR="001F041C" w:rsidRDefault="00695C0F">
            <w:pPr>
              <w:spacing w:after="0"/>
            </w:pPr>
            <w:r>
              <w:rPr>
                <w:sz w:val="16"/>
              </w:rPr>
              <w:t>FR-22–FR-26, FR-30, NFR-04, NFR-05, NFR-08</w:t>
            </w:r>
          </w:p>
        </w:tc>
        <w:tc>
          <w:tcPr>
            <w:tcW w:w="1779" w:type="dxa"/>
          </w:tcPr>
          <w:p w14:paraId="302F4BF0" w14:textId="77777777" w:rsidR="001F041C" w:rsidRDefault="00695C0F">
            <w:pPr>
              <w:spacing w:after="0"/>
            </w:pPr>
            <w:r>
              <w:rPr>
                <w:sz w:val="16"/>
              </w:rPr>
              <w:t>Three payment rules, offline store-and-forward, balance checks, single DB transaction for payment + stock + record</w:t>
            </w:r>
          </w:p>
        </w:tc>
        <w:tc>
          <w:tcPr>
            <w:tcW w:w="1779" w:type="dxa"/>
          </w:tcPr>
          <w:p w14:paraId="21810803" w14:textId="77777777" w:rsidR="001F041C" w:rsidRDefault="00695C0F">
            <w:pPr>
              <w:spacing w:after="0"/>
            </w:pPr>
            <w:r>
              <w:rPr>
                <w:rFonts w:ascii="Consolas" w:hAnsi="Consolas"/>
                <w:color w:val="8A4B2A"/>
                <w:sz w:val="16"/>
              </w:rPr>
              <w:t>orders.py</w:t>
            </w:r>
          </w:p>
        </w:tc>
        <w:tc>
          <w:tcPr>
            <w:tcW w:w="1779" w:type="dxa"/>
          </w:tcPr>
          <w:p w14:paraId="6E1D1C0D" w14:textId="77777777" w:rsidR="001F041C" w:rsidRDefault="00695C0F">
            <w:pPr>
              <w:spacing w:after="0"/>
            </w:pPr>
            <w:r>
              <w:rPr>
                <w:rFonts w:ascii="Consolas" w:hAnsi="Consolas"/>
                <w:color w:val="8A4B2A"/>
                <w:sz w:val="16"/>
              </w:rPr>
              <w:t>test_f05_f06_orders.py</w:t>
            </w:r>
          </w:p>
        </w:tc>
      </w:tr>
      <w:tr w:rsidR="001F041C" w14:paraId="1FAE4C5E" w14:textId="77777777">
        <w:trPr>
          <w:jc w:val="center"/>
        </w:trPr>
        <w:tc>
          <w:tcPr>
            <w:tcW w:w="506" w:type="dxa"/>
          </w:tcPr>
          <w:p w14:paraId="7B177E30" w14:textId="77777777" w:rsidR="001F041C" w:rsidRDefault="00695C0F">
            <w:pPr>
              <w:spacing w:after="0"/>
            </w:pPr>
            <w:r>
              <w:rPr>
                <w:sz w:val="16"/>
              </w:rPr>
              <w:t>F6</w:t>
            </w:r>
          </w:p>
        </w:tc>
        <w:tc>
          <w:tcPr>
            <w:tcW w:w="1779" w:type="dxa"/>
          </w:tcPr>
          <w:p w14:paraId="4F50F0BF" w14:textId="77777777" w:rsidR="001F041C" w:rsidRDefault="00695C0F">
            <w:pPr>
              <w:spacing w:after="0"/>
            </w:pPr>
            <w:r>
              <w:rPr>
                <w:sz w:val="16"/>
              </w:rPr>
              <w:t>Receipts via QR code or email (+ order history)</w:t>
            </w:r>
          </w:p>
        </w:tc>
        <w:tc>
          <w:tcPr>
            <w:tcW w:w="884" w:type="dxa"/>
          </w:tcPr>
          <w:p w14:paraId="6F30AC38" w14:textId="77777777" w:rsidR="001F041C" w:rsidRDefault="00695C0F">
            <w:pPr>
              <w:spacing w:after="0"/>
            </w:pPr>
            <w:r>
              <w:rPr>
                <w:sz w:val="16"/>
              </w:rPr>
              <w:t>PB-07</w:t>
            </w:r>
          </w:p>
        </w:tc>
        <w:tc>
          <w:tcPr>
            <w:tcW w:w="1357" w:type="dxa"/>
          </w:tcPr>
          <w:p w14:paraId="394BE292" w14:textId="77777777" w:rsidR="001F041C" w:rsidRDefault="00695C0F">
            <w:pPr>
              <w:spacing w:after="0"/>
            </w:pPr>
            <w:r>
              <w:rPr>
                <w:sz w:val="16"/>
              </w:rPr>
              <w:t>FR-27–FR-29</w:t>
            </w:r>
          </w:p>
        </w:tc>
        <w:tc>
          <w:tcPr>
            <w:tcW w:w="1779" w:type="dxa"/>
          </w:tcPr>
          <w:p w14:paraId="2F3FC931" w14:textId="77777777" w:rsidR="001F041C" w:rsidRDefault="00695C0F">
            <w:pPr>
              <w:spacing w:after="0"/>
            </w:pPr>
            <w:r>
              <w:rPr>
                <w:sz w:val="16"/>
              </w:rPr>
              <w:t>QR contains the full receipt (works offline); SMTP or outbox delivery; address not stored</w:t>
            </w:r>
          </w:p>
        </w:tc>
        <w:tc>
          <w:tcPr>
            <w:tcW w:w="1779" w:type="dxa"/>
          </w:tcPr>
          <w:p w14:paraId="3D162196" w14:textId="77777777" w:rsidR="001F041C" w:rsidRDefault="00695C0F">
            <w:pPr>
              <w:spacing w:after="0"/>
            </w:pPr>
            <w:r>
              <w:rPr>
                <w:rFonts w:ascii="Consolas" w:hAnsi="Consolas"/>
                <w:color w:val="8A4B2A"/>
                <w:sz w:val="16"/>
              </w:rPr>
              <w:t>orders.py</w:t>
            </w:r>
          </w:p>
        </w:tc>
        <w:tc>
          <w:tcPr>
            <w:tcW w:w="1779" w:type="dxa"/>
          </w:tcPr>
          <w:p w14:paraId="15134798" w14:textId="77777777" w:rsidR="001F041C" w:rsidRDefault="00695C0F">
            <w:pPr>
              <w:spacing w:after="0"/>
            </w:pPr>
            <w:r>
              <w:rPr>
                <w:rFonts w:ascii="Consolas" w:hAnsi="Consolas"/>
                <w:color w:val="8A4B2A"/>
                <w:sz w:val="16"/>
              </w:rPr>
              <w:t>test_f05_f06_orders.py</w:t>
            </w:r>
          </w:p>
        </w:tc>
      </w:tr>
      <w:tr w:rsidR="001F041C" w14:paraId="376D3331" w14:textId="77777777">
        <w:trPr>
          <w:jc w:val="center"/>
        </w:trPr>
        <w:tc>
          <w:tcPr>
            <w:tcW w:w="506" w:type="dxa"/>
          </w:tcPr>
          <w:p w14:paraId="7CB463D3" w14:textId="77777777" w:rsidR="001F041C" w:rsidRDefault="00695C0F">
            <w:pPr>
              <w:spacing w:after="0"/>
            </w:pPr>
            <w:r>
              <w:rPr>
                <w:sz w:val="16"/>
              </w:rPr>
              <w:t>F7</w:t>
            </w:r>
          </w:p>
        </w:tc>
        <w:tc>
          <w:tcPr>
            <w:tcW w:w="1779" w:type="dxa"/>
          </w:tcPr>
          <w:p w14:paraId="2F667FE7" w14:textId="77777777" w:rsidR="001F041C" w:rsidRDefault="00695C0F">
            <w:pPr>
              <w:spacing w:after="0"/>
            </w:pPr>
            <w:r>
              <w:rPr>
                <w:sz w:val="16"/>
              </w:rPr>
              <w:t>Personalised recommendations from time of day, weather and history; menu reordering and top-3 highlight with reasons</w:t>
            </w:r>
          </w:p>
        </w:tc>
        <w:tc>
          <w:tcPr>
            <w:tcW w:w="884" w:type="dxa"/>
          </w:tcPr>
          <w:p w14:paraId="0A458A47" w14:textId="77777777" w:rsidR="001F041C" w:rsidRDefault="00695C0F">
            <w:pPr>
              <w:spacing w:after="0"/>
            </w:pPr>
            <w:r>
              <w:rPr>
                <w:sz w:val="16"/>
              </w:rPr>
              <w:t>PB-08</w:t>
            </w:r>
          </w:p>
        </w:tc>
        <w:tc>
          <w:tcPr>
            <w:tcW w:w="1357" w:type="dxa"/>
          </w:tcPr>
          <w:p w14:paraId="28D6729A" w14:textId="77777777" w:rsidR="001F041C" w:rsidRDefault="00695C0F">
            <w:pPr>
              <w:spacing w:after="0"/>
            </w:pPr>
            <w:r>
              <w:rPr>
                <w:sz w:val="16"/>
              </w:rPr>
              <w:t>FR-17, FR-18, NFR-12</w:t>
            </w:r>
          </w:p>
        </w:tc>
        <w:tc>
          <w:tcPr>
            <w:tcW w:w="1779" w:type="dxa"/>
          </w:tcPr>
          <w:p w14:paraId="45F74940" w14:textId="77777777" w:rsidR="001F041C" w:rsidRDefault="00695C0F">
            <w:pPr>
              <w:spacing w:after="0"/>
            </w:pPr>
            <w:r>
              <w:rPr>
                <w:sz w:val="16"/>
              </w:rPr>
              <w:t>Multi-signal scoring, explainable reasons, offline weather fallback, unavailable items never promoted</w:t>
            </w:r>
          </w:p>
        </w:tc>
        <w:tc>
          <w:tcPr>
            <w:tcW w:w="1779" w:type="dxa"/>
          </w:tcPr>
          <w:p w14:paraId="3AC1E4C8" w14:textId="77777777" w:rsidR="001F041C" w:rsidRDefault="00695C0F">
            <w:pPr>
              <w:spacing w:after="0"/>
            </w:pPr>
            <w:r>
              <w:rPr>
                <w:rFonts w:ascii="Consolas" w:hAnsi="Consolas"/>
                <w:color w:val="8A4B2A"/>
                <w:sz w:val="16"/>
              </w:rPr>
              <w:t>recommend.py</w:t>
            </w:r>
          </w:p>
        </w:tc>
        <w:tc>
          <w:tcPr>
            <w:tcW w:w="1779" w:type="dxa"/>
          </w:tcPr>
          <w:p w14:paraId="3B729FE7" w14:textId="77777777" w:rsidR="001F041C" w:rsidRDefault="00695C0F">
            <w:pPr>
              <w:spacing w:after="0"/>
            </w:pPr>
            <w:r>
              <w:rPr>
                <w:rFonts w:ascii="Consolas" w:hAnsi="Consolas"/>
                <w:color w:val="8A4B2A"/>
                <w:sz w:val="16"/>
              </w:rPr>
              <w:t>test_f07_recommend.py</w:t>
            </w:r>
          </w:p>
        </w:tc>
      </w:tr>
      <w:tr w:rsidR="001F041C" w14:paraId="48B45F42" w14:textId="77777777">
        <w:trPr>
          <w:jc w:val="center"/>
        </w:trPr>
        <w:tc>
          <w:tcPr>
            <w:tcW w:w="506" w:type="dxa"/>
          </w:tcPr>
          <w:p w14:paraId="7351A335" w14:textId="77777777" w:rsidR="001F041C" w:rsidRDefault="00695C0F">
            <w:pPr>
              <w:spacing w:after="0"/>
            </w:pPr>
            <w:r>
              <w:rPr>
                <w:sz w:val="16"/>
              </w:rPr>
              <w:t>F8</w:t>
            </w:r>
          </w:p>
        </w:tc>
        <w:tc>
          <w:tcPr>
            <w:tcW w:w="1779" w:type="dxa"/>
          </w:tcPr>
          <w:p w14:paraId="1DEF223D" w14:textId="77777777" w:rsidR="001F041C" w:rsidRDefault="00695C0F">
            <w:pPr>
              <w:spacing w:after="0"/>
            </w:pPr>
            <w:r>
              <w:rPr>
                <w:sz w:val="16"/>
              </w:rPr>
              <w:t xml:space="preserve">Camera mood detection </w:t>
            </w:r>
            <w:r>
              <w:rPr>
                <w:b/>
                <w:sz w:val="16"/>
              </w:rPr>
              <w:t>in memory only</w:t>
            </w:r>
            <w:r>
              <w:rPr>
                <w:sz w:val="16"/>
              </w:rPr>
              <w:t xml:space="preserve">, with consent and a manual fallback; tailored recipe; menu </w:t>
            </w:r>
            <w:r>
              <w:rPr>
                <w:sz w:val="16"/>
              </w:rPr>
              <w:lastRenderedPageBreak/>
              <w:t>re-ranked by mood</w:t>
            </w:r>
          </w:p>
        </w:tc>
        <w:tc>
          <w:tcPr>
            <w:tcW w:w="884" w:type="dxa"/>
          </w:tcPr>
          <w:p w14:paraId="7A014CE8" w14:textId="77777777" w:rsidR="001F041C" w:rsidRDefault="00695C0F">
            <w:pPr>
              <w:spacing w:after="0"/>
            </w:pPr>
            <w:r>
              <w:rPr>
                <w:sz w:val="16"/>
              </w:rPr>
              <w:lastRenderedPageBreak/>
              <w:t>PB-09</w:t>
            </w:r>
          </w:p>
        </w:tc>
        <w:tc>
          <w:tcPr>
            <w:tcW w:w="1357" w:type="dxa"/>
          </w:tcPr>
          <w:p w14:paraId="1EF05CD0" w14:textId="77777777" w:rsidR="001F041C" w:rsidRDefault="00695C0F">
            <w:pPr>
              <w:spacing w:after="0"/>
            </w:pPr>
            <w:r>
              <w:rPr>
                <w:sz w:val="16"/>
              </w:rPr>
              <w:t>FR-19, FR-20, NFR-01</w:t>
            </w:r>
          </w:p>
        </w:tc>
        <w:tc>
          <w:tcPr>
            <w:tcW w:w="1779" w:type="dxa"/>
          </w:tcPr>
          <w:p w14:paraId="06256D36" w14:textId="77777777" w:rsidR="001F041C" w:rsidRDefault="00695C0F">
            <w:pPr>
              <w:spacing w:after="0"/>
            </w:pPr>
            <w:r>
              <w:rPr>
                <w:sz w:val="16"/>
              </w:rPr>
              <w:t>Webcam capture in the browser, in-memory decoding and analysis, privacy guarantees tested</w:t>
            </w:r>
          </w:p>
        </w:tc>
        <w:tc>
          <w:tcPr>
            <w:tcW w:w="1779" w:type="dxa"/>
          </w:tcPr>
          <w:p w14:paraId="64DB5555" w14:textId="77777777" w:rsidR="001F041C" w:rsidRDefault="00695C0F">
            <w:pPr>
              <w:spacing w:after="0"/>
            </w:pPr>
            <w:r>
              <w:rPr>
                <w:rFonts w:ascii="Consolas" w:hAnsi="Consolas"/>
                <w:color w:val="8A4B2A"/>
                <w:sz w:val="16"/>
              </w:rPr>
              <w:t>mood.py</w:t>
            </w:r>
            <w:r>
              <w:rPr>
                <w:sz w:val="16"/>
              </w:rPr>
              <w:t xml:space="preserve">, </w:t>
            </w:r>
            <w:r>
              <w:rPr>
                <w:rFonts w:ascii="Consolas" w:hAnsi="Consolas"/>
                <w:color w:val="8A4B2A"/>
                <w:sz w:val="16"/>
              </w:rPr>
              <w:t>shop.py</w:t>
            </w:r>
            <w:r>
              <w:rPr>
                <w:sz w:val="16"/>
              </w:rPr>
              <w:t xml:space="preserve"> (</w:t>
            </w:r>
            <w:r>
              <w:rPr>
                <w:rFonts w:ascii="Consolas" w:hAnsi="Consolas"/>
                <w:color w:val="8A4B2A"/>
                <w:sz w:val="16"/>
              </w:rPr>
              <w:t>/api/mood</w:t>
            </w:r>
            <w:r>
              <w:rPr>
                <w:sz w:val="16"/>
              </w:rPr>
              <w:t>)</w:t>
            </w:r>
          </w:p>
        </w:tc>
        <w:tc>
          <w:tcPr>
            <w:tcW w:w="1779" w:type="dxa"/>
          </w:tcPr>
          <w:p w14:paraId="4D6577DE" w14:textId="77777777" w:rsidR="001F041C" w:rsidRDefault="00695C0F">
            <w:pPr>
              <w:spacing w:after="0"/>
            </w:pPr>
            <w:r>
              <w:rPr>
                <w:rFonts w:ascii="Consolas" w:hAnsi="Consolas"/>
                <w:color w:val="8A4B2A"/>
                <w:sz w:val="16"/>
              </w:rPr>
              <w:t>test_f08_mood.py</w:t>
            </w:r>
          </w:p>
        </w:tc>
      </w:tr>
      <w:tr w:rsidR="001F041C" w14:paraId="6D0259B5" w14:textId="77777777">
        <w:trPr>
          <w:jc w:val="center"/>
        </w:trPr>
        <w:tc>
          <w:tcPr>
            <w:tcW w:w="506" w:type="dxa"/>
          </w:tcPr>
          <w:p w14:paraId="4AB73820" w14:textId="77777777" w:rsidR="001F041C" w:rsidRDefault="00695C0F">
            <w:pPr>
              <w:spacing w:after="0"/>
            </w:pPr>
            <w:r>
              <w:rPr>
                <w:sz w:val="16"/>
              </w:rPr>
              <w:t>F9</w:t>
            </w:r>
          </w:p>
        </w:tc>
        <w:tc>
          <w:tcPr>
            <w:tcW w:w="1779" w:type="dxa"/>
          </w:tcPr>
          <w:p w14:paraId="71F0F299" w14:textId="77777777" w:rsidR="001F041C" w:rsidRDefault="00695C0F">
            <w:pPr>
              <w:spacing w:after="0"/>
            </w:pPr>
            <w:r>
              <w:rPr>
                <w:sz w:val="16"/>
              </w:rPr>
              <w:t xml:space="preserve">Secure admin mode (PIN / NFC master card / physical key); refills and counter reset to max; low-stock warnings; waste and grounds bins with warning and </w:t>
            </w:r>
            <w:r>
              <w:rPr>
                <w:b/>
                <w:sz w:val="16"/>
              </w:rPr>
              <w:t>halt on overflow</w:t>
            </w:r>
          </w:p>
        </w:tc>
        <w:tc>
          <w:tcPr>
            <w:tcW w:w="884" w:type="dxa"/>
          </w:tcPr>
          <w:p w14:paraId="4397C2A8" w14:textId="77777777" w:rsidR="001F041C" w:rsidRDefault="00695C0F">
            <w:pPr>
              <w:spacing w:after="0"/>
            </w:pPr>
            <w:r>
              <w:rPr>
                <w:sz w:val="16"/>
              </w:rPr>
              <w:t>PB-10, PB-16</w:t>
            </w:r>
          </w:p>
        </w:tc>
        <w:tc>
          <w:tcPr>
            <w:tcW w:w="1357" w:type="dxa"/>
          </w:tcPr>
          <w:p w14:paraId="3013703D" w14:textId="77777777" w:rsidR="001F041C" w:rsidRDefault="00695C0F">
            <w:pPr>
              <w:spacing w:after="0"/>
            </w:pPr>
            <w:r>
              <w:rPr>
                <w:sz w:val="16"/>
              </w:rPr>
              <w:t>FR-31–FR-35, NFR-03, NFR-11</w:t>
            </w:r>
          </w:p>
        </w:tc>
        <w:tc>
          <w:tcPr>
            <w:tcW w:w="1779" w:type="dxa"/>
          </w:tcPr>
          <w:p w14:paraId="74C59964" w14:textId="77777777" w:rsidR="001F041C" w:rsidRDefault="00695C0F">
            <w:pPr>
              <w:spacing w:after="0"/>
            </w:pPr>
            <w:r>
              <w:rPr>
                <w:sz w:val="16"/>
              </w:rPr>
              <w:t>Role gate with timeout; bins filled by real brewing; automatic fault open/close</w:t>
            </w:r>
          </w:p>
        </w:tc>
        <w:tc>
          <w:tcPr>
            <w:tcW w:w="1779" w:type="dxa"/>
          </w:tcPr>
          <w:p w14:paraId="5B9A8B3C" w14:textId="77777777" w:rsidR="001F041C" w:rsidRDefault="00695C0F">
            <w:pPr>
              <w:spacing w:after="0"/>
            </w:pPr>
            <w:r>
              <w:rPr>
                <w:rFonts w:ascii="Consolas" w:hAnsi="Consolas"/>
                <w:color w:val="8A4B2A"/>
                <w:sz w:val="16"/>
              </w:rPr>
              <w:t>admin.py</w:t>
            </w:r>
            <w:r>
              <w:rPr>
                <w:sz w:val="16"/>
              </w:rPr>
              <w:t xml:space="preserve">, </w:t>
            </w:r>
            <w:r>
              <w:rPr>
                <w:rFonts w:ascii="Consolas" w:hAnsi="Consolas"/>
                <w:color w:val="8A4B2A"/>
                <w:sz w:val="16"/>
              </w:rPr>
              <w:t>machine.py</w:t>
            </w:r>
          </w:p>
        </w:tc>
        <w:tc>
          <w:tcPr>
            <w:tcW w:w="1779" w:type="dxa"/>
          </w:tcPr>
          <w:p w14:paraId="52DC6B04" w14:textId="77777777" w:rsidR="001F041C" w:rsidRDefault="00695C0F">
            <w:pPr>
              <w:spacing w:after="0"/>
            </w:pPr>
            <w:r>
              <w:rPr>
                <w:rFonts w:ascii="Consolas" w:hAnsi="Consolas"/>
                <w:color w:val="8A4B2A"/>
                <w:sz w:val="16"/>
              </w:rPr>
              <w:t>test_f09_f10_admin.py</w:t>
            </w:r>
          </w:p>
        </w:tc>
      </w:tr>
      <w:tr w:rsidR="001F041C" w14:paraId="0A074B9B" w14:textId="77777777">
        <w:trPr>
          <w:jc w:val="center"/>
        </w:trPr>
        <w:tc>
          <w:tcPr>
            <w:tcW w:w="506" w:type="dxa"/>
          </w:tcPr>
          <w:p w14:paraId="0E386C1E" w14:textId="77777777" w:rsidR="001F041C" w:rsidRDefault="00695C0F">
            <w:pPr>
              <w:spacing w:after="0"/>
            </w:pPr>
            <w:r>
              <w:rPr>
                <w:sz w:val="16"/>
              </w:rPr>
              <w:t>F10</w:t>
            </w:r>
          </w:p>
        </w:tc>
        <w:tc>
          <w:tcPr>
            <w:tcW w:w="1779" w:type="dxa"/>
          </w:tcPr>
          <w:p w14:paraId="25987C03" w14:textId="77777777" w:rsidR="001F041C" w:rsidRDefault="00695C0F">
            <w:pPr>
              <w:spacing w:after="0"/>
            </w:pPr>
            <w:r>
              <w:rPr>
                <w:sz w:val="16"/>
              </w:rPr>
              <w:t>Real-time error messages on the admin dashboard (3 s polling), fault resolution, critical faults block affected drinks, filterable event log with JSON export</w:t>
            </w:r>
          </w:p>
        </w:tc>
        <w:tc>
          <w:tcPr>
            <w:tcW w:w="884" w:type="dxa"/>
          </w:tcPr>
          <w:p w14:paraId="65DA5302" w14:textId="77777777" w:rsidR="001F041C" w:rsidRDefault="00695C0F">
            <w:pPr>
              <w:spacing w:after="0"/>
            </w:pPr>
            <w:r>
              <w:rPr>
                <w:sz w:val="16"/>
              </w:rPr>
              <w:t>PB-11</w:t>
            </w:r>
          </w:p>
        </w:tc>
        <w:tc>
          <w:tcPr>
            <w:tcW w:w="1357" w:type="dxa"/>
          </w:tcPr>
          <w:p w14:paraId="03AF5E5B" w14:textId="77777777" w:rsidR="001F041C" w:rsidRDefault="00695C0F">
            <w:pPr>
              <w:spacing w:after="0"/>
            </w:pPr>
            <w:r>
              <w:rPr>
                <w:sz w:val="16"/>
              </w:rPr>
              <w:t>FR-36, FR-37</w:t>
            </w:r>
          </w:p>
        </w:tc>
        <w:tc>
          <w:tcPr>
            <w:tcW w:w="1779" w:type="dxa"/>
          </w:tcPr>
          <w:p w14:paraId="79C36860" w14:textId="77777777" w:rsidR="001F041C" w:rsidRDefault="00695C0F">
            <w:pPr>
              <w:spacing w:after="0"/>
            </w:pPr>
            <w:r>
              <w:rPr>
                <w:sz w:val="16"/>
              </w:rPr>
              <w:t>Live updates, fault scopes (coffee/hot/milk/all), audit trail with actors</w:t>
            </w:r>
          </w:p>
        </w:tc>
        <w:tc>
          <w:tcPr>
            <w:tcW w:w="1779" w:type="dxa"/>
          </w:tcPr>
          <w:p w14:paraId="5888283B" w14:textId="77777777" w:rsidR="001F041C" w:rsidRDefault="00695C0F">
            <w:pPr>
              <w:spacing w:after="0"/>
            </w:pPr>
            <w:r>
              <w:rPr>
                <w:rFonts w:ascii="Consolas" w:hAnsi="Consolas"/>
                <w:color w:val="8A4B2A"/>
                <w:sz w:val="16"/>
              </w:rPr>
              <w:t>admin.py</w:t>
            </w:r>
            <w:r>
              <w:rPr>
                <w:sz w:val="16"/>
              </w:rPr>
              <w:t xml:space="preserve">, </w:t>
            </w:r>
            <w:r>
              <w:rPr>
                <w:rFonts w:ascii="Consolas" w:hAnsi="Consolas"/>
                <w:color w:val="8A4B2A"/>
                <w:sz w:val="16"/>
              </w:rPr>
              <w:t>machine.py</w:t>
            </w:r>
            <w:r>
              <w:rPr>
                <w:sz w:val="16"/>
              </w:rPr>
              <w:t xml:space="preserve">, </w:t>
            </w:r>
            <w:r>
              <w:rPr>
                <w:rFonts w:ascii="Consolas" w:hAnsi="Consolas"/>
                <w:color w:val="8A4B2A"/>
                <w:sz w:val="16"/>
              </w:rPr>
              <w:t>templates/admin/</w:t>
            </w:r>
          </w:p>
        </w:tc>
        <w:tc>
          <w:tcPr>
            <w:tcW w:w="1779" w:type="dxa"/>
          </w:tcPr>
          <w:p w14:paraId="7A7C34EC" w14:textId="77777777" w:rsidR="001F041C" w:rsidRDefault="00695C0F">
            <w:pPr>
              <w:spacing w:after="0"/>
            </w:pPr>
            <w:r>
              <w:rPr>
                <w:rFonts w:ascii="Consolas" w:hAnsi="Consolas"/>
                <w:color w:val="8A4B2A"/>
                <w:sz w:val="16"/>
              </w:rPr>
              <w:t>test_f09_f10_admin.py</w:t>
            </w:r>
          </w:p>
        </w:tc>
      </w:tr>
      <w:tr w:rsidR="001F041C" w14:paraId="1F7D8849" w14:textId="77777777">
        <w:trPr>
          <w:jc w:val="center"/>
        </w:trPr>
        <w:tc>
          <w:tcPr>
            <w:tcW w:w="506" w:type="dxa"/>
          </w:tcPr>
          <w:p w14:paraId="54EC352D" w14:textId="77777777" w:rsidR="001F041C" w:rsidRDefault="00695C0F">
            <w:pPr>
              <w:spacing w:after="0"/>
            </w:pPr>
            <w:r>
              <w:rPr>
                <w:sz w:val="16"/>
              </w:rPr>
              <w:t>➕</w:t>
            </w:r>
          </w:p>
        </w:tc>
        <w:tc>
          <w:tcPr>
            <w:tcW w:w="1779" w:type="dxa"/>
          </w:tcPr>
          <w:p w14:paraId="04C0DE36" w14:textId="77777777" w:rsidR="001F041C" w:rsidRDefault="00695C0F">
            <w:pPr>
              <w:spacing w:after="0"/>
            </w:pPr>
            <w:r>
              <w:rPr>
                <w:i/>
                <w:sz w:val="16"/>
              </w:rPr>
              <w:t>Bonus (optional module):</w:t>
            </w:r>
            <w:r>
              <w:rPr>
                <w:sz w:val="16"/>
              </w:rPr>
              <w:t xml:space="preserve"> natural-language drink requests → explicit machine parameters, confirmed by the user</w:t>
            </w:r>
          </w:p>
        </w:tc>
        <w:tc>
          <w:tcPr>
            <w:tcW w:w="884" w:type="dxa"/>
          </w:tcPr>
          <w:p w14:paraId="76196F71" w14:textId="77777777" w:rsidR="001F041C" w:rsidRDefault="00695C0F">
            <w:pPr>
              <w:spacing w:after="0"/>
            </w:pPr>
            <w:r>
              <w:rPr>
                <w:sz w:val="16"/>
              </w:rPr>
              <w:t>PB-13</w:t>
            </w:r>
          </w:p>
        </w:tc>
        <w:tc>
          <w:tcPr>
            <w:tcW w:w="1357" w:type="dxa"/>
          </w:tcPr>
          <w:p w14:paraId="48D53A3C" w14:textId="77777777" w:rsidR="001F041C" w:rsidRDefault="00695C0F">
            <w:pPr>
              <w:spacing w:after="0"/>
            </w:pPr>
            <w:r>
              <w:rPr>
                <w:sz w:val="16"/>
              </w:rPr>
              <w:t>FR-21</w:t>
            </w:r>
          </w:p>
        </w:tc>
        <w:tc>
          <w:tcPr>
            <w:tcW w:w="1779" w:type="dxa"/>
          </w:tcPr>
          <w:p w14:paraId="3727F720" w14:textId="77777777" w:rsidR="001F041C" w:rsidRDefault="00695C0F">
            <w:pPr>
              <w:spacing w:after="0"/>
            </w:pPr>
            <w:r>
              <w:rPr>
                <w:sz w:val="16"/>
              </w:rPr>
              <w:t>Rule-based interpreter behind an LLM-replaceable interface</w:t>
            </w:r>
          </w:p>
        </w:tc>
        <w:tc>
          <w:tcPr>
            <w:tcW w:w="1779" w:type="dxa"/>
          </w:tcPr>
          <w:p w14:paraId="13404C9C" w14:textId="77777777" w:rsidR="001F041C" w:rsidRDefault="00695C0F">
            <w:pPr>
              <w:spacing w:after="0"/>
            </w:pPr>
            <w:r>
              <w:rPr>
                <w:rFonts w:ascii="Consolas" w:hAnsi="Consolas"/>
                <w:color w:val="8A4B2A"/>
                <w:sz w:val="16"/>
              </w:rPr>
              <w:t>nl_agent.py</w:t>
            </w:r>
          </w:p>
        </w:tc>
        <w:tc>
          <w:tcPr>
            <w:tcW w:w="1779" w:type="dxa"/>
          </w:tcPr>
          <w:p w14:paraId="24C7C92D" w14:textId="77777777" w:rsidR="001F041C" w:rsidRDefault="00695C0F">
            <w:pPr>
              <w:spacing w:after="0"/>
            </w:pPr>
            <w:r>
              <w:rPr>
                <w:rFonts w:ascii="Consolas" w:hAnsi="Consolas"/>
                <w:color w:val="8A4B2A"/>
                <w:sz w:val="16"/>
              </w:rPr>
              <w:t>test_f08_mood.py</w:t>
            </w:r>
          </w:p>
        </w:tc>
      </w:tr>
    </w:tbl>
    <w:p w14:paraId="2DE21031" w14:textId="77777777" w:rsidR="001F041C" w:rsidRDefault="001F041C">
      <w:pPr>
        <w:spacing w:after="40"/>
      </w:pPr>
    </w:p>
    <w:p w14:paraId="54940011" w14:textId="77777777" w:rsidR="001F041C" w:rsidRDefault="00695C0F">
      <w:pPr>
        <w:pStyle w:val="Heading3"/>
      </w:pPr>
      <w:r>
        <w:t>Simulated components (prototype boundary)</w:t>
      </w:r>
    </w:p>
    <w:tbl>
      <w:tblPr>
        <w:tblStyle w:val="TableGrid"/>
        <w:tblW w:w="0" w:type="auto"/>
        <w:jc w:val="center"/>
        <w:tblLayout w:type="fixed"/>
        <w:tblLook w:val="04A0" w:firstRow="1" w:lastRow="0" w:firstColumn="1" w:lastColumn="0" w:noHBand="0" w:noVBand="1"/>
      </w:tblPr>
      <w:tblGrid>
        <w:gridCol w:w="2615"/>
        <w:gridCol w:w="3632"/>
        <w:gridCol w:w="3618"/>
      </w:tblGrid>
      <w:tr w:rsidR="001F041C" w14:paraId="1520F6D8" w14:textId="77777777">
        <w:trPr>
          <w:tblHeader/>
          <w:jc w:val="center"/>
        </w:trPr>
        <w:tc>
          <w:tcPr>
            <w:tcW w:w="2615" w:type="dxa"/>
            <w:shd w:val="clear" w:color="auto" w:fill="EFE3D6"/>
          </w:tcPr>
          <w:p w14:paraId="4CD364F7" w14:textId="77777777" w:rsidR="001F041C" w:rsidRDefault="00695C0F">
            <w:pPr>
              <w:spacing w:after="0"/>
            </w:pPr>
            <w:r>
              <w:rPr>
                <w:b/>
                <w:sz w:val="18"/>
              </w:rPr>
              <w:t>Real hardware / service</w:t>
            </w:r>
          </w:p>
        </w:tc>
        <w:tc>
          <w:tcPr>
            <w:tcW w:w="3632" w:type="dxa"/>
            <w:shd w:val="clear" w:color="auto" w:fill="EFE3D6"/>
          </w:tcPr>
          <w:p w14:paraId="64D53AEF" w14:textId="77777777" w:rsidR="001F041C" w:rsidRDefault="00695C0F">
            <w:pPr>
              <w:spacing w:after="0"/>
            </w:pPr>
            <w:r>
              <w:rPr>
                <w:b/>
                <w:sz w:val="18"/>
              </w:rPr>
              <w:t>Prototype stand-in</w:t>
            </w:r>
          </w:p>
        </w:tc>
        <w:tc>
          <w:tcPr>
            <w:tcW w:w="3618" w:type="dxa"/>
            <w:shd w:val="clear" w:color="auto" w:fill="EFE3D6"/>
          </w:tcPr>
          <w:p w14:paraId="6342CF8B" w14:textId="77777777" w:rsidR="001F041C" w:rsidRDefault="00695C0F">
            <w:pPr>
              <w:spacing w:after="0"/>
            </w:pPr>
            <w:r>
              <w:rPr>
                <w:b/>
                <w:sz w:val="18"/>
              </w:rPr>
              <w:t>How to swap in the real one</w:t>
            </w:r>
          </w:p>
        </w:tc>
      </w:tr>
      <w:tr w:rsidR="001F041C" w14:paraId="6EE752CF" w14:textId="77777777">
        <w:trPr>
          <w:jc w:val="center"/>
        </w:trPr>
        <w:tc>
          <w:tcPr>
            <w:tcW w:w="2615" w:type="dxa"/>
          </w:tcPr>
          <w:p w14:paraId="2CAA6CCD" w14:textId="77777777" w:rsidR="001F041C" w:rsidRDefault="00695C0F">
            <w:pPr>
              <w:spacing w:after="0"/>
            </w:pPr>
            <w:r>
              <w:rPr>
                <w:sz w:val="18"/>
              </w:rPr>
              <w:t>NFC reader</w:t>
            </w:r>
          </w:p>
        </w:tc>
        <w:tc>
          <w:tcPr>
            <w:tcW w:w="3632" w:type="dxa"/>
          </w:tcPr>
          <w:p w14:paraId="211CAE05" w14:textId="77777777" w:rsidR="001F041C" w:rsidRDefault="00695C0F">
            <w:pPr>
              <w:spacing w:after="0"/>
            </w:pPr>
            <w:r>
              <w:rPr>
                <w:sz w:val="18"/>
              </w:rPr>
              <w:t>Text field "Tap card" (card UID)</w:t>
            </w:r>
          </w:p>
        </w:tc>
        <w:tc>
          <w:tcPr>
            <w:tcW w:w="3618" w:type="dxa"/>
          </w:tcPr>
          <w:p w14:paraId="644CBC79" w14:textId="77777777" w:rsidR="001F041C" w:rsidRDefault="00695C0F">
            <w:pPr>
              <w:spacing w:after="0"/>
            </w:pPr>
            <w:r>
              <w:rPr>
                <w:sz w:val="18"/>
              </w:rPr>
              <w:t xml:space="preserve">Feed the reader's UID into the same </w:t>
            </w:r>
            <w:r>
              <w:rPr>
                <w:rFonts w:ascii="Consolas" w:hAnsi="Consolas"/>
                <w:color w:val="8A4B2A"/>
                <w:sz w:val="18"/>
              </w:rPr>
              <w:t>/login/nfc</w:t>
            </w:r>
            <w:r>
              <w:rPr>
                <w:sz w:val="18"/>
              </w:rPr>
              <w:t xml:space="preserve"> / prepaid endpoints</w:t>
            </w:r>
          </w:p>
        </w:tc>
      </w:tr>
      <w:tr w:rsidR="001F041C" w14:paraId="752B1560" w14:textId="77777777">
        <w:trPr>
          <w:jc w:val="center"/>
        </w:trPr>
        <w:tc>
          <w:tcPr>
            <w:tcW w:w="2615" w:type="dxa"/>
          </w:tcPr>
          <w:p w14:paraId="3B60BBC5" w14:textId="77777777" w:rsidR="001F041C" w:rsidRDefault="00695C0F">
            <w:pPr>
              <w:spacing w:after="0"/>
            </w:pPr>
            <w:r>
              <w:rPr>
                <w:sz w:val="18"/>
              </w:rPr>
              <w:t>Camera + facial-expression model</w:t>
            </w:r>
          </w:p>
        </w:tc>
        <w:tc>
          <w:tcPr>
            <w:tcW w:w="3632" w:type="dxa"/>
          </w:tcPr>
          <w:p w14:paraId="0910560D" w14:textId="77777777" w:rsidR="001F041C" w:rsidRDefault="00695C0F">
            <w:pPr>
              <w:spacing w:after="0"/>
            </w:pPr>
            <w:r>
              <w:rPr>
                <w:sz w:val="18"/>
              </w:rPr>
              <w:t xml:space="preserve">Browser webcam or photo upload → in-memory heuristic in </w:t>
            </w:r>
            <w:r>
              <w:rPr>
                <w:rFonts w:ascii="Consolas" w:hAnsi="Consolas"/>
                <w:color w:val="8A4B2A"/>
                <w:sz w:val="18"/>
              </w:rPr>
              <w:t>mood.py</w:t>
            </w:r>
          </w:p>
        </w:tc>
        <w:tc>
          <w:tcPr>
            <w:tcW w:w="3618" w:type="dxa"/>
          </w:tcPr>
          <w:p w14:paraId="52C1F043" w14:textId="77777777" w:rsidR="001F041C" w:rsidRDefault="00695C0F">
            <w:pPr>
              <w:spacing w:after="0"/>
            </w:pPr>
            <w:r>
              <w:rPr>
                <w:sz w:val="18"/>
              </w:rPr>
              <w:t xml:space="preserve">Replace </w:t>
            </w:r>
            <w:r>
              <w:rPr>
                <w:rFonts w:ascii="Consolas" w:hAnsi="Consolas"/>
                <w:color w:val="8A4B2A"/>
                <w:sz w:val="18"/>
              </w:rPr>
              <w:t>estimate_mood()</w:t>
            </w:r>
            <w:r>
              <w:rPr>
                <w:sz w:val="18"/>
              </w:rPr>
              <w:t xml:space="preserve"> with an on-device ONNX model</w:t>
            </w:r>
          </w:p>
        </w:tc>
      </w:tr>
      <w:tr w:rsidR="001F041C" w14:paraId="50F89416" w14:textId="77777777">
        <w:trPr>
          <w:jc w:val="center"/>
        </w:trPr>
        <w:tc>
          <w:tcPr>
            <w:tcW w:w="2615" w:type="dxa"/>
          </w:tcPr>
          <w:p w14:paraId="10DFF851" w14:textId="77777777" w:rsidR="001F041C" w:rsidRDefault="00695C0F">
            <w:pPr>
              <w:spacing w:after="0"/>
            </w:pPr>
            <w:r>
              <w:rPr>
                <w:sz w:val="18"/>
              </w:rPr>
              <w:t>Payment processor (EMV, wallets)</w:t>
            </w:r>
          </w:p>
        </w:tc>
        <w:tc>
          <w:tcPr>
            <w:tcW w:w="3632" w:type="dxa"/>
          </w:tcPr>
          <w:p w14:paraId="7B45F963" w14:textId="77777777" w:rsidR="001F041C" w:rsidRDefault="00695C0F">
            <w:pPr>
              <w:spacing w:after="0"/>
            </w:pPr>
            <w:r>
              <w:rPr>
                <w:rFonts w:ascii="Consolas" w:hAnsi="Consolas"/>
                <w:color w:val="8A4B2A"/>
                <w:sz w:val="18"/>
              </w:rPr>
              <w:t>orders.process_payment()</w:t>
            </w:r>
            <w:r>
              <w:rPr>
                <w:sz w:val="18"/>
              </w:rPr>
              <w:t xml:space="preserve"> approves with simulated tokens</w:t>
            </w:r>
          </w:p>
        </w:tc>
        <w:tc>
          <w:tcPr>
            <w:tcW w:w="3618" w:type="dxa"/>
          </w:tcPr>
          <w:p w14:paraId="467D537C" w14:textId="77777777" w:rsidR="001F041C" w:rsidRDefault="00695C0F">
            <w:pPr>
              <w:spacing w:after="0"/>
            </w:pPr>
            <w:r>
              <w:rPr>
                <w:sz w:val="18"/>
              </w:rPr>
              <w:t xml:space="preserve">Call the provider SDK inside </w:t>
            </w:r>
            <w:r>
              <w:rPr>
                <w:rFonts w:ascii="Consolas" w:hAnsi="Consolas"/>
                <w:color w:val="8A4B2A"/>
                <w:sz w:val="18"/>
              </w:rPr>
              <w:t>process_payment()</w:t>
            </w:r>
          </w:p>
        </w:tc>
      </w:tr>
      <w:tr w:rsidR="001F041C" w14:paraId="1663B10A" w14:textId="77777777">
        <w:trPr>
          <w:jc w:val="center"/>
        </w:trPr>
        <w:tc>
          <w:tcPr>
            <w:tcW w:w="2615" w:type="dxa"/>
          </w:tcPr>
          <w:p w14:paraId="6B55FA3D" w14:textId="77777777" w:rsidR="001F041C" w:rsidRDefault="00695C0F">
            <w:pPr>
              <w:spacing w:after="0"/>
            </w:pPr>
            <w:r>
              <w:rPr>
                <w:sz w:val="18"/>
              </w:rPr>
              <w:t>Weather API</w:t>
            </w:r>
          </w:p>
        </w:tc>
        <w:tc>
          <w:tcPr>
            <w:tcW w:w="3632" w:type="dxa"/>
          </w:tcPr>
          <w:p w14:paraId="5C6DE5BA" w14:textId="77777777" w:rsidR="001F041C" w:rsidRDefault="00695C0F">
            <w:pPr>
              <w:spacing w:after="0"/>
            </w:pPr>
            <w:r>
              <w:rPr>
                <w:sz w:val="18"/>
              </w:rPr>
              <w:t>Values from the simulation panel; optional live Open-Meteo (</w:t>
            </w:r>
            <w:r>
              <w:rPr>
                <w:rFonts w:ascii="Consolas" w:hAnsi="Consolas"/>
                <w:color w:val="8A4B2A"/>
                <w:sz w:val="18"/>
              </w:rPr>
              <w:t>SMARTBREW_WEATHER_LIVE=1</w:t>
            </w:r>
            <w:r>
              <w:rPr>
                <w:sz w:val="18"/>
              </w:rPr>
              <w:t>)</w:t>
            </w:r>
          </w:p>
        </w:tc>
        <w:tc>
          <w:tcPr>
            <w:tcW w:w="3618" w:type="dxa"/>
          </w:tcPr>
          <w:p w14:paraId="7F12FC3D" w14:textId="77777777" w:rsidR="001F041C" w:rsidRDefault="00695C0F">
            <w:pPr>
              <w:spacing w:after="0"/>
            </w:pPr>
            <w:r>
              <w:rPr>
                <w:sz w:val="18"/>
              </w:rPr>
              <w:t xml:space="preserve">Already implemented in </w:t>
            </w:r>
            <w:r>
              <w:rPr>
                <w:rFonts w:ascii="Consolas" w:hAnsi="Consolas"/>
                <w:color w:val="8A4B2A"/>
                <w:sz w:val="18"/>
              </w:rPr>
              <w:t>recommend.fetch_live_weather()</w:t>
            </w:r>
          </w:p>
        </w:tc>
      </w:tr>
      <w:tr w:rsidR="001F041C" w14:paraId="317447F2" w14:textId="77777777">
        <w:trPr>
          <w:jc w:val="center"/>
        </w:trPr>
        <w:tc>
          <w:tcPr>
            <w:tcW w:w="2615" w:type="dxa"/>
          </w:tcPr>
          <w:p w14:paraId="098B904C" w14:textId="77777777" w:rsidR="001F041C" w:rsidRDefault="00695C0F">
            <w:pPr>
              <w:spacing w:after="0"/>
            </w:pPr>
            <w:r>
              <w:rPr>
                <w:sz w:val="18"/>
              </w:rPr>
              <w:t>Sensors (bins, grinder, heater)</w:t>
            </w:r>
          </w:p>
        </w:tc>
        <w:tc>
          <w:tcPr>
            <w:tcW w:w="3632" w:type="dxa"/>
          </w:tcPr>
          <w:p w14:paraId="4A2B67E9" w14:textId="77777777" w:rsidR="001F041C" w:rsidRDefault="00695C0F">
            <w:pPr>
              <w:spacing w:after="0"/>
            </w:pPr>
            <w:r>
              <w:rPr>
                <w:sz w:val="18"/>
              </w:rPr>
              <w:t>Admin "Simulate" buttons; bins also fill from real orders</w:t>
            </w:r>
          </w:p>
        </w:tc>
        <w:tc>
          <w:tcPr>
            <w:tcW w:w="3618" w:type="dxa"/>
          </w:tcPr>
          <w:p w14:paraId="7E3E273D" w14:textId="77777777" w:rsidR="001F041C" w:rsidRDefault="00695C0F">
            <w:pPr>
              <w:spacing w:after="0"/>
            </w:pPr>
            <w:r>
              <w:rPr>
                <w:sz w:val="18"/>
              </w:rPr>
              <w:t xml:space="preserve">Sensors call </w:t>
            </w:r>
            <w:r>
              <w:rPr>
                <w:rFonts w:ascii="Consolas" w:hAnsi="Consolas"/>
                <w:color w:val="8A4B2A"/>
                <w:sz w:val="18"/>
              </w:rPr>
              <w:t>machine.raise_fault()</w:t>
            </w:r>
            <w:r>
              <w:rPr>
                <w:sz w:val="18"/>
              </w:rPr>
              <w:t xml:space="preserve"> / update </w:t>
            </w:r>
            <w:r>
              <w:rPr>
                <w:rFonts w:ascii="Consolas" w:hAnsi="Consolas"/>
                <w:color w:val="8A4B2A"/>
                <w:sz w:val="18"/>
              </w:rPr>
              <w:t>bins</w:t>
            </w:r>
          </w:p>
        </w:tc>
      </w:tr>
      <w:tr w:rsidR="001F041C" w14:paraId="0E243B2C" w14:textId="77777777">
        <w:trPr>
          <w:jc w:val="center"/>
        </w:trPr>
        <w:tc>
          <w:tcPr>
            <w:tcW w:w="2615" w:type="dxa"/>
          </w:tcPr>
          <w:p w14:paraId="54F8E142" w14:textId="77777777" w:rsidR="001F041C" w:rsidRDefault="00695C0F">
            <w:pPr>
              <w:spacing w:after="0"/>
            </w:pPr>
            <w:r>
              <w:rPr>
                <w:sz w:val="18"/>
              </w:rPr>
              <w:t>Mail server</w:t>
            </w:r>
          </w:p>
        </w:tc>
        <w:tc>
          <w:tcPr>
            <w:tcW w:w="3632" w:type="dxa"/>
          </w:tcPr>
          <w:p w14:paraId="6AE692B7" w14:textId="77777777" w:rsidR="001F041C" w:rsidRDefault="00695C0F">
            <w:pPr>
              <w:spacing w:after="0"/>
            </w:pPr>
            <w:r>
              <w:rPr>
                <w:rFonts w:ascii="Consolas" w:hAnsi="Consolas"/>
                <w:color w:val="8A4B2A"/>
                <w:sz w:val="18"/>
              </w:rPr>
              <w:t>.eml</w:t>
            </w:r>
            <w:r>
              <w:rPr>
                <w:sz w:val="18"/>
              </w:rPr>
              <w:t xml:space="preserve"> files in </w:t>
            </w:r>
            <w:r>
              <w:rPr>
                <w:rFonts w:ascii="Consolas" w:hAnsi="Consolas"/>
                <w:color w:val="8A4B2A"/>
                <w:sz w:val="18"/>
              </w:rPr>
              <w:t>instance/outbox/</w:t>
            </w:r>
          </w:p>
        </w:tc>
        <w:tc>
          <w:tcPr>
            <w:tcW w:w="3618" w:type="dxa"/>
          </w:tcPr>
          <w:p w14:paraId="2A976C58" w14:textId="77777777" w:rsidR="001F041C" w:rsidRDefault="00695C0F">
            <w:pPr>
              <w:spacing w:after="0"/>
            </w:pPr>
            <w:r>
              <w:rPr>
                <w:sz w:val="18"/>
              </w:rPr>
              <w:t xml:space="preserve">Set </w:t>
            </w:r>
            <w:r>
              <w:rPr>
                <w:rFonts w:ascii="Consolas" w:hAnsi="Consolas"/>
                <w:color w:val="8A4B2A"/>
                <w:sz w:val="18"/>
              </w:rPr>
              <w:t>SMARTBREW_SMTP_HOST</w:t>
            </w:r>
          </w:p>
        </w:tc>
      </w:tr>
      <w:tr w:rsidR="001F041C" w14:paraId="20301F4C" w14:textId="77777777">
        <w:trPr>
          <w:jc w:val="center"/>
        </w:trPr>
        <w:tc>
          <w:tcPr>
            <w:tcW w:w="2615" w:type="dxa"/>
          </w:tcPr>
          <w:p w14:paraId="1EFEBA3D" w14:textId="77777777" w:rsidR="001F041C" w:rsidRDefault="00695C0F">
            <w:pPr>
              <w:spacing w:after="0"/>
            </w:pPr>
            <w:r>
              <w:rPr>
                <w:sz w:val="18"/>
              </w:rPr>
              <w:t>Local LLM</w:t>
            </w:r>
          </w:p>
        </w:tc>
        <w:tc>
          <w:tcPr>
            <w:tcW w:w="3632" w:type="dxa"/>
          </w:tcPr>
          <w:p w14:paraId="2D3B72EE" w14:textId="77777777" w:rsidR="001F041C" w:rsidRDefault="00695C0F">
            <w:pPr>
              <w:spacing w:after="0"/>
            </w:pPr>
            <w:r>
              <w:rPr>
                <w:sz w:val="18"/>
              </w:rPr>
              <w:t xml:space="preserve">Rule-based </w:t>
            </w:r>
            <w:r>
              <w:rPr>
                <w:rFonts w:ascii="Consolas" w:hAnsi="Consolas"/>
                <w:color w:val="8A4B2A"/>
                <w:sz w:val="18"/>
              </w:rPr>
              <w:t>nl_agent.interpret()</w:t>
            </w:r>
          </w:p>
        </w:tc>
        <w:tc>
          <w:tcPr>
            <w:tcW w:w="3618" w:type="dxa"/>
          </w:tcPr>
          <w:p w14:paraId="5CB4D3D9" w14:textId="77777777" w:rsidR="001F041C" w:rsidRDefault="00695C0F">
            <w:pPr>
              <w:spacing w:after="0"/>
            </w:pPr>
            <w:r>
              <w:rPr>
                <w:sz w:val="18"/>
              </w:rPr>
              <w:t>Replace with a llama.cpp call returning the same dict</w:t>
            </w:r>
          </w:p>
        </w:tc>
      </w:tr>
    </w:tbl>
    <w:p w14:paraId="712D7CED" w14:textId="77777777" w:rsidR="001F041C" w:rsidRDefault="001F041C">
      <w:pPr>
        <w:spacing w:after="40"/>
      </w:pPr>
    </w:p>
    <w:p w14:paraId="791E7386" w14:textId="77777777" w:rsidR="001F041C" w:rsidRDefault="00695C0F">
      <w:pPr>
        <w:pStyle w:val="Heading2"/>
      </w:pPr>
      <w:bookmarkStart w:id="10" w:name="_Toc243827375"/>
      <w:r>
        <w:t>SmartBrew AI – Lab Assignment 3 (Software Engineering with LLMs)</w:t>
      </w:r>
      <w:bookmarkEnd w:id="10"/>
    </w:p>
    <w:p w14:paraId="2042DD62" w14:textId="77777777" w:rsidR="001F041C" w:rsidRDefault="00695C0F">
      <w:r>
        <w:rPr>
          <w:b/>
        </w:rPr>
        <w:t>Repository:</w:t>
      </w:r>
      <w:r>
        <w:t xml:space="preserve"> https://github.com/rashitarar94-commits/Smartbrew-L3</w:t>
      </w:r>
    </w:p>
    <w:p w14:paraId="4033BC43" w14:textId="77777777" w:rsidR="001F041C" w:rsidRDefault="00695C0F">
      <w:r>
        <w:t>SmartBrew AI is an interactive, AI-assisted coffee machine for offices and lounges, as described in the course System Description. This repository contains:</w:t>
      </w:r>
    </w:p>
    <w:tbl>
      <w:tblPr>
        <w:tblStyle w:val="TableGrid"/>
        <w:tblW w:w="0" w:type="auto"/>
        <w:jc w:val="center"/>
        <w:tblLayout w:type="fixed"/>
        <w:tblLook w:val="04A0" w:firstRow="1" w:lastRow="0" w:firstColumn="1" w:lastColumn="0" w:noHBand="0" w:noVBand="1"/>
      </w:tblPr>
      <w:tblGrid>
        <w:gridCol w:w="787"/>
        <w:gridCol w:w="5973"/>
        <w:gridCol w:w="3104"/>
      </w:tblGrid>
      <w:tr w:rsidR="001F041C" w14:paraId="58F58EBA" w14:textId="77777777">
        <w:trPr>
          <w:tblHeader/>
          <w:jc w:val="center"/>
        </w:trPr>
        <w:tc>
          <w:tcPr>
            <w:tcW w:w="787" w:type="dxa"/>
            <w:shd w:val="clear" w:color="auto" w:fill="EFE3D6"/>
          </w:tcPr>
          <w:p w14:paraId="1BCA3101" w14:textId="77777777" w:rsidR="001F041C" w:rsidRDefault="00695C0F">
            <w:pPr>
              <w:spacing w:after="0"/>
            </w:pPr>
            <w:r>
              <w:rPr>
                <w:b/>
                <w:sz w:val="18"/>
              </w:rPr>
              <w:t>Task</w:t>
            </w:r>
          </w:p>
        </w:tc>
        <w:tc>
          <w:tcPr>
            <w:tcW w:w="5973" w:type="dxa"/>
            <w:shd w:val="clear" w:color="auto" w:fill="EFE3D6"/>
          </w:tcPr>
          <w:p w14:paraId="36C6C4F6" w14:textId="77777777" w:rsidR="001F041C" w:rsidRDefault="00695C0F">
            <w:pPr>
              <w:spacing w:after="0"/>
            </w:pPr>
            <w:r>
              <w:rPr>
                <w:b/>
                <w:sz w:val="18"/>
              </w:rPr>
              <w:t>Content</w:t>
            </w:r>
          </w:p>
        </w:tc>
        <w:tc>
          <w:tcPr>
            <w:tcW w:w="3104" w:type="dxa"/>
            <w:shd w:val="clear" w:color="auto" w:fill="EFE3D6"/>
          </w:tcPr>
          <w:p w14:paraId="027EE3CB" w14:textId="77777777" w:rsidR="001F041C" w:rsidRDefault="00695C0F">
            <w:pPr>
              <w:spacing w:after="0"/>
            </w:pPr>
            <w:r>
              <w:rPr>
                <w:b/>
                <w:sz w:val="18"/>
              </w:rPr>
              <w:t>Where</w:t>
            </w:r>
          </w:p>
        </w:tc>
      </w:tr>
      <w:tr w:rsidR="001F041C" w14:paraId="7381BDC4" w14:textId="77777777">
        <w:trPr>
          <w:jc w:val="center"/>
        </w:trPr>
        <w:tc>
          <w:tcPr>
            <w:tcW w:w="787" w:type="dxa"/>
          </w:tcPr>
          <w:p w14:paraId="5F716750" w14:textId="77777777" w:rsidR="001F041C" w:rsidRDefault="00695C0F">
            <w:pPr>
              <w:spacing w:after="0"/>
            </w:pPr>
            <w:r>
              <w:rPr>
                <w:b/>
                <w:sz w:val="18"/>
              </w:rPr>
              <w:t>A</w:t>
            </w:r>
          </w:p>
        </w:tc>
        <w:tc>
          <w:tcPr>
            <w:tcW w:w="5973" w:type="dxa"/>
          </w:tcPr>
          <w:p w14:paraId="1C954E91" w14:textId="77777777" w:rsidR="001F041C" w:rsidRDefault="00695C0F">
            <w:pPr>
              <w:spacing w:after="0"/>
            </w:pPr>
            <w:r>
              <w:rPr>
                <w:sz w:val="18"/>
              </w:rPr>
              <w:t>LLM-elicited requirements (FR + NFR), user stories, product backlog, comparison with Assignment 2, prompt log</w:t>
            </w:r>
          </w:p>
        </w:tc>
        <w:tc>
          <w:tcPr>
            <w:tcW w:w="3104" w:type="dxa"/>
          </w:tcPr>
          <w:p w14:paraId="26F3D6BC" w14:textId="77777777" w:rsidR="001F041C" w:rsidRDefault="00695C0F">
            <w:pPr>
              <w:spacing w:after="0"/>
            </w:pPr>
            <w:r>
              <w:rPr>
                <w:i/>
                <w:sz w:val="18"/>
              </w:rPr>
              <w:t>docs/taskA/</w:t>
            </w:r>
          </w:p>
        </w:tc>
      </w:tr>
      <w:tr w:rsidR="001F041C" w14:paraId="3BEE6BCC" w14:textId="77777777">
        <w:trPr>
          <w:jc w:val="center"/>
        </w:trPr>
        <w:tc>
          <w:tcPr>
            <w:tcW w:w="787" w:type="dxa"/>
          </w:tcPr>
          <w:p w14:paraId="5359EF61" w14:textId="77777777" w:rsidR="001F041C" w:rsidRDefault="00695C0F">
            <w:pPr>
              <w:spacing w:after="0"/>
            </w:pPr>
            <w:r>
              <w:rPr>
                <w:b/>
                <w:sz w:val="18"/>
              </w:rPr>
              <w:t>B</w:t>
            </w:r>
          </w:p>
        </w:tc>
        <w:tc>
          <w:tcPr>
            <w:tcW w:w="5973" w:type="dxa"/>
          </w:tcPr>
          <w:p w14:paraId="3C413AB9" w14:textId="77777777" w:rsidR="001F041C" w:rsidRDefault="00695C0F">
            <w:pPr>
              <w:spacing w:after="0"/>
            </w:pPr>
            <w:r>
              <w:rPr>
                <w:sz w:val="18"/>
              </w:rPr>
              <w:t>Working web prototype with 10 functionalities (+1 optional), LLM-generated</w:t>
            </w:r>
          </w:p>
        </w:tc>
        <w:tc>
          <w:tcPr>
            <w:tcW w:w="3104" w:type="dxa"/>
          </w:tcPr>
          <w:p w14:paraId="2D76A6EC" w14:textId="77777777" w:rsidR="001F041C" w:rsidRDefault="00695C0F">
            <w:pPr>
              <w:spacing w:after="0"/>
            </w:pPr>
            <w:r>
              <w:rPr>
                <w:i/>
                <w:sz w:val="18"/>
              </w:rPr>
              <w:t>smartbrew/</w:t>
            </w:r>
            <w:r>
              <w:rPr>
                <w:sz w:val="18"/>
              </w:rPr>
              <w:t xml:space="preserve">, </w:t>
            </w:r>
            <w:r>
              <w:rPr>
                <w:i/>
                <w:sz w:val="18"/>
              </w:rPr>
              <w:t>docs/taskB/feature_selection.md</w:t>
            </w:r>
          </w:p>
        </w:tc>
      </w:tr>
      <w:tr w:rsidR="001F041C" w14:paraId="618C19C6" w14:textId="77777777">
        <w:trPr>
          <w:jc w:val="center"/>
        </w:trPr>
        <w:tc>
          <w:tcPr>
            <w:tcW w:w="787" w:type="dxa"/>
          </w:tcPr>
          <w:p w14:paraId="44AA5690" w14:textId="77777777" w:rsidR="001F041C" w:rsidRDefault="00695C0F">
            <w:pPr>
              <w:spacing w:after="0"/>
            </w:pPr>
            <w:r>
              <w:rPr>
                <w:b/>
                <w:sz w:val="18"/>
              </w:rPr>
              <w:t>C</w:t>
            </w:r>
          </w:p>
        </w:tc>
        <w:tc>
          <w:tcPr>
            <w:tcW w:w="5973" w:type="dxa"/>
          </w:tcPr>
          <w:p w14:paraId="55C7A9E7" w14:textId="77777777" w:rsidR="001F041C" w:rsidRDefault="00695C0F">
            <w:pPr>
              <w:spacing w:after="0"/>
            </w:pPr>
            <w:r>
              <w:rPr>
                <w:sz w:val="18"/>
              </w:rPr>
              <w:t>Documented code (docstrings on every function), this README, automated tests</w:t>
            </w:r>
          </w:p>
        </w:tc>
        <w:tc>
          <w:tcPr>
            <w:tcW w:w="3104" w:type="dxa"/>
          </w:tcPr>
          <w:p w14:paraId="67CDE9B8" w14:textId="77777777" w:rsidR="001F041C" w:rsidRDefault="00695C0F">
            <w:pPr>
              <w:spacing w:after="0"/>
            </w:pPr>
            <w:r>
              <w:rPr>
                <w:sz w:val="18"/>
              </w:rPr>
              <w:t xml:space="preserve">whole repo, </w:t>
            </w:r>
            <w:r>
              <w:rPr>
                <w:i/>
                <w:sz w:val="18"/>
              </w:rPr>
              <w:t>tests/</w:t>
            </w:r>
          </w:p>
        </w:tc>
      </w:tr>
    </w:tbl>
    <w:p w14:paraId="56C5AA47" w14:textId="77777777" w:rsidR="001F041C" w:rsidRDefault="001F041C">
      <w:pPr>
        <w:spacing w:after="40"/>
      </w:pPr>
    </w:p>
    <w:p w14:paraId="78224E77" w14:textId="77777777" w:rsidR="001F041C" w:rsidRDefault="00695C0F">
      <w:r>
        <w:rPr>
          <w:b/>
        </w:rPr>
        <w:t>LLM used:</w:t>
      </w:r>
      <w:r>
        <w:t xml:space="preserve"> Claude Opus 5.5 (</w:t>
      </w:r>
      <w:r>
        <w:rPr>
          <w:rFonts w:ascii="Consolas" w:hAnsi="Consolas"/>
          <w:color w:val="8A4B2A"/>
        </w:rPr>
        <w:t>claude-opus-5-5</w:t>
      </w:r>
      <w:r>
        <w:t xml:space="preserve">, Anthropic) through Claude Code (desktop app), for all three tasks. Details are in </w:t>
      </w:r>
      <w:r>
        <w:rPr>
          <w:i/>
        </w:rPr>
        <w:t>docs/taskA/05_prompt_log.md</w:t>
      </w:r>
      <w:r>
        <w:t>.</w:t>
      </w:r>
    </w:p>
    <w:p w14:paraId="572921EA" w14:textId="77777777" w:rsidR="001F041C" w:rsidRDefault="00695C0F">
      <w:pPr>
        <w:pStyle w:val="Heading3"/>
      </w:pPr>
      <w:r>
        <w:lastRenderedPageBreak/>
        <w:t>1. System overview</w:t>
      </w:r>
    </w:p>
    <w:p w14:paraId="6007036B" w14:textId="77777777" w:rsidR="001F041C" w:rsidRDefault="00695C0F">
      <w:r>
        <w:t xml:space="preserve">The prototype is a </w:t>
      </w:r>
      <w:r>
        <w:rPr>
          <w:b/>
        </w:rPr>
        <w:t>touchscreen-style web app</w:t>
      </w:r>
      <w:r>
        <w:t xml:space="preserve"> (Flask + SQLite). It plays the role of the machine's UI and its control software. Hardware (NFC reader, camera model, payment terminal, sensors) is simulated behind small, replaceable interfaces (see </w:t>
      </w:r>
      <w:r>
        <w:rPr>
          <w:i/>
        </w:rPr>
        <w:t>Simulated components</w:t>
      </w:r>
      <w:r>
        <w:t>).</w:t>
      </w:r>
    </w:p>
    <w:p w14:paraId="081B11EA" w14:textId="77777777" w:rsidR="001F041C" w:rsidRDefault="00695C0F">
      <w:pPr>
        <w:shd w:val="clear" w:color="auto" w:fill="F3F1EE"/>
        <w:spacing w:after="0"/>
        <w:ind w:left="113"/>
      </w:pPr>
      <w:r>
        <w:rPr>
          <w:rFonts w:ascii="Consolas" w:hAnsi="Consolas"/>
          <w:sz w:val="15"/>
        </w:rPr>
        <w:t>Browser (kiosk UI) ──HTTP──▶ Flask app (smartbrew/)</w:t>
      </w:r>
    </w:p>
    <w:p w14:paraId="118B0305" w14:textId="77777777" w:rsidR="001F041C" w:rsidRDefault="00695C0F">
      <w:pPr>
        <w:shd w:val="clear" w:color="auto" w:fill="F3F1EE"/>
        <w:spacing w:after="0"/>
        <w:ind w:left="113"/>
      </w:pPr>
      <w:r>
        <w:rPr>
          <w:rFonts w:ascii="Consolas" w:hAnsi="Consolas"/>
          <w:sz w:val="15"/>
        </w:rPr>
        <w:t xml:space="preserve">                               ├─ auth.py        accounts, NFC login, profile</w:t>
      </w:r>
    </w:p>
    <w:p w14:paraId="1CFF9575" w14:textId="77777777" w:rsidR="001F041C" w:rsidRDefault="00695C0F">
      <w:pPr>
        <w:shd w:val="clear" w:color="auto" w:fill="F3F1EE"/>
        <w:spacing w:after="0"/>
        <w:ind w:left="113"/>
      </w:pPr>
      <w:r>
        <w:rPr>
          <w:rFonts w:ascii="Consolas" w:hAnsi="Consolas"/>
          <w:sz w:val="15"/>
        </w:rPr>
        <w:t xml:space="preserve">                               ├─ shop.py        menu, customiser, recipes, mood, assistant</w:t>
      </w:r>
    </w:p>
    <w:p w14:paraId="14157DA7" w14:textId="77777777" w:rsidR="001F041C" w:rsidRDefault="00695C0F">
      <w:pPr>
        <w:shd w:val="clear" w:color="auto" w:fill="F3F1EE"/>
        <w:spacing w:after="0"/>
        <w:ind w:left="113"/>
      </w:pPr>
      <w:r>
        <w:rPr>
          <w:rFonts w:ascii="Consolas" w:hAnsi="Consolas"/>
          <w:sz w:val="15"/>
        </w:rPr>
        <w:t xml:space="preserve">                               ├─ orders.py      checkout, payments, receipts, history</w:t>
      </w:r>
    </w:p>
    <w:p w14:paraId="17822279" w14:textId="77777777" w:rsidR="001F041C" w:rsidRDefault="00695C0F">
      <w:pPr>
        <w:shd w:val="clear" w:color="auto" w:fill="F3F1EE"/>
        <w:spacing w:after="0"/>
        <w:ind w:left="113"/>
      </w:pPr>
      <w:r>
        <w:rPr>
          <w:rFonts w:ascii="Consolas" w:hAnsi="Consolas"/>
          <w:sz w:val="15"/>
        </w:rPr>
        <w:t xml:space="preserve">                               ├─ admin.py       secure admin mode, dashboard, event log</w:t>
      </w:r>
    </w:p>
    <w:p w14:paraId="76713546" w14:textId="77777777" w:rsidR="001F041C" w:rsidRDefault="00695C0F">
      <w:pPr>
        <w:shd w:val="clear" w:color="auto" w:fill="F3F1EE"/>
        <w:spacing w:after="0"/>
        <w:ind w:left="113"/>
      </w:pPr>
      <w:r>
        <w:rPr>
          <w:rFonts w:ascii="Consolas" w:hAnsi="Consolas"/>
          <w:sz w:val="15"/>
        </w:rPr>
        <w:t xml:space="preserve">                               ├─ catalog.py     options → ingredients, price, nutrition</w:t>
      </w:r>
    </w:p>
    <w:p w14:paraId="7015BCE8" w14:textId="77777777" w:rsidR="001F041C" w:rsidRDefault="00695C0F">
      <w:pPr>
        <w:shd w:val="clear" w:color="auto" w:fill="F3F1EE"/>
        <w:spacing w:after="0"/>
        <w:ind w:left="113"/>
      </w:pPr>
      <w:r>
        <w:rPr>
          <w:rFonts w:ascii="Consolas" w:hAnsi="Consolas"/>
          <w:sz w:val="15"/>
        </w:rPr>
        <w:t xml:space="preserve">                               ├─ machine.py     inventory, bins, faults, availability, events</w:t>
      </w:r>
    </w:p>
    <w:p w14:paraId="0CFD0180" w14:textId="77777777" w:rsidR="001F041C" w:rsidRDefault="00695C0F">
      <w:pPr>
        <w:shd w:val="clear" w:color="auto" w:fill="F3F1EE"/>
        <w:spacing w:after="0"/>
        <w:ind w:left="113"/>
      </w:pPr>
      <w:r>
        <w:rPr>
          <w:rFonts w:ascii="Consolas" w:hAnsi="Consolas"/>
          <w:sz w:val="15"/>
        </w:rPr>
        <w:t xml:space="preserve">                               ├─ recommend.py   time/weather/history/mood scoring</w:t>
      </w:r>
    </w:p>
    <w:p w14:paraId="612F50A8" w14:textId="77777777" w:rsidR="001F041C" w:rsidRDefault="00695C0F">
      <w:pPr>
        <w:shd w:val="clear" w:color="auto" w:fill="F3F1EE"/>
        <w:spacing w:after="0"/>
        <w:ind w:left="113"/>
      </w:pPr>
      <w:r>
        <w:rPr>
          <w:rFonts w:ascii="Consolas" w:hAnsi="Consolas"/>
          <w:sz w:val="15"/>
        </w:rPr>
        <w:t xml:space="preserve">                               ├─ mood.py        in-memory image → mood (no storage)</w:t>
      </w:r>
    </w:p>
    <w:p w14:paraId="6F362FF8" w14:textId="77777777" w:rsidR="001F041C" w:rsidRDefault="00695C0F">
      <w:pPr>
        <w:shd w:val="clear" w:color="auto" w:fill="F3F1EE"/>
        <w:spacing w:after="0"/>
        <w:ind w:left="113"/>
      </w:pPr>
      <w:r>
        <w:rPr>
          <w:rFonts w:ascii="Consolas" w:hAnsi="Consolas"/>
          <w:sz w:val="15"/>
        </w:rPr>
        <w:t xml:space="preserve">                               ├─ nl_agent.py    free text → machine parameters</w:t>
      </w:r>
    </w:p>
    <w:p w14:paraId="0CDB2F5D" w14:textId="77777777" w:rsidR="001F041C" w:rsidRDefault="00695C0F">
      <w:pPr>
        <w:shd w:val="clear" w:color="auto" w:fill="F3F1EE"/>
        <w:spacing w:after="0"/>
        <w:ind w:left="113"/>
      </w:pPr>
      <w:r>
        <w:rPr>
          <w:rFonts w:ascii="Consolas" w:hAnsi="Consolas"/>
          <w:sz w:val="15"/>
        </w:rPr>
        <w:t xml:space="preserve">                               └─ db.py          SQLite schema + demo seed data</w:t>
      </w:r>
    </w:p>
    <w:p w14:paraId="4FB4B669" w14:textId="77777777" w:rsidR="001F041C" w:rsidRDefault="001F041C">
      <w:pPr>
        <w:spacing w:after="40"/>
      </w:pPr>
    </w:p>
    <w:p w14:paraId="62C6B9C0" w14:textId="77777777" w:rsidR="001F041C" w:rsidRDefault="00695C0F">
      <w:pPr>
        <w:pStyle w:val="Heading4"/>
      </w:pPr>
      <w:r>
        <w:t>Repository layout</w:t>
      </w:r>
    </w:p>
    <w:p w14:paraId="7CD0F242" w14:textId="77777777" w:rsidR="001F041C" w:rsidRDefault="00695C0F">
      <w:pPr>
        <w:shd w:val="clear" w:color="auto" w:fill="F3F1EE"/>
        <w:spacing w:after="0"/>
        <w:ind w:left="113"/>
      </w:pPr>
      <w:r>
        <w:rPr>
          <w:rFonts w:ascii="Consolas" w:hAnsi="Consolas"/>
          <w:sz w:val="15"/>
        </w:rPr>
        <w:t>├── README.md               ← you are here</w:t>
      </w:r>
    </w:p>
    <w:p w14:paraId="76EAC350" w14:textId="77777777" w:rsidR="001F041C" w:rsidRDefault="00695C0F">
      <w:pPr>
        <w:shd w:val="clear" w:color="auto" w:fill="F3F1EE"/>
        <w:spacing w:after="0"/>
        <w:ind w:left="113"/>
      </w:pPr>
      <w:r>
        <w:rPr>
          <w:rFonts w:ascii="Consolas" w:hAnsi="Consolas"/>
          <w:sz w:val="15"/>
        </w:rPr>
        <w:t>├── requirements.txt        pinned Python dependencies</w:t>
      </w:r>
    </w:p>
    <w:p w14:paraId="2753BF49" w14:textId="77777777" w:rsidR="001F041C" w:rsidRDefault="00695C0F">
      <w:pPr>
        <w:shd w:val="clear" w:color="auto" w:fill="F3F1EE"/>
        <w:spacing w:after="0"/>
        <w:ind w:left="113"/>
      </w:pPr>
      <w:r>
        <w:rPr>
          <w:rFonts w:ascii="Consolas" w:hAnsi="Consolas"/>
          <w:sz w:val="15"/>
        </w:rPr>
        <w:t>├── run.py                  start script (python run.py [--reset] [--port N])</w:t>
      </w:r>
    </w:p>
    <w:p w14:paraId="52DE2AA9" w14:textId="77777777" w:rsidR="001F041C" w:rsidRDefault="00695C0F">
      <w:pPr>
        <w:shd w:val="clear" w:color="auto" w:fill="F3F1EE"/>
        <w:spacing w:after="0"/>
        <w:ind w:left="113"/>
      </w:pPr>
      <w:r>
        <w:rPr>
          <w:rFonts w:ascii="Consolas" w:hAnsi="Consolas"/>
          <w:sz w:val="15"/>
        </w:rPr>
        <w:t>├── smartbrew/              application package (Python, Jinja templates, CSS)</w:t>
      </w:r>
    </w:p>
    <w:p w14:paraId="301778C0" w14:textId="77777777" w:rsidR="001F041C" w:rsidRDefault="00695C0F">
      <w:pPr>
        <w:shd w:val="clear" w:color="auto" w:fill="F3F1EE"/>
        <w:spacing w:after="0"/>
        <w:ind w:left="113"/>
      </w:pPr>
      <w:r>
        <w:rPr>
          <w:rFonts w:ascii="Consolas" w:hAnsi="Consolas"/>
          <w:sz w:val="15"/>
        </w:rPr>
        <w:t>├── tests/                  pytest suite: one file per functionality (50 tests)</w:t>
      </w:r>
    </w:p>
    <w:p w14:paraId="0F80320C" w14:textId="77777777" w:rsidR="001F041C" w:rsidRDefault="00695C0F">
      <w:pPr>
        <w:shd w:val="clear" w:color="auto" w:fill="F3F1EE"/>
        <w:spacing w:after="0"/>
        <w:ind w:left="113"/>
      </w:pPr>
      <w:r>
        <w:rPr>
          <w:rFonts w:ascii="Consolas" w:hAnsi="Consolas"/>
          <w:sz w:val="15"/>
        </w:rPr>
        <w:t>├── samples/                synthetic face images for the mood demo (no webcam needed)</w:t>
      </w:r>
    </w:p>
    <w:p w14:paraId="440CB719" w14:textId="77777777" w:rsidR="001F041C" w:rsidRDefault="00695C0F">
      <w:pPr>
        <w:shd w:val="clear" w:color="auto" w:fill="F3F1EE"/>
        <w:spacing w:after="0"/>
        <w:ind w:left="113"/>
      </w:pPr>
      <w:r>
        <w:rPr>
          <w:rFonts w:ascii="Consolas" w:hAnsi="Consolas"/>
          <w:sz w:val="15"/>
        </w:rPr>
        <w:t>├── tools/                  helper script that regenerates samples/</w:t>
      </w:r>
    </w:p>
    <w:p w14:paraId="36D91186" w14:textId="77777777" w:rsidR="001F041C" w:rsidRDefault="00695C0F">
      <w:pPr>
        <w:shd w:val="clear" w:color="auto" w:fill="F3F1EE"/>
        <w:spacing w:after="0"/>
        <w:ind w:left="113"/>
      </w:pPr>
      <w:r>
        <w:rPr>
          <w:rFonts w:ascii="Consolas" w:hAnsi="Consolas"/>
          <w:sz w:val="15"/>
        </w:rPr>
        <w:t>└── docs/</w:t>
      </w:r>
    </w:p>
    <w:p w14:paraId="40821A8C" w14:textId="77777777" w:rsidR="001F041C" w:rsidRDefault="00695C0F">
      <w:pPr>
        <w:shd w:val="clear" w:color="auto" w:fill="F3F1EE"/>
        <w:spacing w:after="0"/>
        <w:ind w:left="113"/>
      </w:pPr>
      <w:r>
        <w:rPr>
          <w:rFonts w:ascii="Consolas" w:hAnsi="Consolas"/>
          <w:sz w:val="15"/>
        </w:rPr>
        <w:t xml:space="preserve">    ├── Lab3_G33_TaskA_TaskB_Report.docx   Word report of Tasks A + B (built by tools/build_report.py)</w:t>
      </w:r>
    </w:p>
    <w:p w14:paraId="5A4130AB" w14:textId="77777777" w:rsidR="001F041C" w:rsidRDefault="00695C0F">
      <w:pPr>
        <w:shd w:val="clear" w:color="auto" w:fill="F3F1EE"/>
        <w:spacing w:after="0"/>
        <w:ind w:left="113"/>
      </w:pPr>
      <w:r>
        <w:rPr>
          <w:rFonts w:ascii="Consolas" w:hAnsi="Consolas"/>
          <w:sz w:val="15"/>
        </w:rPr>
        <w:t xml:space="preserve">    ├── taskA/              00 system description … 05 prompt log</w:t>
      </w:r>
    </w:p>
    <w:p w14:paraId="11F4F8B9" w14:textId="77777777" w:rsidR="001F041C" w:rsidRDefault="00695C0F">
      <w:pPr>
        <w:shd w:val="clear" w:color="auto" w:fill="F3F1EE"/>
        <w:spacing w:after="0"/>
        <w:ind w:left="113"/>
      </w:pPr>
      <w:r>
        <w:rPr>
          <w:rFonts w:ascii="Consolas" w:hAnsi="Consolas"/>
          <w:sz w:val="15"/>
        </w:rPr>
        <w:t xml:space="preserve">    └── taskB/              feature selection + simulated components</w:t>
      </w:r>
    </w:p>
    <w:p w14:paraId="7DF69A8F" w14:textId="77777777" w:rsidR="001F041C" w:rsidRDefault="001F041C">
      <w:pPr>
        <w:spacing w:after="40"/>
      </w:pPr>
    </w:p>
    <w:p w14:paraId="7894597B" w14:textId="77777777" w:rsidR="001F041C" w:rsidRDefault="00695C0F">
      <w:pPr>
        <w:pStyle w:val="Heading3"/>
      </w:pPr>
      <w:r>
        <w:t>2. Environment &amp; prerequisites</w:t>
      </w:r>
    </w:p>
    <w:tbl>
      <w:tblPr>
        <w:tblStyle w:val="TableGrid"/>
        <w:tblW w:w="0" w:type="auto"/>
        <w:jc w:val="center"/>
        <w:tblLayout w:type="fixed"/>
        <w:tblLook w:val="04A0" w:firstRow="1" w:lastRow="0" w:firstColumn="1" w:lastColumn="0" w:noHBand="0" w:noVBand="1"/>
      </w:tblPr>
      <w:tblGrid>
        <w:gridCol w:w="1718"/>
        <w:gridCol w:w="8146"/>
      </w:tblGrid>
      <w:tr w:rsidR="001F041C" w14:paraId="675E660A" w14:textId="77777777">
        <w:trPr>
          <w:tblHeader/>
          <w:jc w:val="center"/>
        </w:trPr>
        <w:tc>
          <w:tcPr>
            <w:tcW w:w="1718" w:type="dxa"/>
            <w:shd w:val="clear" w:color="auto" w:fill="EFE3D6"/>
          </w:tcPr>
          <w:p w14:paraId="6E39B57F" w14:textId="77777777" w:rsidR="001F041C" w:rsidRDefault="00695C0F">
            <w:pPr>
              <w:spacing w:after="0"/>
            </w:pPr>
            <w:r>
              <w:rPr>
                <w:b/>
                <w:sz w:val="18"/>
              </w:rPr>
              <w:t>Item</w:t>
            </w:r>
          </w:p>
        </w:tc>
        <w:tc>
          <w:tcPr>
            <w:tcW w:w="8146" w:type="dxa"/>
            <w:shd w:val="clear" w:color="auto" w:fill="EFE3D6"/>
          </w:tcPr>
          <w:p w14:paraId="36F4C60B" w14:textId="77777777" w:rsidR="001F041C" w:rsidRDefault="00695C0F">
            <w:pPr>
              <w:spacing w:after="0"/>
            </w:pPr>
            <w:r>
              <w:rPr>
                <w:b/>
                <w:sz w:val="18"/>
              </w:rPr>
              <w:t>Version / note</w:t>
            </w:r>
          </w:p>
        </w:tc>
      </w:tr>
      <w:tr w:rsidR="001F041C" w14:paraId="5935FBB1" w14:textId="77777777">
        <w:trPr>
          <w:jc w:val="center"/>
        </w:trPr>
        <w:tc>
          <w:tcPr>
            <w:tcW w:w="1718" w:type="dxa"/>
          </w:tcPr>
          <w:p w14:paraId="2B7D89DE" w14:textId="77777777" w:rsidR="001F041C" w:rsidRDefault="00695C0F">
            <w:pPr>
              <w:spacing w:after="0"/>
            </w:pPr>
            <w:r>
              <w:rPr>
                <w:sz w:val="18"/>
              </w:rPr>
              <w:t>OS</w:t>
            </w:r>
          </w:p>
        </w:tc>
        <w:tc>
          <w:tcPr>
            <w:tcW w:w="8146" w:type="dxa"/>
          </w:tcPr>
          <w:p w14:paraId="0A1EC346" w14:textId="77777777" w:rsidR="001F041C" w:rsidRDefault="00695C0F">
            <w:pPr>
              <w:spacing w:after="0"/>
            </w:pPr>
            <w:r>
              <w:rPr>
                <w:sz w:val="18"/>
              </w:rPr>
              <w:t xml:space="preserve">Developed and tested on </w:t>
            </w:r>
            <w:r>
              <w:rPr>
                <w:b/>
                <w:sz w:val="18"/>
              </w:rPr>
              <w:t>Windows 11</w:t>
            </w:r>
            <w:r>
              <w:rPr>
                <w:sz w:val="18"/>
              </w:rPr>
              <w:t xml:space="preserve"> (also runs on macOS/Linux; those were not tested)</w:t>
            </w:r>
          </w:p>
        </w:tc>
      </w:tr>
      <w:tr w:rsidR="001F041C" w14:paraId="15099215" w14:textId="77777777">
        <w:trPr>
          <w:jc w:val="center"/>
        </w:trPr>
        <w:tc>
          <w:tcPr>
            <w:tcW w:w="1718" w:type="dxa"/>
          </w:tcPr>
          <w:p w14:paraId="07059609" w14:textId="77777777" w:rsidR="001F041C" w:rsidRDefault="00695C0F">
            <w:pPr>
              <w:spacing w:after="0"/>
            </w:pPr>
            <w:r>
              <w:rPr>
                <w:sz w:val="18"/>
              </w:rPr>
              <w:t>Python</w:t>
            </w:r>
          </w:p>
        </w:tc>
        <w:tc>
          <w:tcPr>
            <w:tcW w:w="8146" w:type="dxa"/>
          </w:tcPr>
          <w:p w14:paraId="7C599DD9" w14:textId="77777777" w:rsidR="001F041C" w:rsidRDefault="00695C0F">
            <w:pPr>
              <w:spacing w:after="0"/>
            </w:pPr>
            <w:r>
              <w:rPr>
                <w:b/>
                <w:sz w:val="18"/>
              </w:rPr>
              <w:t>3.15.1</w:t>
            </w:r>
            <w:r>
              <w:rPr>
                <w:sz w:val="18"/>
              </w:rPr>
              <w:t xml:space="preserve"> (tested). Any Python ≥ 3.10 should work but was not tested</w:t>
            </w:r>
          </w:p>
        </w:tc>
      </w:tr>
      <w:tr w:rsidR="001F041C" w14:paraId="541E5E9D" w14:textId="77777777">
        <w:trPr>
          <w:jc w:val="center"/>
        </w:trPr>
        <w:tc>
          <w:tcPr>
            <w:tcW w:w="1718" w:type="dxa"/>
          </w:tcPr>
          <w:p w14:paraId="2B35FA09" w14:textId="77777777" w:rsidR="001F041C" w:rsidRDefault="00695C0F">
            <w:pPr>
              <w:spacing w:after="0"/>
            </w:pPr>
            <w:r>
              <w:rPr>
                <w:sz w:val="18"/>
              </w:rPr>
              <w:t>Python packages</w:t>
            </w:r>
          </w:p>
        </w:tc>
        <w:tc>
          <w:tcPr>
            <w:tcW w:w="8146" w:type="dxa"/>
          </w:tcPr>
          <w:p w14:paraId="50C5ECE8" w14:textId="77777777" w:rsidR="001F041C" w:rsidRDefault="00695C0F">
            <w:pPr>
              <w:spacing w:after="0"/>
            </w:pPr>
            <w:r>
              <w:rPr>
                <w:rFonts w:ascii="Consolas" w:hAnsi="Consolas"/>
                <w:color w:val="8A4B2A"/>
                <w:sz w:val="18"/>
              </w:rPr>
              <w:t>Flask 3.1.3</w:t>
            </w:r>
            <w:r>
              <w:rPr>
                <w:sz w:val="18"/>
              </w:rPr>
              <w:t xml:space="preserve">, </w:t>
            </w:r>
            <w:r>
              <w:rPr>
                <w:rFonts w:ascii="Consolas" w:hAnsi="Consolas"/>
                <w:color w:val="8A4B2A"/>
                <w:sz w:val="18"/>
              </w:rPr>
              <w:t>Werkzeug 3.1.9</w:t>
            </w:r>
            <w:r>
              <w:rPr>
                <w:sz w:val="18"/>
              </w:rPr>
              <w:t xml:space="preserve">, </w:t>
            </w:r>
            <w:r>
              <w:rPr>
                <w:rFonts w:ascii="Consolas" w:hAnsi="Consolas"/>
                <w:color w:val="8A4B2A"/>
                <w:sz w:val="18"/>
              </w:rPr>
              <w:t>qrcode 8.2</w:t>
            </w:r>
            <w:r>
              <w:rPr>
                <w:sz w:val="18"/>
              </w:rPr>
              <w:t xml:space="preserve">, </w:t>
            </w:r>
            <w:r>
              <w:rPr>
                <w:rFonts w:ascii="Consolas" w:hAnsi="Consolas"/>
                <w:color w:val="8A4B2A"/>
                <w:sz w:val="18"/>
              </w:rPr>
              <w:t>pillow 13.0.0</w:t>
            </w:r>
            <w:r>
              <w:rPr>
                <w:sz w:val="18"/>
              </w:rPr>
              <w:t xml:space="preserve">, </w:t>
            </w:r>
            <w:r>
              <w:rPr>
                <w:rFonts w:ascii="Consolas" w:hAnsi="Consolas"/>
                <w:color w:val="8A4B2A"/>
                <w:sz w:val="18"/>
              </w:rPr>
              <w:t>pytest 9.1.1</w:t>
            </w:r>
            <w:r>
              <w:rPr>
                <w:sz w:val="18"/>
              </w:rPr>
              <w:t xml:space="preserve"> (pinned in </w:t>
            </w:r>
            <w:r>
              <w:rPr>
                <w:rFonts w:ascii="Consolas" w:hAnsi="Consolas"/>
                <w:color w:val="8A4B2A"/>
                <w:sz w:val="18"/>
              </w:rPr>
              <w:t>requirements.txt</w:t>
            </w:r>
            <w:r>
              <w:rPr>
                <w:sz w:val="18"/>
              </w:rPr>
              <w:t>)</w:t>
            </w:r>
          </w:p>
        </w:tc>
      </w:tr>
      <w:tr w:rsidR="001F041C" w14:paraId="329D025F" w14:textId="77777777">
        <w:trPr>
          <w:jc w:val="center"/>
        </w:trPr>
        <w:tc>
          <w:tcPr>
            <w:tcW w:w="1718" w:type="dxa"/>
          </w:tcPr>
          <w:p w14:paraId="2C20A12D" w14:textId="77777777" w:rsidR="001F041C" w:rsidRDefault="00695C0F">
            <w:pPr>
              <w:spacing w:after="0"/>
            </w:pPr>
            <w:r>
              <w:rPr>
                <w:sz w:val="18"/>
              </w:rPr>
              <w:t>Database</w:t>
            </w:r>
          </w:p>
        </w:tc>
        <w:tc>
          <w:tcPr>
            <w:tcW w:w="8146" w:type="dxa"/>
          </w:tcPr>
          <w:p w14:paraId="7AD403A6" w14:textId="77777777" w:rsidR="001F041C" w:rsidRDefault="00695C0F">
            <w:pPr>
              <w:spacing w:after="0"/>
            </w:pPr>
            <w:r>
              <w:rPr>
                <w:sz w:val="18"/>
              </w:rPr>
              <w:t xml:space="preserve">SQLite (built into Python). It is created automatically in </w:t>
            </w:r>
            <w:r>
              <w:rPr>
                <w:rFonts w:ascii="Consolas" w:hAnsi="Consolas"/>
                <w:color w:val="8A4B2A"/>
                <w:sz w:val="18"/>
              </w:rPr>
              <w:t>instance/smartbrew.sqlite</w:t>
            </w:r>
          </w:p>
        </w:tc>
      </w:tr>
      <w:tr w:rsidR="001F041C" w14:paraId="6AFB0E8A" w14:textId="77777777">
        <w:trPr>
          <w:jc w:val="center"/>
        </w:trPr>
        <w:tc>
          <w:tcPr>
            <w:tcW w:w="1718" w:type="dxa"/>
          </w:tcPr>
          <w:p w14:paraId="4C70D525" w14:textId="77777777" w:rsidR="001F041C" w:rsidRDefault="00695C0F">
            <w:pPr>
              <w:spacing w:after="0"/>
            </w:pPr>
            <w:r>
              <w:rPr>
                <w:sz w:val="18"/>
              </w:rPr>
              <w:t>Browser</w:t>
            </w:r>
          </w:p>
        </w:tc>
        <w:tc>
          <w:tcPr>
            <w:tcW w:w="8146" w:type="dxa"/>
          </w:tcPr>
          <w:p w14:paraId="1FADD618" w14:textId="77777777" w:rsidR="001F041C" w:rsidRDefault="00695C0F">
            <w:pPr>
              <w:spacing w:after="0"/>
            </w:pPr>
            <w:r>
              <w:rPr>
                <w:sz w:val="18"/>
              </w:rPr>
              <w:t>Any modern browser (Chrome, Edge, Firefox). A webcam is optional</w:t>
            </w:r>
          </w:p>
        </w:tc>
      </w:tr>
      <w:tr w:rsidR="001F041C" w14:paraId="0B8BAA57" w14:textId="77777777">
        <w:trPr>
          <w:jc w:val="center"/>
        </w:trPr>
        <w:tc>
          <w:tcPr>
            <w:tcW w:w="1718" w:type="dxa"/>
          </w:tcPr>
          <w:p w14:paraId="3C69AA56" w14:textId="77777777" w:rsidR="001F041C" w:rsidRDefault="00695C0F">
            <w:pPr>
              <w:spacing w:after="0"/>
            </w:pPr>
            <w:r>
              <w:rPr>
                <w:sz w:val="18"/>
              </w:rPr>
              <w:t>Network</w:t>
            </w:r>
          </w:p>
        </w:tc>
        <w:tc>
          <w:tcPr>
            <w:tcW w:w="8146" w:type="dxa"/>
          </w:tcPr>
          <w:p w14:paraId="3CB875CA" w14:textId="77777777" w:rsidR="001F041C" w:rsidRDefault="00695C0F">
            <w:pPr>
              <w:spacing w:after="0"/>
            </w:pPr>
            <w:r>
              <w:rPr>
                <w:b/>
                <w:sz w:val="18"/>
              </w:rPr>
              <w:t>Not required.</w:t>
            </w:r>
            <w:r>
              <w:rPr>
                <w:sz w:val="18"/>
              </w:rPr>
              <w:t xml:space="preserve"> All external services are simulated; the app runs fully offline</w:t>
            </w:r>
          </w:p>
        </w:tc>
      </w:tr>
    </w:tbl>
    <w:p w14:paraId="08128AEC" w14:textId="77777777" w:rsidR="001F041C" w:rsidRDefault="001F041C">
      <w:pPr>
        <w:spacing w:after="40"/>
      </w:pPr>
    </w:p>
    <w:p w14:paraId="4A6845DE" w14:textId="77777777" w:rsidR="001F041C" w:rsidRDefault="00695C0F">
      <w:r>
        <w:t>No compiler, Node.js, or external database is needed.</w:t>
      </w:r>
    </w:p>
    <w:p w14:paraId="1D4D3017" w14:textId="77777777" w:rsidR="001F041C" w:rsidRDefault="00695C0F">
      <w:pPr>
        <w:pStyle w:val="Heading3"/>
      </w:pPr>
      <w:r>
        <w:t>3. Installation (build)</w:t>
      </w:r>
    </w:p>
    <w:p w14:paraId="353A9F0C" w14:textId="77777777" w:rsidR="001F041C" w:rsidRDefault="00695C0F">
      <w:r>
        <w:rPr>
          <w:b/>
        </w:rPr>
        <w:t>Windows (PowerShell):</w:t>
      </w:r>
    </w:p>
    <w:p w14:paraId="24F46E25" w14:textId="77777777" w:rsidR="001F041C" w:rsidRDefault="00695C0F">
      <w:pPr>
        <w:shd w:val="clear" w:color="auto" w:fill="F3F1EE"/>
        <w:spacing w:after="0"/>
        <w:ind w:left="113"/>
      </w:pPr>
      <w:r>
        <w:rPr>
          <w:rFonts w:ascii="Consolas" w:hAnsi="Consolas"/>
          <w:sz w:val="15"/>
        </w:rPr>
        <w:t>git clone https://github.com/rashitarar94-commits/Smartbrew-L3.git smartbrew</w:t>
      </w:r>
    </w:p>
    <w:p w14:paraId="503252AA" w14:textId="77777777" w:rsidR="001F041C" w:rsidRDefault="00695C0F">
      <w:pPr>
        <w:shd w:val="clear" w:color="auto" w:fill="F3F1EE"/>
        <w:spacing w:after="0"/>
        <w:ind w:left="113"/>
      </w:pPr>
      <w:r>
        <w:rPr>
          <w:rFonts w:ascii="Consolas" w:hAnsi="Consolas"/>
          <w:sz w:val="15"/>
        </w:rPr>
        <w:t>cd smartbrew</w:t>
      </w:r>
    </w:p>
    <w:p w14:paraId="359A19B4" w14:textId="77777777" w:rsidR="001F041C" w:rsidRDefault="00695C0F">
      <w:pPr>
        <w:shd w:val="clear" w:color="auto" w:fill="F3F1EE"/>
        <w:spacing w:after="0"/>
        <w:ind w:left="113"/>
      </w:pPr>
      <w:r>
        <w:rPr>
          <w:rFonts w:ascii="Consolas" w:hAnsi="Consolas"/>
          <w:sz w:val="15"/>
        </w:rPr>
        <w:t>py -3 -m venv .venv</w:t>
      </w:r>
    </w:p>
    <w:p w14:paraId="73D8CEFA" w14:textId="77777777" w:rsidR="001F041C" w:rsidRDefault="00695C0F">
      <w:pPr>
        <w:shd w:val="clear" w:color="auto" w:fill="F3F1EE"/>
        <w:spacing w:after="0"/>
        <w:ind w:left="113"/>
      </w:pPr>
      <w:r>
        <w:rPr>
          <w:rFonts w:ascii="Consolas" w:hAnsi="Consolas"/>
          <w:sz w:val="15"/>
        </w:rPr>
        <w:t>.venv\Scripts\python -m pip install -r requirements.txt</w:t>
      </w:r>
    </w:p>
    <w:p w14:paraId="5F893CB0" w14:textId="77777777" w:rsidR="001F041C" w:rsidRDefault="001F041C">
      <w:pPr>
        <w:spacing w:after="40"/>
      </w:pPr>
    </w:p>
    <w:p w14:paraId="2EEA0D1F" w14:textId="77777777" w:rsidR="001F041C" w:rsidRDefault="00695C0F">
      <w:r>
        <w:rPr>
          <w:b/>
        </w:rPr>
        <w:t>macOS / Linux:</w:t>
      </w:r>
    </w:p>
    <w:p w14:paraId="6406284A" w14:textId="77777777" w:rsidR="001F041C" w:rsidRDefault="00695C0F">
      <w:pPr>
        <w:shd w:val="clear" w:color="auto" w:fill="F3F1EE"/>
        <w:spacing w:after="0"/>
        <w:ind w:left="113"/>
      </w:pPr>
      <w:r>
        <w:rPr>
          <w:rFonts w:ascii="Consolas" w:hAnsi="Consolas"/>
          <w:sz w:val="15"/>
        </w:rPr>
        <w:t>git clone https://github.com/rashitarar94-commits/Smartbrew-L3.git smartbrew &amp;&amp; cd smartbrew</w:t>
      </w:r>
    </w:p>
    <w:p w14:paraId="5B448A67" w14:textId="77777777" w:rsidR="001F041C" w:rsidRDefault="00695C0F">
      <w:pPr>
        <w:shd w:val="clear" w:color="auto" w:fill="F3F1EE"/>
        <w:spacing w:after="0"/>
        <w:ind w:left="113"/>
      </w:pPr>
      <w:r>
        <w:rPr>
          <w:rFonts w:ascii="Consolas" w:hAnsi="Consolas"/>
          <w:sz w:val="15"/>
        </w:rPr>
        <w:t>python3 -m venv .venv</w:t>
      </w:r>
    </w:p>
    <w:p w14:paraId="6F7E845B" w14:textId="77777777" w:rsidR="001F041C" w:rsidRDefault="00695C0F">
      <w:pPr>
        <w:shd w:val="clear" w:color="auto" w:fill="F3F1EE"/>
        <w:spacing w:after="0"/>
        <w:ind w:left="113"/>
      </w:pPr>
      <w:r>
        <w:rPr>
          <w:rFonts w:ascii="Consolas" w:hAnsi="Consolas"/>
          <w:sz w:val="15"/>
        </w:rPr>
        <w:t>.venv/bin/python -m pip install -r requirements.txt</w:t>
      </w:r>
    </w:p>
    <w:p w14:paraId="63A88953" w14:textId="77777777" w:rsidR="001F041C" w:rsidRDefault="001F041C">
      <w:pPr>
        <w:spacing w:after="40"/>
      </w:pPr>
    </w:p>
    <w:p w14:paraId="53A90F24" w14:textId="77777777" w:rsidR="001F041C" w:rsidRDefault="00695C0F">
      <w:r>
        <w:t>(The commands call the virtual environment's Python directly, so you do not need to "activate" it. This also avoids PowerShell's execution-policy prompt.)</w:t>
      </w:r>
    </w:p>
    <w:p w14:paraId="17B6B7B0" w14:textId="77777777" w:rsidR="001F041C" w:rsidRDefault="00695C0F">
      <w:pPr>
        <w:pStyle w:val="Heading3"/>
      </w:pPr>
      <w:r>
        <w:lastRenderedPageBreak/>
        <w:t>4. Running</w:t>
      </w:r>
    </w:p>
    <w:p w14:paraId="57B1AC15" w14:textId="77777777" w:rsidR="001F041C" w:rsidRDefault="00695C0F">
      <w:pPr>
        <w:shd w:val="clear" w:color="auto" w:fill="F3F1EE"/>
        <w:spacing w:after="0"/>
        <w:ind w:left="113"/>
      </w:pPr>
      <w:r>
        <w:rPr>
          <w:rFonts w:ascii="Consolas" w:hAnsi="Consolas"/>
          <w:sz w:val="15"/>
        </w:rPr>
        <w:t>.venv\Scripts\python run.py --reset</w:t>
      </w:r>
    </w:p>
    <w:p w14:paraId="562396F7" w14:textId="77777777" w:rsidR="001F041C" w:rsidRDefault="001F041C">
      <w:pPr>
        <w:spacing w:after="40"/>
      </w:pPr>
    </w:p>
    <w:p w14:paraId="2E636CCE" w14:textId="77777777" w:rsidR="001F041C" w:rsidRDefault="00695C0F">
      <w:r>
        <w:t xml:space="preserve">Open </w:t>
      </w:r>
      <w:r>
        <w:rPr>
          <w:b/>
        </w:rPr>
        <w:t>http://127.0.0.1:5000</w:t>
      </w:r>
      <w:r>
        <w:t xml:space="preserve"> in a browser. </w:t>
      </w:r>
      <w:r>
        <w:rPr>
          <w:rFonts w:ascii="Consolas" w:hAnsi="Consolas"/>
          <w:color w:val="8A4B2A"/>
        </w:rPr>
        <w:t>--reset</w:t>
      </w:r>
      <w:r>
        <w:t xml:space="preserve"> starts from fresh demo data. Leave it out to keep the data between runs. Stop the server with </w:t>
      </w:r>
      <w:r>
        <w:rPr>
          <w:rFonts w:ascii="Consolas" w:hAnsi="Consolas"/>
          <w:color w:val="8A4B2A"/>
        </w:rPr>
        <w:t>Ctrl+C</w:t>
      </w:r>
      <w:r>
        <w:t>.</w:t>
      </w:r>
    </w:p>
    <w:p w14:paraId="3751E3F8" w14:textId="77777777" w:rsidR="001F041C" w:rsidRDefault="00695C0F">
      <w:pPr>
        <w:pStyle w:val="Heading4"/>
      </w:pPr>
      <w:r>
        <w:t xml:space="preserve">Demo data (local test values, seeded by </w:t>
      </w:r>
      <w:r>
        <w:rPr>
          <w:rFonts w:ascii="Consolas" w:hAnsi="Consolas"/>
        </w:rPr>
        <w:t>smartbrew/db.py</w:t>
      </w:r>
      <w:r>
        <w:t>)</w:t>
      </w:r>
    </w:p>
    <w:tbl>
      <w:tblPr>
        <w:tblStyle w:val="TableGrid"/>
        <w:tblW w:w="0" w:type="auto"/>
        <w:jc w:val="center"/>
        <w:tblLayout w:type="fixed"/>
        <w:tblLook w:val="04A0" w:firstRow="1" w:lastRow="0" w:firstColumn="1" w:lastColumn="0" w:noHBand="0" w:noVBand="1"/>
      </w:tblPr>
      <w:tblGrid>
        <w:gridCol w:w="3157"/>
        <w:gridCol w:w="6708"/>
      </w:tblGrid>
      <w:tr w:rsidR="001F041C" w14:paraId="590B4DC3" w14:textId="77777777">
        <w:trPr>
          <w:tblHeader/>
          <w:jc w:val="center"/>
        </w:trPr>
        <w:tc>
          <w:tcPr>
            <w:tcW w:w="3157" w:type="dxa"/>
            <w:shd w:val="clear" w:color="auto" w:fill="EFE3D6"/>
          </w:tcPr>
          <w:p w14:paraId="5BA35F5C" w14:textId="77777777" w:rsidR="001F041C" w:rsidRDefault="00695C0F">
            <w:pPr>
              <w:spacing w:after="0"/>
            </w:pPr>
            <w:r>
              <w:rPr>
                <w:b/>
                <w:sz w:val="18"/>
              </w:rPr>
              <w:t>What</w:t>
            </w:r>
          </w:p>
        </w:tc>
        <w:tc>
          <w:tcPr>
            <w:tcW w:w="6708" w:type="dxa"/>
            <w:shd w:val="clear" w:color="auto" w:fill="EFE3D6"/>
          </w:tcPr>
          <w:p w14:paraId="258E2417" w14:textId="77777777" w:rsidR="001F041C" w:rsidRDefault="00695C0F">
            <w:pPr>
              <w:spacing w:after="0"/>
            </w:pPr>
            <w:r>
              <w:rPr>
                <w:b/>
                <w:sz w:val="18"/>
              </w:rPr>
              <w:t>Value</w:t>
            </w:r>
          </w:p>
        </w:tc>
      </w:tr>
      <w:tr w:rsidR="001F041C" w14:paraId="6C6E1AB2" w14:textId="77777777">
        <w:trPr>
          <w:jc w:val="center"/>
        </w:trPr>
        <w:tc>
          <w:tcPr>
            <w:tcW w:w="3157" w:type="dxa"/>
          </w:tcPr>
          <w:p w14:paraId="21B30FA7" w14:textId="77777777" w:rsidR="001F041C" w:rsidRDefault="00695C0F">
            <w:pPr>
              <w:spacing w:after="0"/>
            </w:pPr>
            <w:r>
              <w:rPr>
                <w:sz w:val="18"/>
              </w:rPr>
              <w:t xml:space="preserve">User </w:t>
            </w:r>
            <w:r>
              <w:rPr>
                <w:b/>
                <w:sz w:val="18"/>
              </w:rPr>
              <w:t>alice</w:t>
            </w:r>
          </w:p>
        </w:tc>
        <w:tc>
          <w:tcPr>
            <w:tcW w:w="6708" w:type="dxa"/>
          </w:tcPr>
          <w:p w14:paraId="6D6C3D07" w14:textId="77777777" w:rsidR="001F041C" w:rsidRDefault="00695C0F">
            <w:pPr>
              <w:spacing w:after="0"/>
            </w:pPr>
            <w:r>
              <w:rPr>
                <w:sz w:val="18"/>
              </w:rPr>
              <w:t xml:space="preserve">password </w:t>
            </w:r>
            <w:r>
              <w:rPr>
                <w:rFonts w:ascii="Consolas" w:hAnsi="Consolas"/>
                <w:color w:val="8A4B2A"/>
                <w:sz w:val="18"/>
              </w:rPr>
              <w:t>password123</w:t>
            </w:r>
            <w:r>
              <w:rPr>
                <w:sz w:val="18"/>
              </w:rPr>
              <w:t xml:space="preserve">, NFC/prepaid card </w:t>
            </w:r>
            <w:r>
              <w:rPr>
                <w:rFonts w:ascii="Consolas" w:hAnsi="Consolas"/>
                <w:color w:val="8A4B2A"/>
                <w:sz w:val="18"/>
              </w:rPr>
              <w:t>04AA11BB</w:t>
            </w:r>
            <w:r>
              <w:rPr>
                <w:sz w:val="18"/>
              </w:rPr>
              <w:t>, €20 prepaid, history of lattes, prefers oat milk</w:t>
            </w:r>
          </w:p>
        </w:tc>
      </w:tr>
      <w:tr w:rsidR="001F041C" w14:paraId="04B11ACA" w14:textId="77777777">
        <w:trPr>
          <w:jc w:val="center"/>
        </w:trPr>
        <w:tc>
          <w:tcPr>
            <w:tcW w:w="3157" w:type="dxa"/>
          </w:tcPr>
          <w:p w14:paraId="570300E5" w14:textId="77777777" w:rsidR="001F041C" w:rsidRDefault="00695C0F">
            <w:pPr>
              <w:spacing w:after="0"/>
            </w:pPr>
            <w:r>
              <w:rPr>
                <w:sz w:val="18"/>
              </w:rPr>
              <w:t xml:space="preserve">User </w:t>
            </w:r>
            <w:r>
              <w:rPr>
                <w:b/>
                <w:sz w:val="18"/>
              </w:rPr>
              <w:t>bob</w:t>
            </w:r>
          </w:p>
        </w:tc>
        <w:tc>
          <w:tcPr>
            <w:tcW w:w="6708" w:type="dxa"/>
          </w:tcPr>
          <w:p w14:paraId="29463021" w14:textId="77777777" w:rsidR="001F041C" w:rsidRDefault="00695C0F">
            <w:pPr>
              <w:spacing w:after="0"/>
            </w:pPr>
            <w:r>
              <w:rPr>
                <w:sz w:val="18"/>
              </w:rPr>
              <w:t xml:space="preserve">password </w:t>
            </w:r>
            <w:r>
              <w:rPr>
                <w:rFonts w:ascii="Consolas" w:hAnsi="Consolas"/>
                <w:color w:val="8A4B2A"/>
                <w:sz w:val="18"/>
              </w:rPr>
              <w:t>password123</w:t>
            </w:r>
            <w:r>
              <w:rPr>
                <w:sz w:val="18"/>
              </w:rPr>
              <w:t>, no card, €5 prepaid, history of espressos</w:t>
            </w:r>
          </w:p>
        </w:tc>
      </w:tr>
      <w:tr w:rsidR="001F041C" w14:paraId="75A6DD51" w14:textId="77777777">
        <w:trPr>
          <w:jc w:val="center"/>
        </w:trPr>
        <w:tc>
          <w:tcPr>
            <w:tcW w:w="3157" w:type="dxa"/>
          </w:tcPr>
          <w:p w14:paraId="195D5EB9" w14:textId="77777777" w:rsidR="001F041C" w:rsidRDefault="00695C0F">
            <w:pPr>
              <w:spacing w:after="0"/>
            </w:pPr>
            <w:r>
              <w:rPr>
                <w:sz w:val="18"/>
              </w:rPr>
              <w:t>Technician PIN</w:t>
            </w:r>
          </w:p>
        </w:tc>
        <w:tc>
          <w:tcPr>
            <w:tcW w:w="6708" w:type="dxa"/>
          </w:tcPr>
          <w:p w14:paraId="2E07A08C" w14:textId="77777777" w:rsidR="001F041C" w:rsidRDefault="00695C0F">
            <w:pPr>
              <w:spacing w:after="0"/>
            </w:pPr>
            <w:r>
              <w:rPr>
                <w:rFonts w:ascii="Consolas" w:hAnsi="Consolas"/>
                <w:color w:val="8A4B2A"/>
                <w:sz w:val="18"/>
              </w:rPr>
              <w:t>4321</w:t>
            </w:r>
          </w:p>
        </w:tc>
      </w:tr>
      <w:tr w:rsidR="001F041C" w14:paraId="2028DB94" w14:textId="77777777">
        <w:trPr>
          <w:jc w:val="center"/>
        </w:trPr>
        <w:tc>
          <w:tcPr>
            <w:tcW w:w="3157" w:type="dxa"/>
          </w:tcPr>
          <w:p w14:paraId="1D85710D" w14:textId="77777777" w:rsidR="001F041C" w:rsidRDefault="00695C0F">
            <w:pPr>
              <w:spacing w:after="0"/>
            </w:pPr>
            <w:r>
              <w:rPr>
                <w:sz w:val="18"/>
              </w:rPr>
              <w:t>NFC master card</w:t>
            </w:r>
          </w:p>
        </w:tc>
        <w:tc>
          <w:tcPr>
            <w:tcW w:w="6708" w:type="dxa"/>
          </w:tcPr>
          <w:p w14:paraId="234EC6AF" w14:textId="77777777" w:rsidR="001F041C" w:rsidRDefault="00695C0F">
            <w:pPr>
              <w:spacing w:after="0"/>
            </w:pPr>
            <w:r>
              <w:rPr>
                <w:rFonts w:ascii="Consolas" w:hAnsi="Consolas"/>
                <w:color w:val="8A4B2A"/>
                <w:sz w:val="18"/>
              </w:rPr>
              <w:t>MASTER-0001</w:t>
            </w:r>
          </w:p>
        </w:tc>
      </w:tr>
      <w:tr w:rsidR="001F041C" w14:paraId="20E8DC47" w14:textId="77777777">
        <w:trPr>
          <w:jc w:val="center"/>
        </w:trPr>
        <w:tc>
          <w:tcPr>
            <w:tcW w:w="3157" w:type="dxa"/>
          </w:tcPr>
          <w:p w14:paraId="5A7C727D" w14:textId="77777777" w:rsidR="001F041C" w:rsidRDefault="00695C0F">
            <w:pPr>
              <w:spacing w:after="0"/>
            </w:pPr>
            <w:r>
              <w:rPr>
                <w:sz w:val="18"/>
              </w:rPr>
              <w:t>Physical key ID</w:t>
            </w:r>
          </w:p>
        </w:tc>
        <w:tc>
          <w:tcPr>
            <w:tcW w:w="6708" w:type="dxa"/>
          </w:tcPr>
          <w:p w14:paraId="73410850" w14:textId="77777777" w:rsidR="001F041C" w:rsidRDefault="00695C0F">
            <w:pPr>
              <w:spacing w:after="0"/>
            </w:pPr>
            <w:r>
              <w:rPr>
                <w:rFonts w:ascii="Consolas" w:hAnsi="Consolas"/>
                <w:color w:val="8A4B2A"/>
                <w:sz w:val="18"/>
              </w:rPr>
              <w:t>KEY-SB-01</w:t>
            </w:r>
          </w:p>
        </w:tc>
      </w:tr>
    </w:tbl>
    <w:p w14:paraId="205742F9" w14:textId="77777777" w:rsidR="001F041C" w:rsidRDefault="001F041C">
      <w:pPr>
        <w:spacing w:after="40"/>
      </w:pPr>
    </w:p>
    <w:p w14:paraId="4EB10041" w14:textId="77777777" w:rsidR="001F041C" w:rsidRDefault="00695C0F">
      <w:pPr>
        <w:pStyle w:val="Heading4"/>
      </w:pPr>
      <w:r>
        <w:t>Running the automated tests</w:t>
      </w:r>
    </w:p>
    <w:p w14:paraId="7763A77C" w14:textId="77777777" w:rsidR="001F041C" w:rsidRDefault="00695C0F">
      <w:pPr>
        <w:shd w:val="clear" w:color="auto" w:fill="F3F1EE"/>
        <w:spacing w:after="0"/>
        <w:ind w:left="113"/>
      </w:pPr>
      <w:r>
        <w:rPr>
          <w:rFonts w:ascii="Consolas" w:hAnsi="Consolas"/>
          <w:sz w:val="15"/>
        </w:rPr>
        <w:t>.venv\Scripts\python -m pytest -v</w:t>
      </w:r>
    </w:p>
    <w:p w14:paraId="451D3323" w14:textId="77777777" w:rsidR="001F041C" w:rsidRDefault="001F041C">
      <w:pPr>
        <w:spacing w:after="40"/>
      </w:pPr>
    </w:p>
    <w:p w14:paraId="0C3F9F8F" w14:textId="77777777" w:rsidR="001F041C" w:rsidRDefault="00695C0F">
      <w:r>
        <w:t xml:space="preserve">Expected result: </w:t>
      </w:r>
      <w:r>
        <w:rPr>
          <w:b/>
        </w:rPr>
        <w:t>50 passed</w:t>
      </w:r>
      <w:r>
        <w:t xml:space="preserve">. The tests use a temporary database and never touch </w:t>
      </w:r>
      <w:r>
        <w:rPr>
          <w:rFonts w:ascii="Consolas" w:hAnsi="Consolas"/>
          <w:color w:val="8A4B2A"/>
        </w:rPr>
        <w:t>instance/</w:t>
      </w:r>
      <w:r>
        <w:t>. Each test file covers one or two functionalities (</w:t>
      </w:r>
      <w:r>
        <w:rPr>
          <w:rFonts w:ascii="Consolas" w:hAnsi="Consolas"/>
          <w:color w:val="8A4B2A"/>
        </w:rPr>
        <w:t>test_f01_…</w:t>
      </w:r>
      <w:r>
        <w:t xml:space="preserve"> to </w:t>
      </w:r>
      <w:r>
        <w:rPr>
          <w:rFonts w:ascii="Consolas" w:hAnsi="Consolas"/>
          <w:color w:val="8A4B2A"/>
        </w:rPr>
        <w:t>test_f09_f10_…</w:t>
      </w:r>
      <w:r>
        <w:t>).</w:t>
      </w:r>
    </w:p>
    <w:p w14:paraId="7FD8DC41" w14:textId="77777777" w:rsidR="001F041C" w:rsidRDefault="00695C0F">
      <w:pPr>
        <w:pStyle w:val="Heading4"/>
      </w:pPr>
      <w:r>
        <w:t>Optional configuration (environment variables)</w:t>
      </w:r>
    </w:p>
    <w:tbl>
      <w:tblPr>
        <w:tblStyle w:val="TableGrid"/>
        <w:tblW w:w="0" w:type="auto"/>
        <w:jc w:val="center"/>
        <w:tblLayout w:type="fixed"/>
        <w:tblLook w:val="04A0" w:firstRow="1" w:lastRow="0" w:firstColumn="1" w:lastColumn="0" w:noHBand="0" w:noVBand="1"/>
      </w:tblPr>
      <w:tblGrid>
        <w:gridCol w:w="3474"/>
        <w:gridCol w:w="4789"/>
        <w:gridCol w:w="1601"/>
      </w:tblGrid>
      <w:tr w:rsidR="001F041C" w14:paraId="5C395D5B" w14:textId="77777777">
        <w:trPr>
          <w:tblHeader/>
          <w:jc w:val="center"/>
        </w:trPr>
        <w:tc>
          <w:tcPr>
            <w:tcW w:w="3474" w:type="dxa"/>
            <w:shd w:val="clear" w:color="auto" w:fill="EFE3D6"/>
          </w:tcPr>
          <w:p w14:paraId="3D86A95E" w14:textId="77777777" w:rsidR="001F041C" w:rsidRDefault="00695C0F">
            <w:pPr>
              <w:spacing w:after="0"/>
            </w:pPr>
            <w:r>
              <w:rPr>
                <w:b/>
                <w:sz w:val="18"/>
              </w:rPr>
              <w:t>Variable</w:t>
            </w:r>
          </w:p>
        </w:tc>
        <w:tc>
          <w:tcPr>
            <w:tcW w:w="4789" w:type="dxa"/>
            <w:shd w:val="clear" w:color="auto" w:fill="EFE3D6"/>
          </w:tcPr>
          <w:p w14:paraId="721C4972" w14:textId="77777777" w:rsidR="001F041C" w:rsidRDefault="00695C0F">
            <w:pPr>
              <w:spacing w:after="0"/>
            </w:pPr>
            <w:r>
              <w:rPr>
                <w:b/>
                <w:sz w:val="18"/>
              </w:rPr>
              <w:t>Effect</w:t>
            </w:r>
          </w:p>
        </w:tc>
        <w:tc>
          <w:tcPr>
            <w:tcW w:w="1601" w:type="dxa"/>
            <w:shd w:val="clear" w:color="auto" w:fill="EFE3D6"/>
          </w:tcPr>
          <w:p w14:paraId="423A9380" w14:textId="77777777" w:rsidR="001F041C" w:rsidRDefault="00695C0F">
            <w:pPr>
              <w:spacing w:after="0"/>
            </w:pPr>
            <w:r>
              <w:rPr>
                <w:b/>
                <w:sz w:val="18"/>
              </w:rPr>
              <w:t>Default</w:t>
            </w:r>
          </w:p>
        </w:tc>
      </w:tr>
      <w:tr w:rsidR="001F041C" w14:paraId="0E9A4D2B" w14:textId="77777777">
        <w:trPr>
          <w:jc w:val="center"/>
        </w:trPr>
        <w:tc>
          <w:tcPr>
            <w:tcW w:w="3474" w:type="dxa"/>
          </w:tcPr>
          <w:p w14:paraId="1FBF4D51" w14:textId="77777777" w:rsidR="001F041C" w:rsidRDefault="00695C0F">
            <w:pPr>
              <w:spacing w:after="0"/>
            </w:pPr>
            <w:r>
              <w:rPr>
                <w:rFonts w:ascii="Consolas" w:hAnsi="Consolas"/>
                <w:color w:val="8A4B2A"/>
                <w:sz w:val="18"/>
              </w:rPr>
              <w:t>SMARTBREW_INACTIVITY</w:t>
            </w:r>
          </w:p>
        </w:tc>
        <w:tc>
          <w:tcPr>
            <w:tcW w:w="4789" w:type="dxa"/>
          </w:tcPr>
          <w:p w14:paraId="0905ED6D" w14:textId="77777777" w:rsidR="001F041C" w:rsidRDefault="00695C0F">
            <w:pPr>
              <w:spacing w:after="0"/>
            </w:pPr>
            <w:r>
              <w:rPr>
                <w:sz w:val="18"/>
              </w:rPr>
              <w:t>Auto-logout after N seconds without interaction</w:t>
            </w:r>
          </w:p>
        </w:tc>
        <w:tc>
          <w:tcPr>
            <w:tcW w:w="1601" w:type="dxa"/>
          </w:tcPr>
          <w:p w14:paraId="43722FA3" w14:textId="77777777" w:rsidR="001F041C" w:rsidRDefault="00695C0F">
            <w:pPr>
              <w:spacing w:after="0"/>
            </w:pPr>
            <w:r>
              <w:rPr>
                <w:rFonts w:ascii="Consolas" w:hAnsi="Consolas"/>
                <w:color w:val="8A4B2A"/>
                <w:sz w:val="18"/>
              </w:rPr>
              <w:t>60</w:t>
            </w:r>
          </w:p>
        </w:tc>
      </w:tr>
      <w:tr w:rsidR="001F041C" w14:paraId="4B42C2A9" w14:textId="77777777">
        <w:trPr>
          <w:jc w:val="center"/>
        </w:trPr>
        <w:tc>
          <w:tcPr>
            <w:tcW w:w="3474" w:type="dxa"/>
          </w:tcPr>
          <w:p w14:paraId="508F3300" w14:textId="77777777" w:rsidR="001F041C" w:rsidRDefault="00695C0F">
            <w:pPr>
              <w:spacing w:after="0"/>
            </w:pPr>
            <w:r>
              <w:rPr>
                <w:rFonts w:ascii="Consolas" w:hAnsi="Consolas"/>
                <w:color w:val="8A4B2A"/>
                <w:sz w:val="18"/>
              </w:rPr>
              <w:t>SMARTBREW_WEATHER_LIVE=1</w:t>
            </w:r>
          </w:p>
        </w:tc>
        <w:tc>
          <w:tcPr>
            <w:tcW w:w="4789" w:type="dxa"/>
          </w:tcPr>
          <w:p w14:paraId="20A472AD" w14:textId="77777777" w:rsidR="001F041C" w:rsidRDefault="00695C0F">
            <w:pPr>
              <w:spacing w:after="0"/>
            </w:pPr>
            <w:r>
              <w:rPr>
                <w:sz w:val="18"/>
              </w:rPr>
              <w:t>Use live weather from Open-Meteo (falls back to simulated values on any error)</w:t>
            </w:r>
          </w:p>
        </w:tc>
        <w:tc>
          <w:tcPr>
            <w:tcW w:w="1601" w:type="dxa"/>
          </w:tcPr>
          <w:p w14:paraId="5FD00AFF" w14:textId="77777777" w:rsidR="001F041C" w:rsidRDefault="00695C0F">
            <w:pPr>
              <w:spacing w:after="0"/>
            </w:pPr>
            <w:r>
              <w:rPr>
                <w:sz w:val="18"/>
              </w:rPr>
              <w:t>off</w:t>
            </w:r>
          </w:p>
        </w:tc>
      </w:tr>
      <w:tr w:rsidR="001F041C" w14:paraId="7B8CD200" w14:textId="77777777">
        <w:trPr>
          <w:jc w:val="center"/>
        </w:trPr>
        <w:tc>
          <w:tcPr>
            <w:tcW w:w="3474" w:type="dxa"/>
          </w:tcPr>
          <w:p w14:paraId="5B32A80E" w14:textId="77777777" w:rsidR="001F041C" w:rsidRDefault="00695C0F">
            <w:pPr>
              <w:spacing w:after="0"/>
            </w:pPr>
            <w:r>
              <w:rPr>
                <w:rFonts w:ascii="Consolas" w:hAnsi="Consolas"/>
                <w:color w:val="8A4B2A"/>
                <w:sz w:val="18"/>
              </w:rPr>
              <w:t>SMARTBREW_LAT</w:t>
            </w:r>
            <w:r>
              <w:rPr>
                <w:sz w:val="18"/>
              </w:rPr>
              <w:t xml:space="preserve"> / </w:t>
            </w:r>
            <w:r>
              <w:rPr>
                <w:rFonts w:ascii="Consolas" w:hAnsi="Consolas"/>
                <w:color w:val="8A4B2A"/>
                <w:sz w:val="18"/>
              </w:rPr>
              <w:t>SMARTBREW_LON</w:t>
            </w:r>
          </w:p>
        </w:tc>
        <w:tc>
          <w:tcPr>
            <w:tcW w:w="4789" w:type="dxa"/>
          </w:tcPr>
          <w:p w14:paraId="4166190C" w14:textId="77777777" w:rsidR="001F041C" w:rsidRDefault="00695C0F">
            <w:pPr>
              <w:spacing w:after="0"/>
            </w:pPr>
            <w:r>
              <w:rPr>
                <w:sz w:val="18"/>
              </w:rPr>
              <w:t>Machine location for live weather</w:t>
            </w:r>
          </w:p>
        </w:tc>
        <w:tc>
          <w:tcPr>
            <w:tcW w:w="1601" w:type="dxa"/>
          </w:tcPr>
          <w:p w14:paraId="04DBB3C9" w14:textId="77777777" w:rsidR="001F041C" w:rsidRDefault="00695C0F">
            <w:pPr>
              <w:spacing w:after="0"/>
            </w:pPr>
            <w:r>
              <w:rPr>
                <w:sz w:val="18"/>
              </w:rPr>
              <w:t>Stockholm</w:t>
            </w:r>
          </w:p>
        </w:tc>
      </w:tr>
      <w:tr w:rsidR="001F041C" w14:paraId="46ECAB44" w14:textId="77777777">
        <w:trPr>
          <w:jc w:val="center"/>
        </w:trPr>
        <w:tc>
          <w:tcPr>
            <w:tcW w:w="3474" w:type="dxa"/>
          </w:tcPr>
          <w:p w14:paraId="64613BBD" w14:textId="77777777" w:rsidR="001F041C" w:rsidRDefault="00695C0F">
            <w:pPr>
              <w:spacing w:after="0"/>
            </w:pPr>
            <w:r>
              <w:rPr>
                <w:rFonts w:ascii="Consolas" w:hAnsi="Consolas"/>
                <w:color w:val="8A4B2A"/>
                <w:sz w:val="18"/>
              </w:rPr>
              <w:t>SMARTBREW_SMTP_HOST</w:t>
            </w:r>
            <w:r>
              <w:rPr>
                <w:sz w:val="18"/>
              </w:rPr>
              <w:t xml:space="preserve"> / </w:t>
            </w:r>
            <w:r>
              <w:rPr>
                <w:rFonts w:ascii="Consolas" w:hAnsi="Consolas"/>
                <w:color w:val="8A4B2A"/>
                <w:sz w:val="18"/>
              </w:rPr>
              <w:t>SMARTBREW_SMTP_PORT</w:t>
            </w:r>
          </w:p>
        </w:tc>
        <w:tc>
          <w:tcPr>
            <w:tcW w:w="4789" w:type="dxa"/>
          </w:tcPr>
          <w:p w14:paraId="013DB7AD" w14:textId="77777777" w:rsidR="001F041C" w:rsidRDefault="00695C0F">
            <w:pPr>
              <w:spacing w:after="0"/>
            </w:pPr>
            <w:r>
              <w:rPr>
                <w:sz w:val="18"/>
              </w:rPr>
              <w:t xml:space="preserve">Send receipt emails via SMTP instead of writing them to </w:t>
            </w:r>
            <w:r>
              <w:rPr>
                <w:rFonts w:ascii="Consolas" w:hAnsi="Consolas"/>
                <w:color w:val="8A4B2A"/>
                <w:sz w:val="18"/>
              </w:rPr>
              <w:t>instance/outbox/</w:t>
            </w:r>
          </w:p>
        </w:tc>
        <w:tc>
          <w:tcPr>
            <w:tcW w:w="1601" w:type="dxa"/>
          </w:tcPr>
          <w:p w14:paraId="37BC1E8C" w14:textId="77777777" w:rsidR="001F041C" w:rsidRDefault="00695C0F">
            <w:pPr>
              <w:spacing w:after="0"/>
            </w:pPr>
            <w:r>
              <w:rPr>
                <w:sz w:val="18"/>
              </w:rPr>
              <w:t>off / 25</w:t>
            </w:r>
          </w:p>
        </w:tc>
      </w:tr>
      <w:tr w:rsidR="001F041C" w14:paraId="61C56C4F" w14:textId="77777777">
        <w:trPr>
          <w:jc w:val="center"/>
        </w:trPr>
        <w:tc>
          <w:tcPr>
            <w:tcW w:w="3474" w:type="dxa"/>
          </w:tcPr>
          <w:p w14:paraId="00731CCF" w14:textId="77777777" w:rsidR="001F041C" w:rsidRDefault="00695C0F">
            <w:pPr>
              <w:spacing w:after="0"/>
            </w:pPr>
            <w:r>
              <w:rPr>
                <w:rFonts w:ascii="Consolas" w:hAnsi="Consolas"/>
                <w:color w:val="8A4B2A"/>
                <w:sz w:val="18"/>
              </w:rPr>
              <w:t>SMARTBREW_SECRET</w:t>
            </w:r>
          </w:p>
        </w:tc>
        <w:tc>
          <w:tcPr>
            <w:tcW w:w="4789" w:type="dxa"/>
          </w:tcPr>
          <w:p w14:paraId="5B24E127" w14:textId="77777777" w:rsidR="001F041C" w:rsidRDefault="00695C0F">
            <w:pPr>
              <w:spacing w:after="0"/>
            </w:pPr>
            <w:r>
              <w:rPr>
                <w:sz w:val="18"/>
              </w:rPr>
              <w:t>Flask session secret</w:t>
            </w:r>
          </w:p>
        </w:tc>
        <w:tc>
          <w:tcPr>
            <w:tcW w:w="1601" w:type="dxa"/>
          </w:tcPr>
          <w:p w14:paraId="30DE789A" w14:textId="77777777" w:rsidR="001F041C" w:rsidRDefault="00695C0F">
            <w:pPr>
              <w:spacing w:after="0"/>
            </w:pPr>
            <w:r>
              <w:rPr>
                <w:sz w:val="18"/>
              </w:rPr>
              <w:t>dev value</w:t>
            </w:r>
          </w:p>
        </w:tc>
      </w:tr>
    </w:tbl>
    <w:p w14:paraId="6DD8EDA9" w14:textId="77777777" w:rsidR="001F041C" w:rsidRDefault="001F041C">
      <w:pPr>
        <w:spacing w:after="40"/>
      </w:pPr>
    </w:p>
    <w:p w14:paraId="362259DE" w14:textId="77777777" w:rsidR="001F041C" w:rsidRDefault="00695C0F">
      <w:pPr>
        <w:pStyle w:val="Heading3"/>
      </w:pPr>
      <w:r>
        <w:t>5. Execution guide: demonstrating the 10 functionalities</w:t>
      </w:r>
    </w:p>
    <w:p w14:paraId="5EDE5BA9" w14:textId="77777777" w:rsidR="001F041C" w:rsidRDefault="00695C0F">
      <w:r>
        <w:t xml:space="preserve">Start with </w:t>
      </w:r>
      <w:r>
        <w:rPr>
          <w:rFonts w:ascii="Consolas" w:hAnsi="Consolas"/>
          <w:color w:val="8A4B2A"/>
        </w:rPr>
        <w:t>python run.py --reset</w:t>
      </w:r>
      <w:r>
        <w:t xml:space="preserve"> and follow the steps in order. Each step names the backlog item (PB-xx) and the test file that checks it automatically. The </w:t>
      </w:r>
      <w:r>
        <w:rPr>
          <w:b/>
        </w:rPr>
        <w:t>🔧</w:t>
      </w:r>
      <w:r>
        <w:t xml:space="preserve"> link in the top-right corner opens the maintenance area.</w:t>
      </w:r>
    </w:p>
    <w:p w14:paraId="136F3D36" w14:textId="77777777" w:rsidR="001F041C" w:rsidRDefault="00695C0F">
      <w:pPr>
        <w:pStyle w:val="Heading4"/>
      </w:pPr>
      <w:r>
        <w:t>F1 – Accounts, NFC login, preferences, auto-logout (PB-01/02/14/15)</w:t>
      </w:r>
    </w:p>
    <w:p w14:paraId="2D8BF9CA" w14:textId="77777777" w:rsidR="001F041C" w:rsidRDefault="00695C0F">
      <w:pPr>
        <w:ind w:left="397" w:hanging="283"/>
      </w:pPr>
      <w:r>
        <w:t>1.</w:t>
      </w:r>
      <w:r>
        <w:tab/>
        <w:t xml:space="preserve">Click </w:t>
      </w:r>
      <w:r>
        <w:rPr>
          <w:b/>
        </w:rPr>
        <w:t>Register</w:t>
      </w:r>
      <w:r>
        <w:t xml:space="preserve"> and create </w:t>
      </w:r>
      <w:r>
        <w:rPr>
          <w:rFonts w:ascii="Consolas" w:hAnsi="Consolas"/>
          <w:color w:val="8A4B2A"/>
        </w:rPr>
        <w:t>carol</w:t>
      </w:r>
      <w:r>
        <w:t xml:space="preserve"> / </w:t>
      </w:r>
      <w:r>
        <w:rPr>
          <w:rFonts w:ascii="Consolas" w:hAnsi="Consolas"/>
          <w:color w:val="8A4B2A"/>
        </w:rPr>
        <w:t>carol@example.com</w:t>
      </w:r>
      <w:r>
        <w:t xml:space="preserve"> / </w:t>
      </w:r>
      <w:r>
        <w:rPr>
          <w:rFonts w:ascii="Consolas" w:hAnsi="Consolas"/>
          <w:color w:val="8A4B2A"/>
        </w:rPr>
        <w:t>secret123</w:t>
      </w:r>
      <w:r>
        <w:t>. You are logged in and see "</w:t>
      </w:r>
      <w:r>
        <w:t>👤</w:t>
      </w:r>
      <w:r>
        <w:t xml:space="preserve"> carol".</w:t>
      </w:r>
    </w:p>
    <w:p w14:paraId="6DFA848F" w14:textId="77777777" w:rsidR="001F041C" w:rsidRDefault="00695C0F">
      <w:pPr>
        <w:ind w:left="397" w:hanging="283"/>
      </w:pPr>
      <w:r>
        <w:t>2.</w:t>
      </w:r>
      <w:r>
        <w:tab/>
        <w:t xml:space="preserve">Click </w:t>
      </w:r>
      <w:r>
        <w:rPr>
          <w:b/>
        </w:rPr>
        <w:t>Log out</w:t>
      </w:r>
      <w:r>
        <w:t xml:space="preserve">, then </w:t>
      </w:r>
      <w:r>
        <w:rPr>
          <w:b/>
        </w:rPr>
        <w:t>Log in</w:t>
      </w:r>
      <w:r>
        <w:t xml:space="preserve"> with a wrong password → </w:t>
      </w:r>
      <w:r>
        <w:rPr>
          <w:i/>
        </w:rPr>
        <w:t>Invalid credentials</w:t>
      </w:r>
      <w:r>
        <w:t>. Log in correctly.</w:t>
      </w:r>
    </w:p>
    <w:p w14:paraId="3EBC5B69" w14:textId="77777777" w:rsidR="001F041C" w:rsidRDefault="00695C0F">
      <w:pPr>
        <w:ind w:left="397" w:hanging="283"/>
      </w:pPr>
      <w:r>
        <w:t>3.</w:t>
      </w:r>
      <w:r>
        <w:tab/>
        <w:t xml:space="preserve">Open </w:t>
      </w:r>
      <w:r>
        <w:rPr>
          <w:b/>
        </w:rPr>
        <w:t>👤</w:t>
      </w:r>
      <w:r>
        <w:rPr>
          <w:b/>
        </w:rPr>
        <w:t xml:space="preserve"> carol</w:t>
      </w:r>
      <w:r>
        <w:t xml:space="preserve"> (profile) → </w:t>
      </w:r>
      <w:r>
        <w:rPr>
          <w:i/>
        </w:rPr>
        <w:t>NFC card</w:t>
      </w:r>
      <w:r>
        <w:t xml:space="preserve"> → enter </w:t>
      </w:r>
      <w:r>
        <w:rPr>
          <w:rFonts w:ascii="Consolas" w:hAnsi="Consolas"/>
          <w:color w:val="8A4B2A"/>
        </w:rPr>
        <w:t>04A1B2C3</w:t>
      </w:r>
      <w:r>
        <w:t xml:space="preserve"> → </w:t>
      </w:r>
      <w:r>
        <w:rPr>
          <w:b/>
        </w:rPr>
        <w:t>Link card</w:t>
      </w:r>
      <w:r>
        <w:t>.</w:t>
      </w:r>
    </w:p>
    <w:p w14:paraId="5B0B8F8E" w14:textId="77777777" w:rsidR="001F041C" w:rsidRDefault="00695C0F">
      <w:pPr>
        <w:ind w:left="397" w:hanging="283"/>
      </w:pPr>
      <w:r>
        <w:t>4.</w:t>
      </w:r>
      <w:r>
        <w:tab/>
      </w:r>
      <w:r>
        <w:rPr>
          <w:b/>
        </w:rPr>
        <w:t>Log out</w:t>
      </w:r>
      <w:r>
        <w:t xml:space="preserve"> → </w:t>
      </w:r>
      <w:r>
        <w:rPr>
          <w:b/>
        </w:rPr>
        <w:t>Log in</w:t>
      </w:r>
      <w:r>
        <w:t xml:space="preserve"> → </w:t>
      </w:r>
      <w:r>
        <w:rPr>
          <w:i/>
        </w:rPr>
        <w:t>Tap NFC card</w:t>
      </w:r>
      <w:r>
        <w:t xml:space="preserve"> → enter </w:t>
      </w:r>
      <w:r>
        <w:rPr>
          <w:rFonts w:ascii="Consolas" w:hAnsi="Consolas"/>
          <w:color w:val="8A4B2A"/>
        </w:rPr>
        <w:t>04A1B2C3</w:t>
      </w:r>
      <w:r>
        <w:t xml:space="preserve"> → </w:t>
      </w:r>
      <w:r>
        <w:rPr>
          <w:b/>
        </w:rPr>
        <w:t>Tap card</w:t>
      </w:r>
      <w:r>
        <w:t xml:space="preserve"> → logged in as carol.</w:t>
      </w:r>
    </w:p>
    <w:p w14:paraId="658F0E34" w14:textId="77777777" w:rsidR="001F041C" w:rsidRDefault="00695C0F">
      <w:pPr>
        <w:ind w:left="397" w:hanging="283"/>
      </w:pPr>
      <w:r>
        <w:t>5.</w:t>
      </w:r>
      <w:r>
        <w:tab/>
        <w:t xml:space="preserve">In the profile, set </w:t>
      </w:r>
      <w:r>
        <w:rPr>
          <w:i/>
        </w:rPr>
        <w:t>Default milk = Oat milk</w:t>
      </w:r>
      <w:r>
        <w:t xml:space="preserve">, </w:t>
      </w:r>
      <w:r>
        <w:rPr>
          <w:i/>
        </w:rPr>
        <w:t>Strength = 5</w:t>
      </w:r>
      <w:r>
        <w:t xml:space="preserve"> → </w:t>
      </w:r>
      <w:r>
        <w:rPr>
          <w:b/>
        </w:rPr>
        <w:t>Save preferences</w:t>
      </w:r>
      <w:r>
        <w:t>. Open any milk drink: the customiser starts with oat milk and strength 5.</w:t>
      </w:r>
    </w:p>
    <w:p w14:paraId="3C20D601" w14:textId="77777777" w:rsidR="001F041C" w:rsidRDefault="00695C0F">
      <w:pPr>
        <w:ind w:left="397" w:hanging="283"/>
      </w:pPr>
      <w:r>
        <w:t>6.</w:t>
      </w:r>
      <w:r>
        <w:tab/>
        <w:t>Leave the browser idle for 60 s → you are returned to the public menu.</w:t>
      </w:r>
    </w:p>
    <w:p w14:paraId="52BEBA88" w14:textId="77777777" w:rsidR="001F041C" w:rsidRDefault="00695C0F">
      <w:pPr>
        <w:ind w:left="397" w:hanging="283"/>
      </w:pPr>
      <w:r>
        <w:t>7.</w:t>
      </w:r>
      <w:r>
        <w:tab/>
      </w:r>
      <w:r>
        <w:rPr>
          <w:i/>
        </w:rPr>
        <w:t>(Lockout)</w:t>
      </w:r>
      <w:r>
        <w:t xml:space="preserve"> Enter a wrong password for </w:t>
      </w:r>
      <w:r>
        <w:rPr>
          <w:rFonts w:ascii="Consolas" w:hAnsi="Consolas"/>
          <w:color w:val="8A4B2A"/>
        </w:rPr>
        <w:t>bob</w:t>
      </w:r>
      <w:r>
        <w:t xml:space="preserve"> 5 times → the 6th attempt says the account is locked.</w:t>
      </w:r>
    </w:p>
    <w:p w14:paraId="7A06C8E5" w14:textId="77777777" w:rsidR="001F041C" w:rsidRDefault="00695C0F">
      <w:r>
        <w:rPr>
          <w:i/>
        </w:rPr>
        <w:t>Automated:</w:t>
      </w:r>
      <w:r>
        <w:t xml:space="preserve"> </w:t>
      </w:r>
      <w:r>
        <w:rPr>
          <w:rFonts w:ascii="Consolas" w:hAnsi="Consolas"/>
          <w:color w:val="8A4B2A"/>
        </w:rPr>
        <w:t>tests/test_f01_auth.py</w:t>
      </w:r>
    </w:p>
    <w:p w14:paraId="7156030F" w14:textId="77777777" w:rsidR="001F041C" w:rsidRDefault="00695C0F">
      <w:pPr>
        <w:pStyle w:val="Heading4"/>
      </w:pPr>
      <w:r>
        <w:t>F2 – Browse, real-time customisation, nutrition (PB-03)</w:t>
      </w:r>
    </w:p>
    <w:p w14:paraId="0BC038AF" w14:textId="77777777" w:rsidR="001F041C" w:rsidRDefault="00695C0F">
      <w:pPr>
        <w:ind w:left="397" w:hanging="283"/>
      </w:pPr>
      <w:r>
        <w:t>1.</w:t>
      </w:r>
      <w:r>
        <w:tab/>
        <w:t xml:space="preserve">On </w:t>
      </w:r>
      <w:r>
        <w:rPr>
          <w:b/>
        </w:rPr>
        <w:t>Menu</w:t>
      </w:r>
      <w:r>
        <w:t>, click the category tabs (</w:t>
      </w:r>
      <w:r>
        <w:rPr>
          <w:i/>
        </w:rPr>
        <w:t>Coffee, Milk coffee, Chocolate, Tea, Cold drinks</w:t>
      </w:r>
      <w:r>
        <w:t>).</w:t>
      </w:r>
    </w:p>
    <w:p w14:paraId="684B4A25" w14:textId="77777777" w:rsidR="001F041C" w:rsidRDefault="00695C0F">
      <w:pPr>
        <w:ind w:left="397" w:hanging="283"/>
      </w:pPr>
      <w:r>
        <w:t>2.</w:t>
      </w:r>
      <w:r>
        <w:tab/>
        <w:t xml:space="preserve">Open </w:t>
      </w:r>
      <w:r>
        <w:rPr>
          <w:b/>
        </w:rPr>
        <w:t>Cappuccino</w:t>
      </w:r>
      <w:r>
        <w:t xml:space="preserve">. Change </w:t>
      </w:r>
      <w:r>
        <w:rPr>
          <w:i/>
        </w:rPr>
        <w:t>Size → L</w:t>
      </w:r>
      <w:r>
        <w:t xml:space="preserve">, </w:t>
      </w:r>
      <w:r>
        <w:rPr>
          <w:i/>
        </w:rPr>
        <w:t>Milk → Oat milk</w:t>
      </w:r>
      <w:r>
        <w:t xml:space="preserve">, </w:t>
      </w:r>
      <w:r>
        <w:rPr>
          <w:i/>
        </w:rPr>
        <w:t>Strength → 5</w:t>
      </w:r>
      <w:r>
        <w:t xml:space="preserve">, </w:t>
      </w:r>
      <w:r>
        <w:rPr>
          <w:i/>
        </w:rPr>
        <w:t>Syrup → 2</w:t>
      </w:r>
      <w:r>
        <w:t xml:space="preserve">, tick </w:t>
      </w:r>
      <w:r>
        <w:rPr>
          <w:i/>
        </w:rPr>
        <w:t>Extra shot</w:t>
      </w:r>
      <w:r>
        <w:t>.</w:t>
      </w:r>
    </w:p>
    <w:p w14:paraId="2B684C9A" w14:textId="77777777" w:rsidR="001F041C" w:rsidRDefault="00695C0F">
      <w:pPr>
        <w:ind w:left="397" w:hanging="283"/>
      </w:pPr>
      <w:r>
        <w:lastRenderedPageBreak/>
        <w:t>3.</w:t>
      </w:r>
      <w:r>
        <w:tab/>
        <w:t xml:space="preserve">The price, the summary line and the </w:t>
      </w:r>
      <w:r>
        <w:rPr>
          <w:b/>
        </w:rPr>
        <w:t>Nutrition</w:t>
      </w:r>
      <w:r>
        <w:t xml:space="preserve"> table (kcal, sugar, fat, caffeine, allergens such as "oats (gluten)") update immediately, without reloading the page.</w:t>
      </w:r>
    </w:p>
    <w:p w14:paraId="5B4F7DA5" w14:textId="77777777" w:rsidR="001F041C" w:rsidRDefault="00695C0F">
      <w:r>
        <w:rPr>
          <w:i/>
        </w:rPr>
        <w:t>Automated:</w:t>
      </w:r>
      <w:r>
        <w:t xml:space="preserve"> </w:t>
      </w:r>
      <w:r>
        <w:rPr>
          <w:rFonts w:ascii="Consolas" w:hAnsi="Consolas"/>
          <w:color w:val="8A4B2A"/>
        </w:rPr>
        <w:t>tests/test_f02_f03_menu.py</w:t>
      </w:r>
    </w:p>
    <w:p w14:paraId="13940AA5" w14:textId="77777777" w:rsidR="001F041C" w:rsidRDefault="00695C0F">
      <w:pPr>
        <w:pStyle w:val="Heading4"/>
      </w:pPr>
      <w:r>
        <w:t>F3 – Block unavailable drinks (PB-04)</w:t>
      </w:r>
    </w:p>
    <w:p w14:paraId="31691E67" w14:textId="77777777" w:rsidR="001F041C" w:rsidRDefault="00695C0F">
      <w:pPr>
        <w:ind w:left="397" w:hanging="283"/>
      </w:pPr>
      <w:r>
        <w:t>1.</w:t>
      </w:r>
      <w:r>
        <w:tab/>
        <w:t xml:space="preserve">Open </w:t>
      </w:r>
      <w:r>
        <w:rPr>
          <w:b/>
        </w:rPr>
        <w:t>🔧</w:t>
      </w:r>
      <w:r>
        <w:t xml:space="preserve"> → enter PIN </w:t>
      </w:r>
      <w:r>
        <w:rPr>
          <w:rFonts w:ascii="Consolas" w:hAnsi="Consolas"/>
          <w:color w:val="8A4B2A"/>
        </w:rPr>
        <w:t>4321</w:t>
      </w:r>
      <w:r>
        <w:t>.</w:t>
      </w:r>
    </w:p>
    <w:p w14:paraId="28C033AE" w14:textId="77777777" w:rsidR="001F041C" w:rsidRDefault="00695C0F">
      <w:pPr>
        <w:ind w:left="397" w:hanging="283"/>
      </w:pPr>
      <w:r>
        <w:t>2.</w:t>
      </w:r>
      <w:r>
        <w:tab/>
        <w:t xml:space="preserve">In </w:t>
      </w:r>
      <w:r>
        <w:rPr>
          <w:i/>
        </w:rPr>
        <w:t>Ingredients</w:t>
      </w:r>
      <w:r>
        <w:t xml:space="preserve">, click </w:t>
      </w:r>
      <w:r>
        <w:rPr>
          <w:b/>
        </w:rPr>
        <w:t>Empty (demo)</w:t>
      </w:r>
      <w:r>
        <w:t xml:space="preserve"> for </w:t>
      </w:r>
      <w:r>
        <w:rPr>
          <w:i/>
        </w:rPr>
        <w:t>Whole milk</w:t>
      </w:r>
      <w:r>
        <w:t xml:space="preserve">, </w:t>
      </w:r>
      <w:r>
        <w:rPr>
          <w:i/>
        </w:rPr>
        <w:t>Oat milk</w:t>
      </w:r>
      <w:r>
        <w:t xml:space="preserve"> and </w:t>
      </w:r>
      <w:r>
        <w:rPr>
          <w:i/>
        </w:rPr>
        <w:t>Lactose-free milk</w:t>
      </w:r>
      <w:r>
        <w:t>.</w:t>
      </w:r>
    </w:p>
    <w:p w14:paraId="708B6104" w14:textId="77777777" w:rsidR="001F041C" w:rsidRDefault="00695C0F">
      <w:pPr>
        <w:ind w:left="397" w:hanging="283"/>
      </w:pPr>
      <w:r>
        <w:t>3.</w:t>
      </w:r>
      <w:r>
        <w:tab/>
        <w:t xml:space="preserve">Open </w:t>
      </w:r>
      <w:r>
        <w:rPr>
          <w:b/>
        </w:rPr>
        <w:t>Menu</w:t>
      </w:r>
      <w:r>
        <w:t>: all milk drinks are greyed out with "⚠ Out of … milk" and cannot be clicked. Espresso and Americano are still available.</w:t>
      </w:r>
    </w:p>
    <w:p w14:paraId="2E15C93F" w14:textId="77777777" w:rsidR="001F041C" w:rsidRDefault="00695C0F">
      <w:pPr>
        <w:ind w:left="397" w:hanging="283"/>
      </w:pPr>
      <w:r>
        <w:t>4.</w:t>
      </w:r>
      <w:r>
        <w:tab/>
      </w:r>
      <w:r>
        <w:t xml:space="preserve">Empty only </w:t>
      </w:r>
      <w:r>
        <w:rPr>
          <w:i/>
        </w:rPr>
        <w:t>Whole milk</w:t>
      </w:r>
      <w:r>
        <w:t xml:space="preserve"> instead: Latte stays available, but in the customiser the </w:t>
      </w:r>
      <w:r>
        <w:rPr>
          <w:i/>
        </w:rPr>
        <w:t>Whole milk</w:t>
      </w:r>
      <w:r>
        <w:t xml:space="preserve"> option is disabled.</w:t>
      </w:r>
    </w:p>
    <w:p w14:paraId="14D633DB" w14:textId="77777777" w:rsidR="001F041C" w:rsidRDefault="00695C0F">
      <w:pPr>
        <w:ind w:left="397" w:hanging="283"/>
      </w:pPr>
      <w:r>
        <w:t>5.</w:t>
      </w:r>
      <w:r>
        <w:tab/>
        <w:t xml:space="preserve">Click </w:t>
      </w:r>
      <w:r>
        <w:rPr>
          <w:b/>
        </w:rPr>
        <w:t>Reset to max</w:t>
      </w:r>
      <w:r>
        <w:t xml:space="preserve"> for the milks to restore them.</w:t>
      </w:r>
    </w:p>
    <w:p w14:paraId="78901459" w14:textId="77777777" w:rsidR="001F041C" w:rsidRDefault="00695C0F">
      <w:r>
        <w:rPr>
          <w:i/>
        </w:rPr>
        <w:t>Automated:</w:t>
      </w:r>
      <w:r>
        <w:t xml:space="preserve"> </w:t>
      </w:r>
      <w:r>
        <w:rPr>
          <w:rFonts w:ascii="Consolas" w:hAnsi="Consolas"/>
          <w:color w:val="8A4B2A"/>
        </w:rPr>
        <w:t>tests/test_f02_f03_menu.py</w:t>
      </w:r>
      <w:r>
        <w:t xml:space="preserve"> (also checks that the server rejects a forged order)</w:t>
      </w:r>
    </w:p>
    <w:p w14:paraId="4A699896" w14:textId="77777777" w:rsidR="001F041C" w:rsidRDefault="00695C0F">
      <w:pPr>
        <w:pStyle w:val="Heading4"/>
      </w:pPr>
      <w:r>
        <w:t>F4 – Custom recipes (PB-05)</w:t>
      </w:r>
    </w:p>
    <w:p w14:paraId="500F8EE1" w14:textId="77777777" w:rsidR="001F041C" w:rsidRDefault="00695C0F">
      <w:pPr>
        <w:ind w:left="397" w:hanging="283"/>
      </w:pPr>
      <w:r>
        <w:t>1.</w:t>
      </w:r>
      <w:r>
        <w:tab/>
        <w:t xml:space="preserve">Log in as </w:t>
      </w:r>
      <w:r>
        <w:rPr>
          <w:rFonts w:ascii="Consolas" w:hAnsi="Consolas"/>
          <w:color w:val="8A4B2A"/>
        </w:rPr>
        <w:t>alice</w:t>
      </w:r>
      <w:r>
        <w:t xml:space="preserve"> (or tap card </w:t>
      </w:r>
      <w:r>
        <w:rPr>
          <w:rFonts w:ascii="Consolas" w:hAnsi="Consolas"/>
          <w:color w:val="8A4B2A"/>
        </w:rPr>
        <w:t>04AA11BB</w:t>
      </w:r>
      <w:r>
        <w:t>).</w:t>
      </w:r>
    </w:p>
    <w:p w14:paraId="7FE92626" w14:textId="77777777" w:rsidR="001F041C" w:rsidRDefault="00695C0F">
      <w:pPr>
        <w:ind w:left="397" w:hanging="283"/>
      </w:pPr>
      <w:r>
        <w:t>2.</w:t>
      </w:r>
      <w:r>
        <w:tab/>
        <w:t xml:space="preserve">Open </w:t>
      </w:r>
      <w:r>
        <w:rPr>
          <w:b/>
        </w:rPr>
        <w:t>Flat White</w:t>
      </w:r>
      <w:r>
        <w:t xml:space="preserve">, customise it, type the name </w:t>
      </w:r>
      <w:r>
        <w:rPr>
          <w:i/>
        </w:rPr>
        <w:t>Monday fuel</w:t>
      </w:r>
      <w:r>
        <w:t xml:space="preserve"> → </w:t>
      </w:r>
      <w:r>
        <w:rPr>
          <w:b/>
        </w:rPr>
        <w:t>⭐</w:t>
      </w:r>
      <w:r>
        <w:rPr>
          <w:b/>
        </w:rPr>
        <w:t xml:space="preserve"> Save as recipe</w:t>
      </w:r>
      <w:r>
        <w:t>.</w:t>
      </w:r>
    </w:p>
    <w:p w14:paraId="2E698CE5" w14:textId="77777777" w:rsidR="001F041C" w:rsidRDefault="00695C0F">
      <w:pPr>
        <w:ind w:left="397" w:hanging="283"/>
      </w:pPr>
      <w:r>
        <w:t>3.</w:t>
      </w:r>
      <w:r>
        <w:tab/>
      </w:r>
      <w:r>
        <w:rPr>
          <w:b/>
        </w:rPr>
        <w:t>My recipes</w:t>
      </w:r>
      <w:r>
        <w:t xml:space="preserve"> shows the recipe. Click </w:t>
      </w:r>
      <w:r>
        <w:rPr>
          <w:b/>
        </w:rPr>
        <w:t>Edit</w:t>
      </w:r>
      <w:r>
        <w:t xml:space="preserve"> → change strength and name → </w:t>
      </w:r>
      <w:r>
        <w:rPr>
          <w:b/>
        </w:rPr>
        <w:t>Update recipe</w:t>
      </w:r>
      <w:r>
        <w:t>.</w:t>
      </w:r>
    </w:p>
    <w:p w14:paraId="224F083B" w14:textId="77777777" w:rsidR="001F041C" w:rsidRDefault="00695C0F">
      <w:pPr>
        <w:ind w:left="397" w:hanging="283"/>
      </w:pPr>
      <w:r>
        <w:t>4.</w:t>
      </w:r>
      <w:r>
        <w:tab/>
        <w:t xml:space="preserve">On the </w:t>
      </w:r>
      <w:r>
        <w:rPr>
          <w:b/>
        </w:rPr>
        <w:t>Menu</w:t>
      </w:r>
      <w:r>
        <w:t>, the "⚡ One-touch" bar shows the recipe. One click opens checkout pre-configured.</w:t>
      </w:r>
    </w:p>
    <w:p w14:paraId="4CFB8D82" w14:textId="77777777" w:rsidR="001F041C" w:rsidRDefault="00695C0F">
      <w:pPr>
        <w:ind w:left="397" w:hanging="283"/>
      </w:pPr>
      <w:r>
        <w:t>5.</w:t>
      </w:r>
      <w:r>
        <w:tab/>
      </w:r>
      <w:r>
        <w:rPr>
          <w:b/>
        </w:rPr>
        <w:t>Delete</w:t>
      </w:r>
      <w:r>
        <w:t xml:space="preserve"> removes it. Saving the same name twice is refused.</w:t>
      </w:r>
    </w:p>
    <w:p w14:paraId="69709867" w14:textId="77777777" w:rsidR="001F041C" w:rsidRDefault="00695C0F">
      <w:r>
        <w:rPr>
          <w:i/>
        </w:rPr>
        <w:t>Automated:</w:t>
      </w:r>
      <w:r>
        <w:t xml:space="preserve"> </w:t>
      </w:r>
      <w:r>
        <w:rPr>
          <w:rFonts w:ascii="Consolas" w:hAnsi="Consolas"/>
          <w:color w:val="8A4B2A"/>
        </w:rPr>
        <w:t>tests/test_f04_recipes.py</w:t>
      </w:r>
    </w:p>
    <w:p w14:paraId="1F93A201" w14:textId="77777777" w:rsidR="001F041C" w:rsidRDefault="00695C0F">
      <w:pPr>
        <w:pStyle w:val="Heading4"/>
      </w:pPr>
      <w:r>
        <w:t>F5 – Payment, dispensing, transaction recording, offline fallback (PB-06/12)</w:t>
      </w:r>
    </w:p>
    <w:p w14:paraId="7DBABA21" w14:textId="77777777" w:rsidR="001F041C" w:rsidRDefault="00695C0F">
      <w:pPr>
        <w:ind w:left="397" w:hanging="283"/>
      </w:pPr>
      <w:r>
        <w:t>1.</w:t>
      </w:r>
      <w:r>
        <w:tab/>
        <w:t xml:space="preserve">As </w:t>
      </w:r>
      <w:r>
        <w:rPr>
          <w:rFonts w:ascii="Consolas" w:hAnsi="Consolas"/>
          <w:color w:val="8A4B2A"/>
        </w:rPr>
        <w:t>alice</w:t>
      </w:r>
      <w:r>
        <w:t xml:space="preserve">, order any drink → checkout → </w:t>
      </w:r>
      <w:r>
        <w:rPr>
          <w:i/>
        </w:rPr>
        <w:t>Prepaid employee card</w:t>
      </w:r>
      <w:r>
        <w:t xml:space="preserve"> (card </w:t>
      </w:r>
      <w:r>
        <w:rPr>
          <w:rFonts w:ascii="Consolas" w:hAnsi="Consolas"/>
          <w:color w:val="8A4B2A"/>
        </w:rPr>
        <w:t>04AA11BB</w:t>
      </w:r>
      <w:r>
        <w:t xml:space="preserve"> is pre-filled) → </w:t>
      </w:r>
      <w:r>
        <w:rPr>
          <w:b/>
        </w:rPr>
        <w:t>Pay &amp; brew</w:t>
      </w:r>
      <w:r>
        <w:t>.</w:t>
      </w:r>
    </w:p>
    <w:p w14:paraId="7F8385E9" w14:textId="77777777" w:rsidR="001F041C" w:rsidRDefault="00695C0F">
      <w:pPr>
        <w:ind w:left="397" w:hanging="283"/>
      </w:pPr>
      <w:r>
        <w:t>2.</w:t>
      </w:r>
      <w:r>
        <w:tab/>
        <w:t xml:space="preserve">The receipt appears. The profile shows the reduced prepaid balance. </w:t>
      </w:r>
      <w:r>
        <w:rPr>
          <w:b/>
        </w:rPr>
        <w:t>History</w:t>
      </w:r>
      <w:r>
        <w:t xml:space="preserve"> lists the order with every parameter (milk, strength, temperature, syrup, size).</w:t>
      </w:r>
    </w:p>
    <w:p w14:paraId="73B53AA5" w14:textId="77777777" w:rsidR="001F041C" w:rsidRDefault="00695C0F">
      <w:pPr>
        <w:ind w:left="397" w:hanging="283"/>
      </w:pPr>
      <w:r>
        <w:t>3.</w:t>
      </w:r>
      <w:r>
        <w:tab/>
        <w:t xml:space="preserve">Order again with </w:t>
      </w:r>
      <w:r>
        <w:rPr>
          <w:i/>
        </w:rPr>
        <w:t>Credit/Debit card</w:t>
      </w:r>
      <w:r>
        <w:t xml:space="preserve">, </w:t>
      </w:r>
      <w:r>
        <w:rPr>
          <w:i/>
        </w:rPr>
        <w:t>Apple Pay</w:t>
      </w:r>
      <w:r>
        <w:t xml:space="preserve"> or </w:t>
      </w:r>
      <w:r>
        <w:rPr>
          <w:i/>
        </w:rPr>
        <w:t>Google Pay</w:t>
      </w:r>
      <w:r>
        <w:t xml:space="preserve"> → approved (simulated; no card number is ever requested).</w:t>
      </w:r>
    </w:p>
    <w:p w14:paraId="0A97C7A7" w14:textId="77777777" w:rsidR="001F041C" w:rsidRDefault="00695C0F">
      <w:pPr>
        <w:ind w:left="397" w:hanging="283"/>
      </w:pPr>
      <w:r>
        <w:t>4.</w:t>
      </w:r>
      <w:r>
        <w:tab/>
        <w:t xml:space="preserve">Log in as </w:t>
      </w:r>
      <w:r>
        <w:rPr>
          <w:rFonts w:ascii="Consolas" w:hAnsi="Consolas"/>
          <w:color w:val="8A4B2A"/>
        </w:rPr>
        <w:t>bob</w:t>
      </w:r>
      <w:r>
        <w:t xml:space="preserve"> (€5 prepaid). In the profile, link card </w:t>
      </w:r>
      <w:r>
        <w:rPr>
          <w:rFonts w:ascii="Consolas" w:hAnsi="Consolas"/>
          <w:color w:val="8A4B2A"/>
        </w:rPr>
        <w:t>0B0B0B0B</w:t>
      </w:r>
      <w:r>
        <w:t xml:space="preserve">. Order a </w:t>
      </w:r>
      <w:r>
        <w:rPr>
          <w:i/>
        </w:rPr>
        <w:t>Mocha</w:t>
      </w:r>
      <w:r>
        <w:t xml:space="preserve">, size L, with 3 syrup shots and an extra shot (€5.50), and pay with </w:t>
      </w:r>
      <w:r>
        <w:rPr>
          <w:i/>
        </w:rPr>
        <w:t>Prepaid employee card</w:t>
      </w:r>
      <w:r>
        <w:t xml:space="preserve"> → </w:t>
      </w:r>
      <w:r>
        <w:rPr>
          <w:i/>
        </w:rPr>
        <w:t>Insufficient prepaid balance</w:t>
      </w:r>
      <w:r>
        <w:t>. Nothing is dispensed.</w:t>
      </w:r>
    </w:p>
    <w:p w14:paraId="7BD300F2" w14:textId="77777777" w:rsidR="001F041C" w:rsidRDefault="00695C0F">
      <w:pPr>
        <w:ind w:left="397" w:hanging="283"/>
      </w:pPr>
      <w:r>
        <w:t>5.</w:t>
      </w:r>
      <w:r>
        <w:tab/>
      </w:r>
      <w:r>
        <w:rPr>
          <w:b/>
        </w:rPr>
        <w:t>Offline:</w:t>
      </w:r>
      <w:r>
        <w:t xml:space="preserve"> </w:t>
      </w:r>
      <w:r>
        <w:t>🔧</w:t>
      </w:r>
      <w:r>
        <w:t xml:space="preserve"> → </w:t>
      </w:r>
      <w:r>
        <w:rPr>
          <w:i/>
        </w:rPr>
        <w:t>Simulation panel</w:t>
      </w:r>
      <w:r>
        <w:t xml:space="preserve"> → untick </w:t>
      </w:r>
      <w:r>
        <w:rPr>
          <w:b/>
        </w:rPr>
        <w:t>Network online</w:t>
      </w:r>
      <w:r>
        <w:t xml:space="preserve"> → </w:t>
      </w:r>
      <w:r>
        <w:rPr>
          <w:b/>
        </w:rPr>
        <w:t>Apply</w:t>
      </w:r>
      <w:r>
        <w:t xml:space="preserve">. A yellow </w:t>
      </w:r>
      <w:r>
        <w:rPr>
          <w:i/>
        </w:rPr>
        <w:t>Offline mode</w:t>
      </w:r>
      <w:r>
        <w:t xml:space="preserve"> banner appears. Wallets are disabled, the weather chip says "unavailable", and a card payment is accepted with the badge "offline – pending sync".</w:t>
      </w:r>
    </w:p>
    <w:p w14:paraId="68D8355A" w14:textId="77777777" w:rsidR="001F041C" w:rsidRDefault="00695C0F">
      <w:pPr>
        <w:ind w:left="397" w:hanging="283"/>
      </w:pPr>
      <w:r>
        <w:t>6.</w:t>
      </w:r>
      <w:r>
        <w:tab/>
        <w:t xml:space="preserve">Tick </w:t>
      </w:r>
      <w:r>
        <w:rPr>
          <w:b/>
        </w:rPr>
        <w:t>Network online</w:t>
      </w:r>
      <w:r>
        <w:t xml:space="preserve"> again.</w:t>
      </w:r>
    </w:p>
    <w:p w14:paraId="4983BE32" w14:textId="77777777" w:rsidR="001F041C" w:rsidRDefault="00695C0F">
      <w:r>
        <w:rPr>
          <w:i/>
        </w:rPr>
        <w:t>Automated:</w:t>
      </w:r>
      <w:r>
        <w:t xml:space="preserve"> </w:t>
      </w:r>
      <w:r>
        <w:rPr>
          <w:rFonts w:ascii="Consolas" w:hAnsi="Consolas"/>
          <w:color w:val="8A4B2A"/>
        </w:rPr>
        <w:t>tests/test_f05_f06_orders.py</w:t>
      </w:r>
    </w:p>
    <w:p w14:paraId="5E2471B5" w14:textId="77777777" w:rsidR="001F041C" w:rsidRDefault="00695C0F">
      <w:pPr>
        <w:pStyle w:val="Heading4"/>
      </w:pPr>
      <w:r>
        <w:t>F6 – Receipts by QR code or email (PB-07)</w:t>
      </w:r>
    </w:p>
    <w:p w14:paraId="372B1C06" w14:textId="77777777" w:rsidR="001F041C" w:rsidRDefault="00695C0F">
      <w:pPr>
        <w:ind w:left="397" w:hanging="283"/>
      </w:pPr>
      <w:r>
        <w:t>1.</w:t>
      </w:r>
      <w:r>
        <w:tab/>
        <w:t xml:space="preserve">After any order, the receipt page shows a </w:t>
      </w:r>
      <w:r>
        <w:rPr>
          <w:b/>
        </w:rPr>
        <w:t>QR code</w:t>
      </w:r>
      <w:r>
        <w:t>. Scan it with a phone: it contains the full receipt text and URL.</w:t>
      </w:r>
    </w:p>
    <w:p w14:paraId="0BDEE1E8" w14:textId="77777777" w:rsidR="001F041C" w:rsidRDefault="00695C0F">
      <w:pPr>
        <w:ind w:left="397" w:hanging="283"/>
      </w:pPr>
      <w:r>
        <w:t>2.</w:t>
      </w:r>
      <w:r>
        <w:tab/>
        <w:t xml:space="preserve">Enter an email address → </w:t>
      </w:r>
      <w:r>
        <w:rPr>
          <w:b/>
        </w:rPr>
        <w:t>Send</w:t>
      </w:r>
      <w:r>
        <w:t xml:space="preserve">. Without SMTP configured, the message is saved as </w:t>
      </w:r>
      <w:r>
        <w:rPr>
          <w:rFonts w:ascii="Consolas" w:hAnsi="Consolas"/>
          <w:color w:val="8A4B2A"/>
        </w:rPr>
        <w:t>instance/outbox/receipt-&lt;no&gt;.eml</w:t>
      </w:r>
      <w:r>
        <w:t>, which opens in any mail client.</w:t>
      </w:r>
    </w:p>
    <w:p w14:paraId="008D3EF4" w14:textId="77777777" w:rsidR="001F041C" w:rsidRDefault="00695C0F">
      <w:pPr>
        <w:ind w:left="397" w:hanging="283"/>
      </w:pPr>
      <w:r>
        <w:t>3.</w:t>
      </w:r>
      <w:r>
        <w:tab/>
        <w:t xml:space="preserve">You can also choose </w:t>
      </w:r>
      <w:r>
        <w:rPr>
          <w:i/>
        </w:rPr>
        <w:t>Email</w:t>
      </w:r>
      <w:r>
        <w:t xml:space="preserve"> directly at checkout.</w:t>
      </w:r>
    </w:p>
    <w:p w14:paraId="45B4B68F" w14:textId="77777777" w:rsidR="001F041C" w:rsidRDefault="00695C0F">
      <w:r>
        <w:rPr>
          <w:i/>
        </w:rPr>
        <w:t>Automated:</w:t>
      </w:r>
      <w:r>
        <w:t xml:space="preserve"> </w:t>
      </w:r>
      <w:r>
        <w:rPr>
          <w:rFonts w:ascii="Consolas" w:hAnsi="Consolas"/>
          <w:color w:val="8A4B2A"/>
        </w:rPr>
        <w:t>tests/test_f05_f06_orders.py</w:t>
      </w:r>
    </w:p>
    <w:p w14:paraId="40CC7453" w14:textId="77777777" w:rsidR="001F041C" w:rsidRDefault="00695C0F">
      <w:pPr>
        <w:pStyle w:val="Heading4"/>
      </w:pPr>
      <w:r>
        <w:t>F7 – Personalised recommendations &amp; menu reordering (PB-08)</w:t>
      </w:r>
    </w:p>
    <w:p w14:paraId="7E977A6D" w14:textId="77777777" w:rsidR="001F041C" w:rsidRDefault="00695C0F">
      <w:pPr>
        <w:ind w:left="397" w:hanging="283"/>
      </w:pPr>
      <w:r>
        <w:t>1.</w:t>
      </w:r>
      <w:r>
        <w:tab/>
        <w:t xml:space="preserve">Log in as </w:t>
      </w:r>
      <w:r>
        <w:rPr>
          <w:rFonts w:ascii="Consolas" w:hAnsi="Consolas"/>
          <w:color w:val="8A4B2A"/>
        </w:rPr>
        <w:t>alice</w:t>
      </w:r>
      <w:r>
        <w:t xml:space="preserve">. </w:t>
      </w:r>
      <w:r>
        <w:rPr>
          <w:i/>
        </w:rPr>
        <w:t>Recommended for you</w:t>
      </w:r>
      <w:r>
        <w:t xml:space="preserve"> shows </w:t>
      </w:r>
      <w:r>
        <w:rPr>
          <w:b/>
        </w:rPr>
        <w:t>Latte</w:t>
      </w:r>
      <w:r>
        <w:t xml:space="preserve"> first with the reason "You often order Latte". The whole menu is sorted by score.</w:t>
      </w:r>
    </w:p>
    <w:p w14:paraId="1440A57B" w14:textId="77777777" w:rsidR="001F041C" w:rsidRDefault="00695C0F">
      <w:pPr>
        <w:ind w:left="397" w:hanging="283"/>
      </w:pPr>
      <w:r>
        <w:lastRenderedPageBreak/>
        <w:t>2.</w:t>
      </w:r>
      <w:r>
        <w:tab/>
      </w:r>
      <w:r>
        <w:t>🔧</w:t>
      </w:r>
      <w:r>
        <w:t xml:space="preserve"> → </w:t>
      </w:r>
      <w:r>
        <w:rPr>
          <w:i/>
        </w:rPr>
        <w:t>Simulation panel</w:t>
      </w:r>
      <w:r>
        <w:t xml:space="preserve">: set </w:t>
      </w:r>
      <w:r>
        <w:rPr>
          <w:i/>
        </w:rPr>
        <w:t>Temperature 3</w:t>
      </w:r>
      <w:r>
        <w:t xml:space="preserve">, </w:t>
      </w:r>
      <w:r>
        <w:rPr>
          <w:i/>
        </w:rPr>
        <w:t>Weather rainy</w:t>
      </w:r>
      <w:r>
        <w:t xml:space="preserve">, </w:t>
      </w:r>
      <w:r>
        <w:rPr>
          <w:i/>
        </w:rPr>
        <w:t>Hour 15</w:t>
      </w:r>
      <w:r>
        <w:t xml:space="preserve"> → </w:t>
      </w:r>
      <w:r>
        <w:rPr>
          <w:b/>
        </w:rPr>
        <w:t>Apply</w:t>
      </w:r>
      <w:r>
        <w:t>. As a guest (log out), Hot Chocolate and tea rise, and iced drinks drop to the bottom.</w:t>
      </w:r>
    </w:p>
    <w:p w14:paraId="0F191928" w14:textId="77777777" w:rsidR="001F041C" w:rsidRDefault="00695C0F">
      <w:pPr>
        <w:ind w:left="397" w:hanging="283"/>
      </w:pPr>
      <w:r>
        <w:t>3.</w:t>
      </w:r>
      <w:r>
        <w:tab/>
        <w:t xml:space="preserve">Set </w:t>
      </w:r>
      <w:r>
        <w:rPr>
          <w:i/>
        </w:rPr>
        <w:t>Temperature 30</w:t>
      </w:r>
      <w:r>
        <w:t xml:space="preserve">, </w:t>
      </w:r>
      <w:r>
        <w:rPr>
          <w:i/>
        </w:rPr>
        <w:t>Weather sunny</w:t>
      </w:r>
      <w:r>
        <w:t xml:space="preserve"> → iced drinks are highlighted at the top.</w:t>
      </w:r>
    </w:p>
    <w:p w14:paraId="50E6D338" w14:textId="77777777" w:rsidR="001F041C" w:rsidRDefault="00695C0F">
      <w:pPr>
        <w:ind w:left="397" w:hanging="283"/>
      </w:pPr>
      <w:r>
        <w:t>4.</w:t>
      </w:r>
      <w:r>
        <w:tab/>
        <w:t xml:space="preserve">Set </w:t>
      </w:r>
      <w:r>
        <w:rPr>
          <w:i/>
        </w:rPr>
        <w:t>Hour 20</w:t>
      </w:r>
      <w:r>
        <w:t xml:space="preserve"> → caffeine drinks drop and tea/chocolate rise ("Evening → less caffeine").</w:t>
      </w:r>
    </w:p>
    <w:p w14:paraId="4241F452" w14:textId="77777777" w:rsidR="001F041C" w:rsidRDefault="00695C0F">
      <w:pPr>
        <w:ind w:left="397" w:hanging="283"/>
      </w:pPr>
      <w:r>
        <w:t>5.</w:t>
      </w:r>
      <w:r>
        <w:tab/>
        <w:t>Clear the hour field to use the real clock again.</w:t>
      </w:r>
    </w:p>
    <w:p w14:paraId="7746B39F" w14:textId="77777777" w:rsidR="001F041C" w:rsidRDefault="00695C0F">
      <w:r>
        <w:rPr>
          <w:i/>
        </w:rPr>
        <w:t>Automated:</w:t>
      </w:r>
      <w:r>
        <w:t xml:space="preserve"> </w:t>
      </w:r>
      <w:r>
        <w:rPr>
          <w:rFonts w:ascii="Consolas" w:hAnsi="Consolas"/>
          <w:color w:val="8A4B2A"/>
        </w:rPr>
        <w:t>tests/test_f07_recommend.py</w:t>
      </w:r>
    </w:p>
    <w:p w14:paraId="6E65BFB0" w14:textId="77777777" w:rsidR="001F041C" w:rsidRDefault="00695C0F">
      <w:pPr>
        <w:pStyle w:val="Heading4"/>
      </w:pPr>
      <w:r>
        <w:t>F8 – Mood detection (in memory) &amp; tailored drink (PB-09)</w:t>
      </w:r>
    </w:p>
    <w:p w14:paraId="5077B68D" w14:textId="77777777" w:rsidR="001F041C" w:rsidRDefault="00695C0F">
      <w:pPr>
        <w:ind w:left="397" w:hanging="283"/>
      </w:pPr>
      <w:r>
        <w:t>1.</w:t>
      </w:r>
      <w:r>
        <w:tab/>
        <w:t xml:space="preserve">Click </w:t>
      </w:r>
      <w:r>
        <w:rPr>
          <w:b/>
        </w:rPr>
        <w:t>Mood</w:t>
      </w:r>
      <w:r>
        <w:t xml:space="preserve"> → tick the </w:t>
      </w:r>
      <w:r>
        <w:rPr>
          <w:b/>
        </w:rPr>
        <w:t>consent</w:t>
      </w:r>
      <w:r>
        <w:t xml:space="preserve"> box.</w:t>
      </w:r>
    </w:p>
    <w:p w14:paraId="1BA3238E" w14:textId="77777777" w:rsidR="001F041C" w:rsidRDefault="00695C0F">
      <w:pPr>
        <w:ind w:left="397" w:hanging="283"/>
      </w:pPr>
      <w:r>
        <w:t>2.</w:t>
      </w:r>
      <w:r>
        <w:tab/>
        <w:t xml:space="preserve">Either </w:t>
      </w:r>
      <w:r>
        <w:rPr>
          <w:b/>
        </w:rPr>
        <w:t>Start camera</w:t>
      </w:r>
      <w:r>
        <w:t xml:space="preserve"> → </w:t>
      </w:r>
      <w:r>
        <w:rPr>
          <w:b/>
        </w:rPr>
        <w:t>Analyse my mood</w:t>
      </w:r>
      <w:r>
        <w:t xml:space="preserve">, or upload one of the sample images in </w:t>
      </w:r>
      <w:r>
        <w:rPr>
          <w:rFonts w:ascii="Consolas" w:hAnsi="Consolas"/>
          <w:color w:val="8A4B2A"/>
        </w:rPr>
        <w:t>samples/</w:t>
      </w:r>
      <w:r>
        <w:t xml:space="preserve"> (</w:t>
      </w:r>
      <w:r>
        <w:rPr>
          <w:rFonts w:ascii="Consolas" w:hAnsi="Consolas"/>
          <w:color w:val="8A4B2A"/>
        </w:rPr>
        <w:t>tired.png</w:t>
      </w:r>
      <w:r>
        <w:t xml:space="preserve">, </w:t>
      </w:r>
      <w:r>
        <w:rPr>
          <w:rFonts w:ascii="Consolas" w:hAnsi="Consolas"/>
          <w:color w:val="8A4B2A"/>
        </w:rPr>
        <w:t>happy.png</w:t>
      </w:r>
      <w:r>
        <w:t xml:space="preserve">, </w:t>
      </w:r>
      <w:r>
        <w:rPr>
          <w:rFonts w:ascii="Consolas" w:hAnsi="Consolas"/>
          <w:color w:val="8A4B2A"/>
        </w:rPr>
        <w:t>stressed.png</w:t>
      </w:r>
      <w:r>
        <w:t>).</w:t>
      </w:r>
    </w:p>
    <w:p w14:paraId="5C97BA61" w14:textId="77777777" w:rsidR="001F041C" w:rsidRDefault="00695C0F">
      <w:pPr>
        <w:ind w:left="397" w:hanging="283"/>
      </w:pPr>
      <w:r>
        <w:t>3.</w:t>
      </w:r>
      <w:r>
        <w:tab/>
      </w:r>
      <w:r>
        <w:t xml:space="preserve">The estimated mood and a tailored recipe appear. For example, </w:t>
      </w:r>
      <w:r>
        <w:rPr>
          <w:i/>
        </w:rPr>
        <w:t>tired</w:t>
      </w:r>
      <w:r>
        <w:t xml:space="preserve"> → Double Espresso, strength 5, with an extra shot. </w:t>
      </w:r>
      <w:r>
        <w:rPr>
          <w:b/>
        </w:rPr>
        <w:t>Customise &amp; order</w:t>
      </w:r>
      <w:r>
        <w:t xml:space="preserve"> opens it.</w:t>
      </w:r>
    </w:p>
    <w:p w14:paraId="43D5F321" w14:textId="77777777" w:rsidR="001F041C" w:rsidRDefault="00695C0F">
      <w:pPr>
        <w:ind w:left="397" w:hanging="283"/>
      </w:pPr>
      <w:r>
        <w:t>4.</w:t>
      </w:r>
      <w:r>
        <w:tab/>
        <w:t xml:space="preserve">Back on the </w:t>
      </w:r>
      <w:r>
        <w:rPr>
          <w:b/>
        </w:rPr>
        <w:t>Menu</w:t>
      </w:r>
      <w:r>
        <w:t>, a "Mood: tired" chip is shown and the ranking reflects it (✕ forgets the mood).</w:t>
      </w:r>
    </w:p>
    <w:p w14:paraId="01DD154E" w14:textId="77777777" w:rsidR="001F041C" w:rsidRDefault="00695C0F">
      <w:pPr>
        <w:ind w:left="397" w:hanging="283"/>
      </w:pPr>
      <w:r>
        <w:t>5.</w:t>
      </w:r>
      <w:r>
        <w:tab/>
        <w:t>Without consent, the camera and upload stay disabled. The manual mood buttons always work.</w:t>
      </w:r>
    </w:p>
    <w:p w14:paraId="1986FC6C" w14:textId="77777777" w:rsidR="001F041C" w:rsidRDefault="00695C0F">
      <w:pPr>
        <w:ind w:left="397" w:hanging="283"/>
      </w:pPr>
      <w:r>
        <w:t>6.</w:t>
      </w:r>
      <w:r>
        <w:tab/>
        <w:t xml:space="preserve">Privacy check: no image is written anywhere. Look in </w:t>
      </w:r>
      <w:r>
        <w:rPr>
          <w:rFonts w:ascii="Consolas" w:hAnsi="Consolas"/>
          <w:color w:val="8A4B2A"/>
        </w:rPr>
        <w:t>instance/</w:t>
      </w:r>
      <w:r>
        <w:t>: only the database and the outbox exist. The event log records only the mood label.</w:t>
      </w:r>
    </w:p>
    <w:p w14:paraId="6A8E7FB8" w14:textId="77777777" w:rsidR="001F041C" w:rsidRDefault="00695C0F">
      <w:r>
        <w:rPr>
          <w:i/>
        </w:rPr>
        <w:t>Automated:</w:t>
      </w:r>
      <w:r>
        <w:t xml:space="preserve"> </w:t>
      </w:r>
      <w:r>
        <w:rPr>
          <w:rFonts w:ascii="Consolas" w:hAnsi="Consolas"/>
          <w:color w:val="8A4B2A"/>
        </w:rPr>
        <w:t>tests/test_f08_mood.py</w:t>
      </w:r>
      <w:r>
        <w:t>, including a test that no file or log entry contains the image.</w:t>
      </w:r>
    </w:p>
    <w:p w14:paraId="77C6A76F" w14:textId="77777777" w:rsidR="001F041C" w:rsidRDefault="00695C0F">
      <w:pPr>
        <w:shd w:val="clear" w:color="auto" w:fill="FFF4D6"/>
        <w:ind w:left="340"/>
      </w:pPr>
      <w:r>
        <w:t xml:space="preserve">The prototype's classifier is a simple, explainable image heuristic (brightness, contrast, saturation). A webcam photo of a real face will usually be classified as </w:t>
      </w:r>
      <w:r>
        <w:rPr>
          <w:i/>
        </w:rPr>
        <w:t>neutral</w:t>
      </w:r>
      <w:r>
        <w:t xml:space="preserve"> or </w:t>
      </w:r>
      <w:r>
        <w:rPr>
          <w:i/>
        </w:rPr>
        <w:t>happy</w:t>
      </w:r>
      <w:r>
        <w:t xml:space="preserve">. Use the sample images or the manual buttons to demonstrate every mood. See </w:t>
      </w:r>
      <w:r>
        <w:rPr>
          <w:i/>
        </w:rPr>
        <w:t>smartbrew/mood.py</w:t>
      </w:r>
      <w:r>
        <w:t xml:space="preserve"> for how to plug in a real model.</w:t>
      </w:r>
    </w:p>
    <w:p w14:paraId="1B123541" w14:textId="77777777" w:rsidR="001F041C" w:rsidRDefault="00695C0F">
      <w:pPr>
        <w:pStyle w:val="Heading4"/>
      </w:pPr>
      <w:r>
        <w:t>F9 – Secure admin mode, refills, bins (PB-10/16)</w:t>
      </w:r>
    </w:p>
    <w:p w14:paraId="2491AFB1" w14:textId="77777777" w:rsidR="001F041C" w:rsidRDefault="00695C0F">
      <w:pPr>
        <w:ind w:left="397" w:hanging="283"/>
      </w:pPr>
      <w:r>
        <w:t>1.</w:t>
      </w:r>
      <w:r>
        <w:tab/>
        <w:t xml:space="preserve">Click </w:t>
      </w:r>
      <w:r>
        <w:rPr>
          <w:b/>
        </w:rPr>
        <w:t>🔧</w:t>
      </w:r>
      <w:r>
        <w:t xml:space="preserve">. Try PIN </w:t>
      </w:r>
      <w:r>
        <w:rPr>
          <w:rFonts w:ascii="Consolas" w:hAnsi="Consolas"/>
          <w:color w:val="8A4B2A"/>
        </w:rPr>
        <w:t>0000</w:t>
      </w:r>
      <w:r>
        <w:t xml:space="preserve"> → </w:t>
      </w:r>
      <w:r>
        <w:rPr>
          <w:i/>
        </w:rPr>
        <w:t>Access denied</w:t>
      </w:r>
      <w:r>
        <w:t xml:space="preserve"> (logged). Then use PIN </w:t>
      </w:r>
      <w:r>
        <w:rPr>
          <w:rFonts w:ascii="Consolas" w:hAnsi="Consolas"/>
          <w:color w:val="8A4B2A"/>
        </w:rPr>
        <w:t>4321</w:t>
      </w:r>
      <w:r>
        <w:t xml:space="preserve">, master card </w:t>
      </w:r>
      <w:r>
        <w:rPr>
          <w:rFonts w:ascii="Consolas" w:hAnsi="Consolas"/>
          <w:color w:val="8A4B2A"/>
        </w:rPr>
        <w:t>MASTER-0001</w:t>
      </w:r>
      <w:r>
        <w:t xml:space="preserve">, or key </w:t>
      </w:r>
      <w:r>
        <w:rPr>
          <w:rFonts w:ascii="Consolas" w:hAnsi="Consolas"/>
          <w:color w:val="8A4B2A"/>
        </w:rPr>
        <w:t>KEY-SB-01</w:t>
      </w:r>
      <w:r>
        <w:t>.</w:t>
      </w:r>
    </w:p>
    <w:p w14:paraId="040DF22B" w14:textId="77777777" w:rsidR="001F041C" w:rsidRDefault="00695C0F">
      <w:pPr>
        <w:ind w:left="397" w:hanging="283"/>
      </w:pPr>
      <w:r>
        <w:t>2.</w:t>
      </w:r>
      <w:r>
        <w:tab/>
      </w:r>
      <w:r>
        <w:rPr>
          <w:i/>
        </w:rPr>
        <w:t>Ingredients</w:t>
      </w:r>
      <w:r>
        <w:t xml:space="preserve">: </w:t>
      </w:r>
      <w:r>
        <w:rPr>
          <w:b/>
        </w:rPr>
        <w:t>Add</w:t>
      </w:r>
      <w:r>
        <w:t xml:space="preserve"> a quantity (capped at capacity) or </w:t>
      </w:r>
      <w:r>
        <w:rPr>
          <w:b/>
        </w:rPr>
        <w:t>Reset to max</w:t>
      </w:r>
      <w:r>
        <w:t xml:space="preserve">. Ingredients below 20 % show </w:t>
      </w:r>
      <w:r>
        <w:rPr>
          <w:b/>
        </w:rPr>
        <w:t>LOW</w:t>
      </w:r>
      <w:r>
        <w:t xml:space="preserve">, and a "Low Ingredient Threshold" warning appears under </w:t>
      </w:r>
      <w:r>
        <w:rPr>
          <w:i/>
        </w:rPr>
        <w:t>Live errors</w:t>
      </w:r>
      <w:r>
        <w:t>.</w:t>
      </w:r>
    </w:p>
    <w:p w14:paraId="26101F6F" w14:textId="77777777" w:rsidR="001F041C" w:rsidRDefault="00695C0F">
      <w:pPr>
        <w:ind w:left="397" w:hanging="283"/>
      </w:pPr>
      <w:r>
        <w:t>3.</w:t>
      </w:r>
      <w:r>
        <w:tab/>
      </w:r>
      <w:r>
        <w:rPr>
          <w:i/>
        </w:rPr>
        <w:t>Waste bins</w:t>
      </w:r>
      <w:r>
        <w:t xml:space="preserve">: enter 85 → </w:t>
      </w:r>
      <w:r>
        <w:rPr>
          <w:b/>
        </w:rPr>
        <w:t>Simulate fill %</w:t>
      </w:r>
      <w:r>
        <w:t xml:space="preserve"> → </w:t>
      </w:r>
      <w:r>
        <w:rPr>
          <w:i/>
        </w:rPr>
        <w:t>Warning</w:t>
      </w:r>
      <w:r>
        <w:t xml:space="preserve">. Enter 100 → </w:t>
      </w:r>
      <w:r>
        <w:rPr>
          <w:i/>
        </w:rPr>
        <w:t>Full</w:t>
      </w:r>
      <w:r>
        <w:t>: a red "Operations halted" banner appears and no drink can be ordered.</w:t>
      </w:r>
    </w:p>
    <w:p w14:paraId="5392A78F" w14:textId="77777777" w:rsidR="001F041C" w:rsidRDefault="00695C0F">
      <w:pPr>
        <w:ind w:left="397" w:hanging="283"/>
      </w:pPr>
      <w:r>
        <w:t>4.</w:t>
      </w:r>
      <w:r>
        <w:tab/>
      </w:r>
      <w:r>
        <w:rPr>
          <w:b/>
        </w:rPr>
        <w:t>Mark emptied</w:t>
      </w:r>
      <w:r>
        <w:t xml:space="preserve"> → the bin returns to 0 % and ordering resumes.</w:t>
      </w:r>
    </w:p>
    <w:p w14:paraId="3C3308AB" w14:textId="77777777" w:rsidR="001F041C" w:rsidRDefault="00695C0F">
      <w:pPr>
        <w:ind w:left="397" w:hanging="283"/>
      </w:pPr>
      <w:r>
        <w:t>5.</w:t>
      </w:r>
      <w:r>
        <w:tab/>
      </w:r>
      <w:r>
        <w:t>Bins also fill from real orders: every coffee adds grounds, and every drink adds rinse water.</w:t>
      </w:r>
    </w:p>
    <w:p w14:paraId="0CE05B4C" w14:textId="77777777" w:rsidR="001F041C" w:rsidRDefault="00695C0F">
      <w:r>
        <w:rPr>
          <w:i/>
        </w:rPr>
        <w:t>Automated:</w:t>
      </w:r>
      <w:r>
        <w:t xml:space="preserve"> </w:t>
      </w:r>
      <w:r>
        <w:rPr>
          <w:rFonts w:ascii="Consolas" w:hAnsi="Consolas"/>
          <w:color w:val="8A4B2A"/>
        </w:rPr>
        <w:t>tests/test_f09_f10_admin.py</w:t>
      </w:r>
    </w:p>
    <w:p w14:paraId="161B178D" w14:textId="77777777" w:rsidR="001F041C" w:rsidRDefault="00695C0F">
      <w:pPr>
        <w:pStyle w:val="Heading4"/>
      </w:pPr>
      <w:r>
        <w:t>F10 – Real-time errors &amp; event log (PB-11)</w:t>
      </w:r>
    </w:p>
    <w:p w14:paraId="286344C1" w14:textId="77777777" w:rsidR="001F041C" w:rsidRDefault="00695C0F">
      <w:pPr>
        <w:ind w:left="397" w:hanging="283"/>
      </w:pPr>
      <w:r>
        <w:t>1.</w:t>
      </w:r>
      <w:r>
        <w:tab/>
        <w:t xml:space="preserve">On the dashboard, choose </w:t>
      </w:r>
      <w:r>
        <w:rPr>
          <w:i/>
        </w:rPr>
        <w:t>Grinder Jammed</w:t>
      </w:r>
      <w:r>
        <w:t xml:space="preserve"> → </w:t>
      </w:r>
      <w:r>
        <w:rPr>
          <w:b/>
        </w:rPr>
        <w:t>Simulate sensor fault</w:t>
      </w:r>
      <w:r>
        <w:t xml:space="preserve">. The error appears under </w:t>
      </w:r>
      <w:r>
        <w:rPr>
          <w:i/>
        </w:rPr>
        <w:t>Live errors</w:t>
      </w:r>
      <w:r>
        <w:t>, and the panel refreshes every 3 s without reloading.</w:t>
      </w:r>
    </w:p>
    <w:p w14:paraId="0351735D" w14:textId="77777777" w:rsidR="001F041C" w:rsidRDefault="00695C0F">
      <w:pPr>
        <w:ind w:left="397" w:hanging="283"/>
      </w:pPr>
      <w:r>
        <w:t>2.</w:t>
      </w:r>
      <w:r>
        <w:tab/>
        <w:t xml:space="preserve">Open the </w:t>
      </w:r>
      <w:r>
        <w:rPr>
          <w:b/>
        </w:rPr>
        <w:t>Menu</w:t>
      </w:r>
      <w:r>
        <w:t xml:space="preserve"> in a second tab: all coffee drinks are unavailable ("Grinder Jammed"), while tea and hot chocolate still work. </w:t>
      </w:r>
      <w:r>
        <w:rPr>
          <w:i/>
        </w:rPr>
        <w:t>Water Heater Fault</w:t>
      </w:r>
      <w:r>
        <w:t xml:space="preserve"> blocks all hot drinks.</w:t>
      </w:r>
    </w:p>
    <w:p w14:paraId="66C362B1" w14:textId="77777777" w:rsidR="001F041C" w:rsidRDefault="00695C0F">
      <w:pPr>
        <w:ind w:left="397" w:hanging="283"/>
      </w:pPr>
      <w:r>
        <w:t>3.</w:t>
      </w:r>
      <w:r>
        <w:tab/>
      </w:r>
      <w:r>
        <w:t xml:space="preserve">Click </w:t>
      </w:r>
      <w:r>
        <w:rPr>
          <w:b/>
        </w:rPr>
        <w:t>Resolve</w:t>
      </w:r>
      <w:r>
        <w:t xml:space="preserve"> → the error disappears and "Resolved: Grinder Jammed" is logged with the technician's name.</w:t>
      </w:r>
    </w:p>
    <w:p w14:paraId="70AE0B13" w14:textId="77777777" w:rsidR="001F041C" w:rsidRDefault="00695C0F">
      <w:pPr>
        <w:ind w:left="397" w:hanging="283"/>
      </w:pPr>
      <w:r>
        <w:t>4.</w:t>
      </w:r>
      <w:r>
        <w:tab/>
      </w:r>
      <w:r>
        <w:rPr>
          <w:b/>
        </w:rPr>
        <w:t>📜</w:t>
      </w:r>
      <w:r>
        <w:rPr>
          <w:b/>
        </w:rPr>
        <w:t xml:space="preserve"> Event log</w:t>
      </w:r>
      <w:r>
        <w:t xml:space="preserve"> → filter by type/severity → </w:t>
      </w:r>
      <w:r>
        <w:rPr>
          <w:b/>
        </w:rPr>
        <w:t>⬇</w:t>
      </w:r>
      <w:r>
        <w:rPr>
          <w:b/>
        </w:rPr>
        <w:t xml:space="preserve"> Export JSON</w:t>
      </w:r>
      <w:r>
        <w:t xml:space="preserve"> for remote diagnostics (</w:t>
      </w:r>
      <w:r>
        <w:rPr>
          <w:rFonts w:ascii="Consolas" w:hAnsi="Consolas"/>
          <w:color w:val="8A4B2A"/>
        </w:rPr>
        <w:t>/admin/api/events</w:t>
      </w:r>
      <w:r>
        <w:t>).</w:t>
      </w:r>
    </w:p>
    <w:p w14:paraId="5FEBC286" w14:textId="77777777" w:rsidR="001F041C" w:rsidRDefault="00695C0F">
      <w:r>
        <w:rPr>
          <w:i/>
        </w:rPr>
        <w:t>Automated:</w:t>
      </w:r>
      <w:r>
        <w:t xml:space="preserve"> </w:t>
      </w:r>
      <w:r>
        <w:rPr>
          <w:rFonts w:ascii="Consolas" w:hAnsi="Consolas"/>
          <w:color w:val="8A4B2A"/>
        </w:rPr>
        <w:t>tests/test_f09_f10_admin.py</w:t>
      </w:r>
    </w:p>
    <w:p w14:paraId="72927ACC" w14:textId="77777777" w:rsidR="001F041C" w:rsidRDefault="00695C0F">
      <w:pPr>
        <w:pStyle w:val="Heading4"/>
      </w:pPr>
      <w:r>
        <w:t>➕</w:t>
      </w:r>
      <w:r>
        <w:t xml:space="preserve"> Optional: natural-language drink request (PB-13)</w:t>
      </w:r>
    </w:p>
    <w:p w14:paraId="787DE86E" w14:textId="77777777" w:rsidR="001F041C" w:rsidRDefault="00695C0F">
      <w:pPr>
        <w:ind w:left="397" w:hanging="283"/>
      </w:pPr>
      <w:r>
        <w:t>1.</w:t>
      </w:r>
      <w:r>
        <w:tab/>
        <w:t xml:space="preserve">Click </w:t>
      </w:r>
      <w:r>
        <w:rPr>
          <w:b/>
        </w:rPr>
        <w:t>Ask</w:t>
      </w:r>
      <w:r>
        <w:t xml:space="preserve"> → type </w:t>
      </w:r>
      <w:r>
        <w:rPr>
          <w:i/>
        </w:rPr>
        <w:t>"Give me something sweet with a kick, but low on dairy"</w:t>
      </w:r>
      <w:r>
        <w:t xml:space="preserve"> (or click an example).</w:t>
      </w:r>
    </w:p>
    <w:p w14:paraId="114ABBC6" w14:textId="77777777" w:rsidR="001F041C" w:rsidRDefault="00695C0F">
      <w:pPr>
        <w:ind w:left="397" w:hanging="283"/>
      </w:pPr>
      <w:r>
        <w:lastRenderedPageBreak/>
        <w:t>2.</w:t>
      </w:r>
      <w:r>
        <w:tab/>
      </w:r>
      <w:r>
        <w:t xml:space="preserve">The proposal shows the drink and the explicit parameters (Americano, oat milk, 2 syrup, strength 5, extra shot), with one line per interpretation step. </w:t>
      </w:r>
      <w:r>
        <w:rPr>
          <w:b/>
        </w:rPr>
        <w:t>Review &amp; order</w:t>
      </w:r>
      <w:r>
        <w:t xml:space="preserve"> opens the customiser for confirmation.</w:t>
      </w:r>
    </w:p>
    <w:p w14:paraId="7B125F7C" w14:textId="77777777" w:rsidR="001F041C" w:rsidRDefault="00695C0F">
      <w:pPr>
        <w:pStyle w:val="Heading3"/>
      </w:pPr>
      <w:r>
        <w:t>6. Code documentation</w:t>
      </w:r>
    </w:p>
    <w:p w14:paraId="0AE61FF8" w14:textId="77777777" w:rsidR="001F041C" w:rsidRDefault="00695C0F">
      <w:r>
        <w:t xml:space="preserve">Every function and method in </w:t>
      </w:r>
      <w:r>
        <w:rPr>
          <w:rFonts w:ascii="Consolas" w:hAnsi="Consolas"/>
          <w:color w:val="8A4B2A"/>
        </w:rPr>
        <w:t>smartbrew/</w:t>
      </w:r>
      <w:r>
        <w:t xml:space="preserve">, </w:t>
      </w:r>
      <w:r>
        <w:rPr>
          <w:rFonts w:ascii="Consolas" w:hAnsi="Consolas"/>
          <w:color w:val="8A4B2A"/>
        </w:rPr>
        <w:t>tests/</w:t>
      </w:r>
      <w:r>
        <w:t xml:space="preserve">, </w:t>
      </w:r>
      <w:r>
        <w:rPr>
          <w:rFonts w:ascii="Consolas" w:hAnsi="Consolas"/>
          <w:color w:val="8A4B2A"/>
        </w:rPr>
        <w:t>run.py</w:t>
      </w:r>
      <w:r>
        <w:t xml:space="preserve"> and </w:t>
      </w:r>
      <w:r>
        <w:rPr>
          <w:rFonts w:ascii="Consolas" w:hAnsi="Consolas"/>
          <w:color w:val="8A4B2A"/>
        </w:rPr>
        <w:t>tools/</w:t>
      </w:r>
      <w:r>
        <w:t xml:space="preserve"> has a docstring that gives its </w:t>
      </w:r>
      <w:r>
        <w:rPr>
          <w:b/>
        </w:rPr>
        <w:t>purpose</w:t>
      </w:r>
      <w:r>
        <w:t xml:space="preserve">, </w:t>
      </w:r>
      <w:r>
        <w:rPr>
          <w:b/>
        </w:rPr>
        <w:t>Inputs</w:t>
      </w:r>
      <w:r>
        <w:t xml:space="preserve"> and </w:t>
      </w:r>
      <w:r>
        <w:rPr>
          <w:b/>
        </w:rPr>
        <w:t>Returns</w:t>
      </w:r>
      <w:r>
        <w:t xml:space="preserve"> (and </w:t>
      </w:r>
      <w:r>
        <w:rPr>
          <w:b/>
        </w:rPr>
        <w:t>Raises</w:t>
      </w:r>
      <w:r>
        <w:t xml:space="preserve"> where relevant). Requirement IDs (FR-xx / NFR-xx) are referenced in the docstrings to give traceability back to Task A.</w:t>
      </w:r>
    </w:p>
    <w:p w14:paraId="396533C0" w14:textId="77777777" w:rsidR="001F041C" w:rsidRDefault="00695C0F">
      <w:pPr>
        <w:pStyle w:val="Heading3"/>
      </w:pPr>
      <w:r>
        <w:t>7. Known limitations</w:t>
      </w:r>
    </w:p>
    <w:p w14:paraId="7A7F319A" w14:textId="77777777" w:rsidR="001F041C" w:rsidRDefault="00695C0F">
      <w:pPr>
        <w:pStyle w:val="ListBullet"/>
      </w:pPr>
      <w:r>
        <w:t xml:space="preserve">Hardware and payment providers are simulated (see the table in </w:t>
      </w:r>
      <w:r>
        <w:rPr>
          <w:i/>
        </w:rPr>
        <w:t>docs/taskB/feature_selection.md</w:t>
      </w:r>
      <w:r>
        <w:t>).</w:t>
      </w:r>
    </w:p>
    <w:p w14:paraId="7C9ECD83" w14:textId="77777777" w:rsidR="001F041C" w:rsidRDefault="00695C0F">
      <w:pPr>
        <w:pStyle w:val="ListBullet"/>
      </w:pPr>
      <w:r>
        <w:t>The development server (</w:t>
      </w:r>
      <w:r>
        <w:rPr>
          <w:rFonts w:ascii="Consolas" w:hAnsi="Consolas"/>
          <w:color w:val="8A4B2A"/>
        </w:rPr>
        <w:t>run.py</w:t>
      </w:r>
      <w:r>
        <w:t>) is not meant for production. There is no CSRF protection or HTTPS in this prototype.</w:t>
      </w:r>
    </w:p>
    <w:p w14:paraId="733F226F" w14:textId="77777777" w:rsidR="001F041C" w:rsidRDefault="00695C0F">
      <w:pPr>
        <w:pStyle w:val="ListBullet"/>
      </w:pPr>
      <w:r>
        <w:t>Offline card transactions are flagged but not synced to a real processor (PB-17 is not implemented).</w:t>
      </w:r>
    </w:p>
    <w:sectPr w:rsidR="001F041C" w:rsidSect="00034616">
      <w:footerReference w:type="default" r:id="rId9"/>
      <w:pgSz w:w="11906" w:h="16838"/>
      <w:pgMar w:top="1020" w:right="1020" w:bottom="102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7EDFB" w14:textId="77777777" w:rsidR="00695C0F" w:rsidRDefault="00695C0F">
      <w:pPr>
        <w:spacing w:after="0" w:line="240" w:lineRule="auto"/>
      </w:pPr>
      <w:r>
        <w:separator/>
      </w:r>
    </w:p>
  </w:endnote>
  <w:endnote w:type="continuationSeparator" w:id="0">
    <w:p w14:paraId="26088B6B" w14:textId="77777777" w:rsidR="00695C0F" w:rsidRDefault="00695C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BD0BC" w14:textId="77777777" w:rsidR="001F041C" w:rsidRDefault="00695C0F">
    <w:pPr>
      <w:pStyle w:val="Footer"/>
      <w:jc w:val="center"/>
    </w:pPr>
    <w:r>
      <w:rPr>
        <w:sz w:val="16"/>
      </w:rPr>
      <w:t>SmartBrew AI · Lab 3 · Group G33 · https://github.com/rashitarar94-commits/Smartbrew-L3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1AF81" w14:textId="77777777" w:rsidR="00695C0F" w:rsidRDefault="00695C0F">
      <w:pPr>
        <w:spacing w:after="0" w:line="240" w:lineRule="auto"/>
      </w:pPr>
      <w:r>
        <w:separator/>
      </w:r>
    </w:p>
  </w:footnote>
  <w:footnote w:type="continuationSeparator" w:id="0">
    <w:p w14:paraId="50C17A56" w14:textId="77777777" w:rsidR="00695C0F" w:rsidRDefault="00695C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0870881">
    <w:abstractNumId w:val="8"/>
  </w:num>
  <w:num w:numId="2" w16cid:durableId="662588571">
    <w:abstractNumId w:val="6"/>
  </w:num>
  <w:num w:numId="3" w16cid:durableId="1966036679">
    <w:abstractNumId w:val="5"/>
  </w:num>
  <w:num w:numId="4" w16cid:durableId="1273434878">
    <w:abstractNumId w:val="4"/>
  </w:num>
  <w:num w:numId="5" w16cid:durableId="680281471">
    <w:abstractNumId w:val="7"/>
  </w:num>
  <w:num w:numId="6" w16cid:durableId="1795251425">
    <w:abstractNumId w:val="3"/>
  </w:num>
  <w:num w:numId="7" w16cid:durableId="2019428032">
    <w:abstractNumId w:val="2"/>
  </w:num>
  <w:num w:numId="8" w16cid:durableId="1210655700">
    <w:abstractNumId w:val="1"/>
  </w:num>
  <w:num w:numId="9" w16cid:durableId="1210073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41C"/>
    <w:rsid w:val="0029639D"/>
    <w:rsid w:val="00326F90"/>
    <w:rsid w:val="0056399C"/>
    <w:rsid w:val="00695C0F"/>
    <w:rsid w:val="00AA1D8D"/>
    <w:rsid w:val="00B47730"/>
    <w:rsid w:val="00CB0664"/>
    <w:rsid w:val="00FA66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8826427"/>
  <w14:defaultImageDpi w14:val="300"/>
  <w15:docId w15:val="{09E9E338-E2FC-4115-B48F-3747E3EF4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0"/>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8A4B2A"/>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8A4B2A"/>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8A4B2A"/>
      <w:sz w:val="24"/>
    </w:rPr>
  </w:style>
  <w:style w:type="paragraph" w:styleId="Heading4">
    <w:name w:val="heading 4"/>
    <w:basedOn w:val="Normal"/>
    <w:next w:val="Normal"/>
    <w:link w:val="Heading4Char"/>
    <w:uiPriority w:val="9"/>
    <w:semiHidden/>
    <w:unhideWhenUsed/>
    <w:qFormat/>
    <w:rsid w:val="00FC693F"/>
    <w:pPr>
      <w:keepNext/>
      <w:keepLines/>
      <w:spacing w:before="240"/>
      <w:outlineLvl w:val="3"/>
    </w:pPr>
    <w:rPr>
      <w:rFonts w:asciiTheme="majorHAnsi" w:eastAsiaTheme="majorEastAsia" w:hAnsiTheme="majorHAnsi" w:cstheme="majorBidi"/>
      <w:b/>
      <w:bCs/>
      <w:i/>
      <w:iCs/>
      <w:color w:val="8A4B2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6399C"/>
    <w:pPr>
      <w:spacing w:after="100"/>
    </w:pPr>
  </w:style>
  <w:style w:type="paragraph" w:styleId="TOC2">
    <w:name w:val="toc 2"/>
    <w:basedOn w:val="Normal"/>
    <w:next w:val="Normal"/>
    <w:autoRedefine/>
    <w:uiPriority w:val="39"/>
    <w:unhideWhenUsed/>
    <w:rsid w:val="0056399C"/>
    <w:pPr>
      <w:spacing w:after="100"/>
      <w:ind w:left="200"/>
    </w:pPr>
  </w:style>
  <w:style w:type="character" w:styleId="Hyperlink">
    <w:name w:val="Hyperlink"/>
    <w:basedOn w:val="DefaultParagraphFont"/>
    <w:uiPriority w:val="99"/>
    <w:unhideWhenUsed/>
    <w:rsid w:val="0056399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shitarar94-commits/Smartbrew-L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10542</Words>
  <Characters>56719</Characters>
  <Application>Microsoft Office Word</Application>
  <DocSecurity>0</DocSecurity>
  <Lines>2343</Lines>
  <Paragraphs>1444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2026-10-25T12:29:00Z</dcterms:modified>
  <cp:category/>
</cp:coreProperties>
</file>